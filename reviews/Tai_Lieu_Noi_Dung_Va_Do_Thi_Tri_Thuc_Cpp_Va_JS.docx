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Times New Roman" w:hAnsi="Times New Roman"/>
          <w:b/>
          <w:color w:val="000000"/>
          <w:sz w:val="22"/>
        </w:rPr>
        <w:t>HỆ THỐNG ĐÀO TẠO TRỰC TUYẾN THÍCH ỨNG CODEHUB / LEARNPYTHON</w:t>
      </w:r>
    </w:p>
    <w:p>
      <w:pPr>
        <w:spacing w:before="0" w:after="720"/>
        <w:jc w:val="center"/>
      </w:pPr>
      <w:r>
        <w:rPr>
          <w:rFonts w:ascii="Times New Roman" w:hAnsi="Times New Roman"/>
          <w:sz w:val="20"/>
        </w:rPr>
        <w:t>---------------o0o---------------</w:t>
      </w:r>
    </w:p>
    <w:p>
      <w:pPr>
        <w:spacing w:before="480" w:after="240" w:line="300" w:lineRule="auto"/>
        <w:jc w:val="center"/>
      </w:pPr>
      <w:r>
        <w:rPr>
          <w:rFonts w:ascii="Times New Roman" w:hAnsi="Times New Roman"/>
          <w:b/>
          <w:color w:val="000000"/>
          <w:sz w:val="32"/>
        </w:rPr>
        <w:t>BÁO CÁO TOÀN DIỆN KHUNG CHƯƠNG TRÌNH ĐÀO TẠO VÀ CÂY ĐỒ THỊ TRI THỨC (KNOWLEDGE GRAPH) NGÔN NGỮ C++ VÀ JAVASCRIPT</w:t>
      </w:r>
    </w:p>
    <w:p>
      <w:pPr>
        <w:spacing w:before="120" w:after="720"/>
        <w:jc w:val="center"/>
      </w:pPr>
      <w:r>
        <w:rPr>
          <w:rFonts w:ascii="Times New Roman" w:hAnsi="Times New Roman"/>
          <w:i/>
          <w:color w:val="000000"/>
          <w:sz w:val="25"/>
        </w:rPr>
        <w:t>Đặc tả Chi tiết Danh mục 108 Bài học, Mục tiêu Đào tạo, Cấu trúc DAG, 24 Khái niệm Tri thức và Mạng lưới Tiên quyết Phụ thuộc</w:t>
      </w:r>
    </w:p>
    <w:p>
      <w:pPr>
        <w:spacing w:before="800" w:after="80"/>
        <w:jc w:val="center"/>
      </w:pPr>
      <w:r>
        <w:rPr>
          <w:rFonts w:ascii="Times New Roman" w:hAnsi="Times New Roman"/>
          <w:b/>
          <w:sz w:val="22"/>
        </w:rPr>
        <w:t>Phiên bản tài liệu: 2.0 (Chuẩn hóa Kiến trúc Đồ thị Tri thức Đa tầng)</w:t>
      </w:r>
    </w:p>
    <w:p>
      <w:pPr>
        <w:spacing w:before="40" w:after="0"/>
        <w:jc w:val="center"/>
      </w:pPr>
      <w:r>
        <w:rPr>
          <w:rFonts w:ascii="Times New Roman" w:hAnsi="Times New Roman"/>
          <w:sz w:val="22"/>
        </w:rPr>
        <w:t>Hà Nội, Tháng 09/2026</w:t>
      </w:r>
    </w:p>
    <w:p>
      <w:r>
        <w:br w:type="page"/>
      </w:r>
    </w:p>
    <w:p>
      <w:pPr>
        <w:spacing w:before="240" w:after="240"/>
      </w:pPr>
      <w:r>
        <w:rPr>
          <w:rFonts w:ascii="Times New Roman" w:hAnsi="Times New Roman"/>
          <w:b/>
          <w:sz w:val="28"/>
        </w:rPr>
        <w:t>MỤC LỤC</w:t>
      </w:r>
    </w:p>
    <w:p>
      <w:pPr>
        <w:spacing w:before="0" w:after="60" w:line="276" w:lineRule="auto"/>
        <w:ind w:left="0"/>
      </w:pPr>
      <w:r>
        <w:rPr>
          <w:rFonts w:ascii="Times New Roman" w:hAnsi="Times New Roman"/>
          <w:b/>
          <w:sz w:val="25"/>
        </w:rPr>
        <w:t>1. TỔNG QUAN HỆ THỐNG ĐÀO TẠO VÀ CẤU TRÚC TRI THỨC</w:t>
      </w:r>
    </w:p>
    <w:p>
      <w:pPr>
        <w:spacing w:before="0" w:after="60" w:line="276" w:lineRule="auto"/>
        <w:ind w:left="397"/>
      </w:pPr>
      <w:r>
        <w:rPr>
          <w:rFonts w:ascii="Times New Roman" w:hAnsi="Times New Roman"/>
          <w:b w:val="0"/>
          <w:sz w:val="24"/>
        </w:rPr>
        <w:t>1.1. Mục đích và phạm vi áp dụng của tài liệu</w:t>
      </w:r>
    </w:p>
    <w:p>
      <w:pPr>
        <w:spacing w:before="0" w:after="60" w:line="276" w:lineRule="auto"/>
        <w:ind w:left="397"/>
      </w:pPr>
      <w:r>
        <w:rPr>
          <w:rFonts w:ascii="Times New Roman" w:hAnsi="Times New Roman"/>
          <w:b w:val="0"/>
          <w:sz w:val="24"/>
        </w:rPr>
        <w:t>1.2. Thống kê tổng hợp quy mô chương trình đào tạo và đồ thị tri thức</w:t>
      </w:r>
    </w:p>
    <w:p>
      <w:pPr>
        <w:spacing w:before="0" w:after="60" w:line="276" w:lineRule="auto"/>
        <w:ind w:left="0"/>
      </w:pPr>
      <w:r>
        <w:rPr>
          <w:rFonts w:ascii="Times New Roman" w:hAnsi="Times New Roman"/>
          <w:b/>
          <w:sz w:val="25"/>
        </w:rPr>
        <w:t>2. CHƯƠNG TRÌNH ĐÀO TẠO CHI TIẾT NGÔN NGỮ JAVASCRIPT (60 BÀI HỌC)</w:t>
      </w:r>
    </w:p>
    <w:p>
      <w:pPr>
        <w:spacing w:before="0" w:after="60" w:line="276" w:lineRule="auto"/>
        <w:ind w:left="397"/>
      </w:pPr>
      <w:r>
        <w:rPr>
          <w:rFonts w:ascii="Times New Roman" w:hAnsi="Times New Roman"/>
          <w:b w:val="0"/>
          <w:sz w:val="24"/>
        </w:rPr>
        <w:t>2.1. Khóa học: Lập trình JavaScript Nền tảng &amp; Cấu trúc Dữ liệu (32 bài học)</w:t>
      </w:r>
    </w:p>
    <w:p>
      <w:pPr>
        <w:spacing w:before="0" w:after="60" w:line="276" w:lineRule="auto"/>
        <w:ind w:left="397"/>
      </w:pPr>
      <w:r>
        <w:rPr>
          <w:rFonts w:ascii="Times New Roman" w:hAnsi="Times New Roman"/>
          <w:b w:val="0"/>
          <w:sz w:val="24"/>
        </w:rPr>
        <w:t>2.2. Khóa học: Lập trình JavaScript Nâng cao &amp; Lập trình Hướng đối tượng (28 bài học)</w:t>
      </w:r>
    </w:p>
    <w:p>
      <w:pPr>
        <w:spacing w:before="0" w:after="60" w:line="276" w:lineRule="auto"/>
        <w:ind w:left="0"/>
      </w:pPr>
      <w:r>
        <w:rPr>
          <w:rFonts w:ascii="Times New Roman" w:hAnsi="Times New Roman"/>
          <w:b/>
          <w:sz w:val="25"/>
        </w:rPr>
        <w:t>3. CHƯƠNG TRÌNH ĐÀO TẠO CHI TIẾT NGÔN NGỮ C++ (48 BÀI HỌC)</w:t>
      </w:r>
    </w:p>
    <w:p>
      <w:pPr>
        <w:spacing w:before="0" w:after="60" w:line="276" w:lineRule="auto"/>
        <w:ind w:left="397"/>
      </w:pPr>
      <w:r>
        <w:rPr>
          <w:rFonts w:ascii="Times New Roman" w:hAnsi="Times New Roman"/>
          <w:b w:val="0"/>
          <w:sz w:val="24"/>
        </w:rPr>
        <w:t>3.1. Khóa học: Lập trình C++ Cơ bản &amp; Tư duy Thuật toán (29 bài học)</w:t>
      </w:r>
    </w:p>
    <w:p>
      <w:pPr>
        <w:spacing w:before="0" w:after="60" w:line="276" w:lineRule="auto"/>
        <w:ind w:left="397"/>
      </w:pPr>
      <w:r>
        <w:rPr>
          <w:rFonts w:ascii="Times New Roman" w:hAnsi="Times New Roman"/>
          <w:b w:val="0"/>
          <w:sz w:val="24"/>
        </w:rPr>
        <w:t>3.2. Khóa học: Lập trình C++ Nâng cao &amp; Lập trình Hệ thống (19 bài học)</w:t>
      </w:r>
    </w:p>
    <w:p>
      <w:pPr>
        <w:spacing w:before="0" w:after="60" w:line="276" w:lineRule="auto"/>
        <w:ind w:left="0"/>
      </w:pPr>
      <w:r>
        <w:rPr>
          <w:rFonts w:ascii="Times New Roman" w:hAnsi="Times New Roman"/>
          <w:b/>
          <w:sz w:val="25"/>
        </w:rPr>
        <w:t>4. CÂY ĐỒ THỊ TRI THỨC (KNOWLEDGE GRAPH DAG) NGÔN NGỮ JAVASCRIPT</w:t>
      </w:r>
    </w:p>
    <w:p>
      <w:pPr>
        <w:spacing w:before="0" w:after="60" w:line="276" w:lineRule="auto"/>
        <w:ind w:left="397"/>
      </w:pPr>
      <w:r>
        <w:rPr>
          <w:rFonts w:ascii="Times New Roman" w:hAnsi="Times New Roman"/>
          <w:b w:val="0"/>
          <w:sz w:val="24"/>
        </w:rPr>
        <w:t>4.1. Kiến trúc tổng thể và phân tầng đồ thị tri thức JavaScript</w:t>
      </w:r>
    </w:p>
    <w:p>
      <w:pPr>
        <w:spacing w:before="0" w:after="60" w:line="276" w:lineRule="auto"/>
        <w:ind w:left="397"/>
      </w:pPr>
      <w:r>
        <w:rPr>
          <w:rFonts w:ascii="Times New Roman" w:hAnsi="Times New Roman"/>
          <w:b w:val="0"/>
          <w:sz w:val="24"/>
        </w:rPr>
        <w:t>4.2. Bảng tổng hợp 13 Node Khái niệm Tri thức (Knowledge Concepts)</w:t>
      </w:r>
    </w:p>
    <w:p>
      <w:pPr>
        <w:spacing w:before="0" w:after="60" w:line="276" w:lineRule="auto"/>
        <w:ind w:left="397"/>
      </w:pPr>
      <w:r>
        <w:rPr>
          <w:rFonts w:ascii="Times New Roman" w:hAnsi="Times New Roman"/>
          <w:b w:val="0"/>
          <w:sz w:val="24"/>
        </w:rPr>
        <w:t>4.3. Đặc tả chi tiết từng Khái niệm Tri thức trong Đồ thị JavaScript</w:t>
      </w:r>
    </w:p>
    <w:p>
      <w:pPr>
        <w:spacing w:before="0" w:after="60" w:line="276" w:lineRule="auto"/>
        <w:ind w:left="397"/>
      </w:pPr>
      <w:r>
        <w:rPr>
          <w:rFonts w:ascii="Times New Roman" w:hAnsi="Times New Roman"/>
          <w:b w:val="0"/>
          <w:sz w:val="24"/>
        </w:rPr>
        <w:t>4.4. Ma trận Quan hệ Phụ thuộc Tiên quyết (12 Cạnh Directed Edges DAG)</w:t>
      </w:r>
    </w:p>
    <w:p>
      <w:pPr>
        <w:spacing w:before="0" w:after="60" w:line="276" w:lineRule="auto"/>
        <w:ind w:left="397"/>
      </w:pPr>
      <w:r>
        <w:rPr>
          <w:rFonts w:ascii="Times New Roman" w:hAnsi="Times New Roman"/>
          <w:b w:val="0"/>
          <w:sz w:val="24"/>
        </w:rPr>
        <w:t>4.5. Ma trận Ánh xạ 60 Bài học JavaScript vào Đồ thị Tri thức</w:t>
      </w:r>
    </w:p>
    <w:p>
      <w:pPr>
        <w:spacing w:before="0" w:after="60" w:line="276" w:lineRule="auto"/>
        <w:ind w:left="0"/>
      </w:pPr>
      <w:r>
        <w:rPr>
          <w:rFonts w:ascii="Times New Roman" w:hAnsi="Times New Roman"/>
          <w:b/>
          <w:sz w:val="25"/>
        </w:rPr>
        <w:t>5. CÂY ĐỒ THỊ TRI THỨC (KNOWLEDGE GRAPH DAG) NGÔN NGỮ C++</w:t>
      </w:r>
    </w:p>
    <w:p>
      <w:pPr>
        <w:spacing w:before="0" w:after="60" w:line="276" w:lineRule="auto"/>
        <w:ind w:left="397"/>
      </w:pPr>
      <w:r>
        <w:rPr>
          <w:rFonts w:ascii="Times New Roman" w:hAnsi="Times New Roman"/>
          <w:b w:val="0"/>
          <w:sz w:val="24"/>
        </w:rPr>
        <w:t>5.1. Kiến trúc tổng thể và phân tầng đồ thị tri thức C++</w:t>
      </w:r>
    </w:p>
    <w:p>
      <w:pPr>
        <w:spacing w:before="0" w:after="60" w:line="276" w:lineRule="auto"/>
        <w:ind w:left="397"/>
      </w:pPr>
      <w:r>
        <w:rPr>
          <w:rFonts w:ascii="Times New Roman" w:hAnsi="Times New Roman"/>
          <w:b w:val="0"/>
          <w:sz w:val="24"/>
        </w:rPr>
        <w:t>5.2. Bảng tổng hợp 11 Node Khái niệm Tri thức (Knowledge Concepts)</w:t>
      </w:r>
    </w:p>
    <w:p>
      <w:pPr>
        <w:spacing w:before="0" w:after="60" w:line="276" w:lineRule="auto"/>
        <w:ind w:left="397"/>
      </w:pPr>
      <w:r>
        <w:rPr>
          <w:rFonts w:ascii="Times New Roman" w:hAnsi="Times New Roman"/>
          <w:b w:val="0"/>
          <w:sz w:val="24"/>
        </w:rPr>
        <w:t>5.3. Đặc tả chi tiết từng Khái niệm Tri thức trong Đồ thị C++</w:t>
      </w:r>
    </w:p>
    <w:p>
      <w:pPr>
        <w:spacing w:before="0" w:after="60" w:line="276" w:lineRule="auto"/>
        <w:ind w:left="397"/>
      </w:pPr>
      <w:r>
        <w:rPr>
          <w:rFonts w:ascii="Times New Roman" w:hAnsi="Times New Roman"/>
          <w:b w:val="0"/>
          <w:sz w:val="24"/>
        </w:rPr>
        <w:t>5.4. Ma trận Quan hệ Phụ thuộc Tiên quyết (10 Cạnh Directed Edges DAG)</w:t>
      </w:r>
    </w:p>
    <w:p>
      <w:pPr>
        <w:spacing w:before="0" w:after="60" w:line="276" w:lineRule="auto"/>
        <w:ind w:left="397"/>
      </w:pPr>
      <w:r>
        <w:rPr>
          <w:rFonts w:ascii="Times New Roman" w:hAnsi="Times New Roman"/>
          <w:b w:val="0"/>
          <w:sz w:val="24"/>
        </w:rPr>
        <w:t>5.5. Ma trận Ánh xạ 48 Bài học C++ vào Đồ thị Tri thức</w:t>
      </w:r>
    </w:p>
    <w:p>
      <w:pPr>
        <w:spacing w:before="0" w:after="60" w:line="276" w:lineRule="auto"/>
        <w:ind w:left="0"/>
      </w:pPr>
      <w:r>
        <w:rPr>
          <w:rFonts w:ascii="Times New Roman" w:hAnsi="Times New Roman"/>
          <w:b/>
          <w:sz w:val="25"/>
        </w:rPr>
        <w:t>6. NGUYÊN LÝ VẬN HÀNH ĐỒ THỊ VÀ HỆ THỐNG HỌC TẬP THÍCH ỨNG</w:t>
      </w:r>
    </w:p>
    <w:p>
      <w:pPr>
        <w:spacing w:before="0" w:after="60" w:line="276" w:lineRule="auto"/>
        <w:ind w:left="397"/>
      </w:pPr>
      <w:r>
        <w:rPr>
          <w:rFonts w:ascii="Times New Roman" w:hAnsi="Times New Roman"/>
          <w:b w:val="0"/>
          <w:sz w:val="24"/>
        </w:rPr>
        <w:t>6.1. Thuật toán kiểm tra điều kiện tiên quyết và mở khóa thích ứng</w:t>
      </w:r>
    </w:p>
    <w:p>
      <w:pPr>
        <w:spacing w:before="0" w:after="60" w:line="276" w:lineRule="auto"/>
        <w:ind w:left="397"/>
      </w:pPr>
      <w:r>
        <w:rPr>
          <w:rFonts w:ascii="Times New Roman" w:hAnsi="Times New Roman"/>
          <w:b w:val="0"/>
          <w:sz w:val="24"/>
        </w:rPr>
        <w:t>6.2. Thuật toán chẩn đoán lỗ hổng kiến thức và định tuyến khắc phục</w:t>
      </w:r>
    </w:p>
    <w:p>
      <w:pPr>
        <w:spacing w:before="0" w:after="60" w:line="276" w:lineRule="auto"/>
        <w:ind w:left="397"/>
      </w:pPr>
      <w:r>
        <w:rPr>
          <w:rFonts w:ascii="Times New Roman" w:hAnsi="Times New Roman"/>
          <w:b w:val="0"/>
          <w:sz w:val="24"/>
        </w:rPr>
        <w:t>6.3. Đối sánh sư phạm liên ngôn ngữ giữa C++ và JavaScript</w:t>
      </w:r>
    </w:p>
    <w:p>
      <w:pPr>
        <w:spacing w:before="160" w:after="240"/>
      </w:pPr>
      <w:r>
        <w:rPr>
          <w:rFonts w:ascii="Times New Roman" w:hAnsi="Times New Roman"/>
          <w:i/>
          <w:sz w:val="22"/>
        </w:rPr>
        <w:t>(Ghi chú: Mục lục được cấu trúc theo hệ thống tiêu đề chuẩn. Người dùng có thể nhấn F9 hoặc Update Field trong Microsoft Word để đồng bộ hóa số trang tự động).</w:t>
      </w:r>
    </w:p>
    <w:p>
      <w:r>
        <w:br w:type="page"/>
      </w:r>
    </w:p>
    <w:p>
      <w:pPr>
        <w:keepNext/>
        <w:spacing w:before="280" w:after="120" w:line="276" w:lineRule="auto"/>
      </w:pPr>
      <w:r>
        <w:rPr>
          <w:rFonts w:ascii="Times New Roman" w:hAnsi="Times New Roman"/>
          <w:b/>
          <w:color w:val="000000"/>
          <w:sz w:val="28"/>
        </w:rPr>
        <w:t>1. TỔNG QUAN HỆ THỐNG ĐÀO TẠO VÀ CẤU TRÚC TRI THỨC</w:t>
      </w:r>
    </w:p>
    <w:p>
      <w:pPr>
        <w:keepNext/>
        <w:spacing w:before="200" w:after="80" w:line="276" w:lineRule="auto"/>
      </w:pPr>
      <w:r>
        <w:rPr>
          <w:rFonts w:ascii="Times New Roman" w:hAnsi="Times New Roman"/>
          <w:b/>
          <w:color w:val="000000"/>
          <w:sz w:val="26"/>
        </w:rPr>
        <w:t>1.1. Mục đích và phạm vi áp dụng của tài liệu</w:t>
      </w:r>
    </w:p>
    <w:p>
      <w:pPr>
        <w:spacing w:before="0" w:after="120" w:line="276" w:lineRule="auto"/>
      </w:pPr>
      <w:r>
        <w:rPr>
          <w:rFonts w:ascii="Times New Roman" w:hAnsi="Times New Roman"/>
          <w:b w:val="0"/>
          <w:i w:val="0"/>
          <w:color w:val="000000"/>
          <w:sz w:val="26"/>
        </w:rPr>
        <w:t>Tài liệu này được biên soạn nhằm cung cấp bức tranh toàn diện, chi tiết và có hệ thống về toàn bộ chương trình đào tạo của hai ngôn ngữ lập trình chủ lực: C++ và JavaScript trên nền tảng CodeHub / LearnPython. Đồng thời, tài liệu đặc tả cấu trúc mô hình Đồ thị Tri thức Đạo diễn (Directed Acyclic Graph - DAG) đóng vai trò là hạt nhân tri thức số giúp hệ thống định tuyến bài học, theo dõi mức độ làm chủ kiến thức và điều hướng phụ đạo tự động cho học viên theo nguyên lý Học tập thích ứng (Adaptive Learning).</w:t>
      </w:r>
    </w:p>
    <w:p>
      <w:pPr>
        <w:spacing w:before="0" w:after="120" w:line="276" w:lineRule="auto"/>
      </w:pPr>
      <w:r>
        <w:rPr>
          <w:rFonts w:ascii="Times New Roman" w:hAnsi="Times New Roman"/>
          <w:b w:val="0"/>
          <w:i w:val="0"/>
          <w:color w:val="000000"/>
          <w:sz w:val="26"/>
        </w:rPr>
        <w:t>Phạm vi áp dụng của tài liệu bao gồm các bộ phận phát triển giáo trình, đội ngũ kỹ sư trí tuệ nhân tạo (AI Engineers), quản trị viên hệ thống đào tạo và người học cần tra cứu chi tiết danh mục bài học, chuẩn đầu ra và mối liên hệ tiên quyết giữa các kỹ năng lập trình.</w:t>
      </w:r>
    </w:p>
    <w:p>
      <w:pPr>
        <w:keepNext/>
        <w:spacing w:before="200" w:after="80" w:line="276" w:lineRule="auto"/>
      </w:pPr>
      <w:r>
        <w:rPr>
          <w:rFonts w:ascii="Times New Roman" w:hAnsi="Times New Roman"/>
          <w:b/>
          <w:color w:val="000000"/>
          <w:sz w:val="26"/>
        </w:rPr>
        <w:t>1.2. Thống kê tổng hợp quy mô chương trình đào tạo và đồ thị tri thức</w:t>
      </w:r>
    </w:p>
    <w:p>
      <w:pPr>
        <w:spacing w:before="0" w:after="120" w:line="276" w:lineRule="auto"/>
      </w:pPr>
      <w:r>
        <w:rPr>
          <w:rFonts w:ascii="Times New Roman" w:hAnsi="Times New Roman"/>
          <w:b w:val="0"/>
          <w:i w:val="0"/>
          <w:color w:val="000000"/>
          <w:sz w:val="26"/>
        </w:rPr>
        <w:t>Hệ thống chương trình đào tạo được xây dựng theo tiêu chuẩn quốc tế, phân bổ từ mức độ nhập môn đến chuyên sâu lập trình hệ thống và tối ưu hiệu năng. Bảng 1.1 dưới đây tóm tắt toàn bộ chỉ số quy mô của cả hai ngôn ngữ C++ và JavaScript trong hệ thống.</w:t>
      </w:r>
    </w:p>
    <w:p>
      <w:pPr>
        <w:spacing w:before="160" w:after="60" w:line="276" w:lineRule="auto"/>
      </w:pPr>
      <w:r>
        <w:rPr>
          <w:rFonts w:ascii="Times New Roman" w:hAnsi="Times New Roman"/>
          <w:b/>
          <w:color w:val="000000"/>
          <w:sz w:val="22"/>
        </w:rPr>
        <w:t>Bảng 1.1: Tổng hợp chỉ số quy mô chương trình đào tạo và đồ thị tri thức C++ &amp; JavaScript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296"/>
        <w:gridCol w:w="1296"/>
        <w:gridCol w:w="1296"/>
        <w:gridCol w:w="1296"/>
        <w:gridCol w:w="1296"/>
        <w:gridCol w:w="1296"/>
        <w:gridCol w:w="1296"/>
      </w:tblGrid>
      <w:tr>
        <w:trPr>
          <w:cantSplit/>
          <w:tblHeader/>
        </w:trPr>
        <w:tc>
          <w:tcPr>
            <w:tcW w:type="dxa" w:w="141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9"/>
              </w:rPr>
              <w:t>Ngôn ngữ</w:t>
            </w:r>
          </w:p>
        </w:tc>
        <w:tc>
          <w:tcPr>
            <w:tcW w:type="dxa" w:w="1134"/>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9"/>
              </w:rPr>
              <w:t>Khóa học</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9"/>
              </w:rPr>
              <w:t>Module</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9"/>
              </w:rPr>
              <w:t>Chương</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9"/>
              </w:rPr>
              <w:t>Bài học</w:t>
            </w:r>
          </w:p>
        </w:tc>
        <w:tc>
          <w:tcPr>
            <w:tcW w:type="dxa" w:w="136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9"/>
              </w:rPr>
              <w:t>Node Tri thức</w:t>
            </w:r>
          </w:p>
        </w:tc>
        <w:tc>
          <w:tcPr>
            <w:tcW w:type="dxa" w:w="141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9"/>
              </w:rPr>
              <w:t>Cạnh DAG</w:t>
            </w:r>
          </w:p>
        </w:tc>
      </w:tr>
      <w:tr>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9"/>
              </w:rPr>
              <w:t>C++</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9"/>
              </w:rPr>
              <w:t>2 khóa</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9"/>
              </w:rPr>
              <w:t>13 modules</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9"/>
              </w:rPr>
              <w:t>13 chương</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9"/>
              </w:rPr>
              <w:t>48 bài học</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9"/>
              </w:rPr>
              <w:t>11 nodes</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9"/>
              </w:rPr>
              <w:t>10 edges</w:t>
            </w:r>
          </w:p>
        </w:tc>
      </w:tr>
      <w:tr>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9"/>
              </w:rPr>
              <w:t>JavaScript</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9"/>
              </w:rPr>
              <w:t>2 khóa</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9"/>
              </w:rPr>
              <w:t>14 modules</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9"/>
              </w:rPr>
              <w:t>14 chương</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9"/>
              </w:rPr>
              <w:t>60 bài học</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9"/>
              </w:rPr>
              <w:t>13 nodes</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9"/>
              </w:rPr>
              <w:t>12 edges</w:t>
            </w:r>
          </w:p>
        </w:tc>
      </w:tr>
      <w:tr>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9"/>
              </w:rPr>
              <w:t>Tổng cộng</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9"/>
              </w:rPr>
              <w:t>4 khóa</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9"/>
              </w:rPr>
              <w:t>27 modules</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9"/>
              </w:rPr>
              <w:t>27 chương</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9"/>
              </w:rPr>
              <w:t>108 bài học</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9"/>
              </w:rPr>
              <w:t>24 nodes</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9"/>
              </w:rPr>
              <w:t>22 edges</w:t>
            </w:r>
          </w:p>
        </w:tc>
      </w:tr>
    </w:tbl>
    <w:p>
      <w:r>
        <w:br w:type="page"/>
      </w:r>
    </w:p>
    <w:p>
      <w:pPr>
        <w:keepNext/>
        <w:spacing w:before="280" w:after="120" w:line="276" w:lineRule="auto"/>
      </w:pPr>
      <w:r>
        <w:rPr>
          <w:rFonts w:ascii="Times New Roman" w:hAnsi="Times New Roman"/>
          <w:b/>
          <w:color w:val="000000"/>
          <w:sz w:val="28"/>
        </w:rPr>
        <w:t>2. CHƯƠNG TRÌNH ĐÀO TẠO CHI TIẾT NGÔN NGỮ JAVASCRIPT (60 BÀI HỌC)</w:t>
      </w:r>
    </w:p>
    <w:p>
      <w:pPr>
        <w:spacing w:before="0" w:after="120" w:line="276" w:lineRule="auto"/>
      </w:pPr>
      <w:r>
        <w:rPr>
          <w:rFonts w:ascii="Times New Roman" w:hAnsi="Times New Roman"/>
          <w:b w:val="0"/>
          <w:i w:val="0"/>
          <w:color w:val="000000"/>
          <w:sz w:val="26"/>
        </w:rPr>
        <w:t>Khung chương trình đào tạo JavaScript toàn diện gồm 2 khóa học: JavaScript Nền tảng (Foundations) và JavaScript Nâng cao &amp; Lập trình Hướng đối tượng (Advanced &amp; OOP). Toàn bộ 60 bài học được thiết kế bám sát chuẩn ECMAScript hiện đại (ES6+), từ cú pháp nền tảng, mảng, hàm, closure cho đến kiến trúc lập trình hướng đối tượng chuyên sâu.</w:t>
      </w:r>
    </w:p>
    <w:p>
      <w:pPr>
        <w:keepNext/>
        <w:spacing w:before="200" w:after="80" w:line="276" w:lineRule="auto"/>
      </w:pPr>
      <w:r>
        <w:rPr>
          <w:rFonts w:ascii="Times New Roman" w:hAnsi="Times New Roman"/>
          <w:b/>
          <w:color w:val="000000"/>
          <w:sz w:val="26"/>
        </w:rPr>
        <w:t>2.1. Khóa học 1: Lập trình JavaScript Nền tảng &amp; Cấu trúc Dữ liệu (JavaScript Foundations)</w:t>
      </w:r>
    </w:p>
    <w:p>
      <w:pPr>
        <w:spacing w:before="0" w:after="120" w:line="276" w:lineRule="auto"/>
      </w:pPr>
      <w:r>
        <w:rPr>
          <w:rFonts w:ascii="Times New Roman" w:hAnsi="Times New Roman"/>
          <w:b w:val="0"/>
          <w:i w:val="0"/>
          <w:color w:val="000000"/>
          <w:sz w:val="26"/>
        </w:rPr>
        <w:t>Mô tả mục tiêu khóa học: Khóa học nhập môn lập trình JavaScript thuần chuẩn ES6+. Tập trung sâu vào bản chất ngôn ngữ, kiểu dữ liệu, toán tử, cấu trúc điều khiển, vòng lặp, hàm, kỹ thuật xử lý mảng và chuỗi chuyên sâu.</w:t>
      </w:r>
    </w:p>
    <w:p>
      <w:pPr>
        <w:spacing w:before="0" w:after="120" w:line="276" w:lineRule="auto"/>
      </w:pPr>
      <w:r>
        <w:rPr>
          <w:rFonts w:ascii="Times New Roman" w:hAnsi="Times New Roman"/>
          <w:b w:val="0"/>
          <w:i w:val="0"/>
          <w:color w:val="000000"/>
          <w:sz w:val="26"/>
        </w:rPr>
        <w:t>Quy mô khóa học: 8 Modules, 32 bài học chuẩn hóa có mã định danh và mục tiêu kiểm thử tự động.</w:t>
      </w:r>
    </w:p>
    <w:p>
      <w:pPr>
        <w:keepNext/>
        <w:spacing w:before="160" w:after="60" w:line="276" w:lineRule="auto"/>
      </w:pPr>
      <w:r>
        <w:rPr>
          <w:rFonts w:ascii="Times New Roman" w:hAnsi="Times New Roman"/>
          <w:b/>
          <w:color w:val="000000"/>
          <w:sz w:val="25"/>
        </w:rPr>
        <w:t>Module 1: Làm quen với JavaScript &amp; Khai báo biến (JS1-MOD-01)</w:t>
      </w:r>
    </w:p>
    <w:p>
      <w:pPr>
        <w:spacing w:before="0" w:after="120" w:line="276" w:lineRule="auto"/>
      </w:pPr>
      <w:r>
        <w:rPr>
          <w:rFonts w:ascii="Times New Roman" w:hAnsi="Times New Roman"/>
          <w:b w:val="0"/>
          <w:i w:val="0"/>
          <w:color w:val="000000"/>
          <w:sz w:val="26"/>
        </w:rPr>
        <w:t>Mục tiêu Module: Hiểu lịch sử ECMAScript, thiết lập tư duy ngôn ngữ, quy tắc câu lệnh, comment và làm chủ let, const, var.</w:t>
      </w:r>
    </w:p>
    <w:p>
      <w:pPr>
        <w:spacing w:before="0" w:after="120" w:line="276" w:lineRule="auto"/>
      </w:pPr>
      <w:r>
        <w:rPr>
          <w:rFonts w:ascii="Times New Roman" w:hAnsi="Times New Roman"/>
          <w:b w:val="0"/>
          <w:i/>
          <w:color w:val="000000"/>
          <w:sz w:val="26"/>
        </w:rPr>
        <w:t>Thời lượng thiết kế: 10 giờ</w:t>
      </w:r>
    </w:p>
    <w:p>
      <w:pPr>
        <w:spacing w:before="160" w:after="60" w:line="276" w:lineRule="auto"/>
      </w:pPr>
      <w:r>
        <w:rPr>
          <w:rFonts w:ascii="Times New Roman" w:hAnsi="Times New Roman"/>
          <w:b/>
          <w:color w:val="000000"/>
          <w:sz w:val="22"/>
        </w:rPr>
        <w:t>Bảng 2.1: Danh mục bài học chi tiết - Module 1: Làm quen với JavaScript &amp; Khai báo biến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JS1-01.01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1.1: Lịch sử JavaScript, ECMAScript &amp; Môi trường thực thi</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nguồn gốc JavaScript, vai trò của chuẩn ECMAScript và cách thực thi mã JS thuần trên runtime Node.js/V8.</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JS1-01.02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1.2: Cú pháp câu lệnh, dấu chấm phẩy &amp; Chú thích (Comments)</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Nắm vững quy tắc cấu trúc câu lệnh, cơ chế chèn dấu chấm phẩy tự động (ASI) và cách viết chú thích chuyên nghiệp.</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JS1-01.03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1.3: Khai báo biến với let, const, var &amp; Quy tắc đặt tên</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sự khác biệt giữa let, const và var, quy ước đặt tên CamelCase và nguyên tắc bất biến với const.</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JS1-01.04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1.4: Xuất dữ liệu với console.log() &amp; Ghép chuỗi cơ bản</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hàm console.log với nhiều đối số, toán tử ghép chuỗi + và tính toán biểu thức trực tiếp khi in.</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bl>
    <w:p>
      <w:pPr>
        <w:keepNext/>
        <w:spacing w:before="160" w:after="60" w:line="276" w:lineRule="auto"/>
      </w:pPr>
      <w:r>
        <w:rPr>
          <w:rFonts w:ascii="Times New Roman" w:hAnsi="Times New Roman"/>
          <w:b/>
          <w:color w:val="000000"/>
          <w:sz w:val="25"/>
        </w:rPr>
        <w:t>Module 2: Kiểu dữ liệu nguyên thủy &amp; Toán tử (JS1-MOD-02)</w:t>
      </w:r>
    </w:p>
    <w:p>
      <w:pPr>
        <w:spacing w:before="0" w:after="120" w:line="276" w:lineRule="auto"/>
      </w:pPr>
      <w:r>
        <w:rPr>
          <w:rFonts w:ascii="Times New Roman" w:hAnsi="Times New Roman"/>
          <w:b w:val="0"/>
          <w:i w:val="0"/>
          <w:color w:val="000000"/>
          <w:sz w:val="26"/>
        </w:rPr>
        <w:t>Mục tiêu Module: Làm chủ 7 kiểu dữ liệu nguyên thủy, toán tử số học, so sánh lỏng lẻo vs nghiêm ngặt và toán tử logic ngắn mạch.</w:t>
      </w:r>
    </w:p>
    <w:p>
      <w:pPr>
        <w:spacing w:before="0" w:after="120" w:line="276" w:lineRule="auto"/>
      </w:pPr>
      <w:r>
        <w:rPr>
          <w:rFonts w:ascii="Times New Roman" w:hAnsi="Times New Roman"/>
          <w:b w:val="0"/>
          <w:i/>
          <w:color w:val="000000"/>
          <w:sz w:val="26"/>
        </w:rPr>
        <w:t>Thời lượng thiết kế: 12 giờ</w:t>
      </w:r>
    </w:p>
    <w:p>
      <w:pPr>
        <w:spacing w:before="160" w:after="60" w:line="276" w:lineRule="auto"/>
      </w:pPr>
      <w:r>
        <w:rPr>
          <w:rFonts w:ascii="Times New Roman" w:hAnsi="Times New Roman"/>
          <w:b/>
          <w:color w:val="000000"/>
          <w:sz w:val="22"/>
        </w:rPr>
        <w:t>Bảng 2.2: Danh mục bài học chi tiết - Module 2: Kiểu dữ liệu nguyên thủy &amp; Toán tử</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JS1-02.01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2.1: Hệ thống kiểu dữ liệu nguyên thủy (Primitive Types) &amp; Toán tử typeof</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Nắm vững 7 kiểu dữ liệu nguyên thủy trong JS, tính năng động (Dynamic Typing) và cách kiểm tra kiểu với typeof.</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JS1-02.02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2.2: Toán tử số học, toán tử gán &amp; Thứ tự ưu tiên toán tử</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các phép tính số học (+, -, *, /, %, **), toán tử tăng giảm (++ / --) và độ ưu tiên toán tử.</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JS1-02.03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2.3: So sánh lỏng lẻo (==, !=) vs So sánh nghiêm ngặt (===, !==)</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rõ cơ chế ép kiểu ngầm định của toán tử == và vì sao bắt buộc sử dụng toán tử so sánh nghiêm ngặt === trong dự án thực tế.</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JS1-02.04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2.4: Toán tử logic (&amp;&amp;, ||, !) &amp; Đánh giá ngắn mạch (Short-circuit)</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toán tử logic AND (&amp;&amp;), OR (||), NOT (!) và nguyên lý Short-circuit evaluation trong biểu thức điều kiện.</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bl>
    <w:p>
      <w:pPr>
        <w:keepNext/>
        <w:spacing w:before="160" w:after="60" w:line="276" w:lineRule="auto"/>
      </w:pPr>
      <w:r>
        <w:rPr>
          <w:rFonts w:ascii="Times New Roman" w:hAnsi="Times New Roman"/>
          <w:b/>
          <w:color w:val="000000"/>
          <w:sz w:val="25"/>
        </w:rPr>
        <w:t>Module 3: Nhập dữ liệu, Ép kiểu &amp; Khái niệm Truthy/Falsy (JS1-MOD-03)</w:t>
      </w:r>
    </w:p>
    <w:p>
      <w:pPr>
        <w:spacing w:before="0" w:after="120" w:line="276" w:lineRule="auto"/>
      </w:pPr>
      <w:r>
        <w:rPr>
          <w:rFonts w:ascii="Times New Roman" w:hAnsi="Times New Roman"/>
          <w:b w:val="0"/>
          <w:i w:val="0"/>
          <w:color w:val="000000"/>
          <w:sz w:val="26"/>
        </w:rPr>
        <w:t>Mục tiêu Module: Thành thạo cơ chế đọc input trong JS thuần, ép kiểu tường minh, hiểu ép kiểu ngầm định và giá trị Truthy/Falsy.</w:t>
      </w:r>
    </w:p>
    <w:p>
      <w:pPr>
        <w:spacing w:before="0" w:after="120" w:line="276" w:lineRule="auto"/>
      </w:pPr>
      <w:r>
        <w:rPr>
          <w:rFonts w:ascii="Times New Roman" w:hAnsi="Times New Roman"/>
          <w:b w:val="0"/>
          <w:i/>
          <w:color w:val="000000"/>
          <w:sz w:val="26"/>
        </w:rPr>
        <w:t>Thời lượng thiết kế: 10 giờ</w:t>
      </w:r>
    </w:p>
    <w:p>
      <w:pPr>
        <w:spacing w:before="160" w:after="60" w:line="276" w:lineRule="auto"/>
      </w:pPr>
      <w:r>
        <w:rPr>
          <w:rFonts w:ascii="Times New Roman" w:hAnsi="Times New Roman"/>
          <w:b/>
          <w:color w:val="000000"/>
          <w:sz w:val="22"/>
        </w:rPr>
        <w:t>Bảng 2.3: Danh mục bài học chi tiết - Module 3: Nhập dữ liệu, Ép kiểu &amp; Khái niệm Truthy/Falsy</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JS1-03.01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3.1: Cơ chế nhập dữ liệu chuẩn stdin trong JavaScript thuần</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cơ chế đọc luồng dữ liệu chuẩn stdin bằng module 'fs' trong Node.js runtime cho JavaScript thuần.</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JS1-03.02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3.2: Chuyển đổi kiểu tường minh (String, Number, parseInt, parseFloat)</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các hàm ép kiểu tường minh trong JS, phân biệt Number() vs parseInt()/parseFloat() và định dạng số thập phân toFixed().</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JS1-03.03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3.3: Ép kiểu ngầm định (Type Coercion), giá trị NaN &amp; Number.isNaN()</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cơ chế ép kiểu ngầm định của JS trong các phép toán, giá trị NaN và kỹ thuật kiểm tra số hợp lệ bằng Number.isNaN().</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JS1-03.04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3.4: Khái niệm Truthy, Falsy &amp; Kỹ thuật chuyển đổi Boolean kép (!!)</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danh sách 8 giá trị Falsy trong JS, khái niệm Truthy và kỹ thuật ép kiểu nhanh sang boolean bằng toán tử !!.</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bl>
    <w:p>
      <w:pPr>
        <w:keepNext/>
        <w:spacing w:before="160" w:after="60" w:line="276" w:lineRule="auto"/>
      </w:pPr>
      <w:r>
        <w:rPr>
          <w:rFonts w:ascii="Times New Roman" w:hAnsi="Times New Roman"/>
          <w:b/>
          <w:color w:val="000000"/>
          <w:sz w:val="25"/>
        </w:rPr>
        <w:t>Module 4: Cấu trúc điều khiển &amp; Rẽ nhánh (JS1-MOD-04)</w:t>
      </w:r>
    </w:p>
    <w:p>
      <w:pPr>
        <w:spacing w:before="0" w:after="120" w:line="276" w:lineRule="auto"/>
      </w:pPr>
      <w:r>
        <w:rPr>
          <w:rFonts w:ascii="Times New Roman" w:hAnsi="Times New Roman"/>
          <w:b w:val="0"/>
          <w:i w:val="0"/>
          <w:color w:val="000000"/>
          <w:sz w:val="26"/>
        </w:rPr>
        <w:t>Mục tiêu Module: Xây dựng tư duy thuật toán rẽ nhánh với if/else, switch/case, ternary operator và điều kiện lồng nhau.</w:t>
      </w:r>
    </w:p>
    <w:p>
      <w:pPr>
        <w:spacing w:before="0" w:after="120" w:line="276" w:lineRule="auto"/>
      </w:pPr>
      <w:r>
        <w:rPr>
          <w:rFonts w:ascii="Times New Roman" w:hAnsi="Times New Roman"/>
          <w:b w:val="0"/>
          <w:i/>
          <w:color w:val="000000"/>
          <w:sz w:val="26"/>
        </w:rPr>
        <w:t>Thời lượng thiết kế: 12 giờ</w:t>
      </w:r>
    </w:p>
    <w:p>
      <w:pPr>
        <w:spacing w:before="160" w:after="60" w:line="276" w:lineRule="auto"/>
      </w:pPr>
      <w:r>
        <w:rPr>
          <w:rFonts w:ascii="Times New Roman" w:hAnsi="Times New Roman"/>
          <w:b/>
          <w:color w:val="000000"/>
          <w:sz w:val="22"/>
        </w:rPr>
        <w:t>Bảng 2.4: Danh mục bài học chi tiết - Module 4: Cấu trúc điều khiển &amp; Rẽ nhánh</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JS1-04.01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4.1: Cấu trúc rẽ nhánh cơ bản với if, else và else if</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cấu trúc if-else, luồng rẽ nhánh đa điều kiện và thuật toán xếp loại học lực theo thang điểm.</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JS1-04.02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4.2: Biểu thức điều kiện ba ngôi (Ternary Operator)</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cú pháp toán tử ba ngôi (condition ? expr1 : expr2), gán biến trực tiếp và viết code ngắn gọn.</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JS1-04.03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4.3: Lựa chọn đa nhánh với switch, case, break và default</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Nắm vững cấu trúc switch-case, cơ chế fall-through khi thiếu break và cách gom nhóm các trường hợp case.</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JS1-04.04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4.4: Điều kiện lồng nhau &amp; Xây dựng thuật toán kiểm tra dữ liệu phức hợp</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Kết hợp linh hoạt các câu lệnh điều kiện lồng nhau, kỹ thuật Guard Clauses (thoát sớm) để giải bài toán cước phí vận chuyển.</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bl>
    <w:p>
      <w:pPr>
        <w:keepNext/>
        <w:spacing w:before="160" w:after="60" w:line="276" w:lineRule="auto"/>
      </w:pPr>
      <w:r>
        <w:rPr>
          <w:rFonts w:ascii="Times New Roman" w:hAnsi="Times New Roman"/>
          <w:b/>
          <w:color w:val="000000"/>
          <w:sz w:val="25"/>
        </w:rPr>
        <w:t>Module 5: Vòng lặp &amp; Thuật toán lặp (JS1-MOD-05)</w:t>
      </w:r>
    </w:p>
    <w:p>
      <w:pPr>
        <w:spacing w:before="0" w:after="120" w:line="276" w:lineRule="auto"/>
      </w:pPr>
      <w:r>
        <w:rPr>
          <w:rFonts w:ascii="Times New Roman" w:hAnsi="Times New Roman"/>
          <w:b w:val="0"/>
          <w:i w:val="0"/>
          <w:color w:val="000000"/>
          <w:sz w:val="26"/>
        </w:rPr>
        <w:t>Mục tiêu Module: Làm chủ for, while, do...while, for...of, kiểm soát bước nhảy với break/continue và thuật toán lặp mảng/chuỗi.</w:t>
      </w:r>
    </w:p>
    <w:p>
      <w:pPr>
        <w:spacing w:before="0" w:after="120" w:line="276" w:lineRule="auto"/>
      </w:pPr>
      <w:r>
        <w:rPr>
          <w:rFonts w:ascii="Times New Roman" w:hAnsi="Times New Roman"/>
          <w:b w:val="0"/>
          <w:i/>
          <w:color w:val="000000"/>
          <w:sz w:val="26"/>
        </w:rPr>
        <w:t>Thời lượng thiết kế: 14 giờ</w:t>
      </w:r>
    </w:p>
    <w:p>
      <w:pPr>
        <w:spacing w:before="160" w:after="60" w:line="276" w:lineRule="auto"/>
      </w:pPr>
      <w:r>
        <w:rPr>
          <w:rFonts w:ascii="Times New Roman" w:hAnsi="Times New Roman"/>
          <w:b/>
          <w:color w:val="000000"/>
          <w:sz w:val="22"/>
        </w:rPr>
        <w:t>Bảng 2.5: Danh mục bài học chi tiết - Module 5: Vòng lặp &amp; Thuật toán lặp</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JS1-05.01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5.1: Vòng lặp for cơ bản và kỹ thuật duyệt dãy số</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cấu trúc 3 thành phần của vòng lặp for, biến đếm let và kỹ thuật tính tổng, đếm tích lũy.</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JS1-05.02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5.2: Vòng lặp điều kiện while và do...while</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sự khác biệt giữa while (kiểm tra trước) và do...while (chạy trước ít nhất 1 lần) và cài đặt thuật toán Euclid.</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JS1-05.03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5.3: Điều khiển luồng lặp với break, continue và tránh lặp vô tận</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lệnh break (ngắt lặp sớm), continue (bỏ qua bước hiện tại) và kỹ thuật thiết lập cờ chặn an toàn.</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JS1-05.04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5.4: Vòng lặp lồng nhau (Nested Loops) &amp; Cú pháp for...of cơ bản</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vòng lặp lồng nhau 2 chiều, vẽ hình ma trận và duyệt tuần tự các phần tử bằng cú pháp for...of.</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bl>
    <w:p>
      <w:pPr>
        <w:keepNext/>
        <w:spacing w:before="160" w:after="60" w:line="276" w:lineRule="auto"/>
      </w:pPr>
      <w:r>
        <w:rPr>
          <w:rFonts w:ascii="Times New Roman" w:hAnsi="Times New Roman"/>
          <w:b/>
          <w:color w:val="000000"/>
          <w:sz w:val="25"/>
        </w:rPr>
        <w:t>Module 6: Hàm (Function) &amp; Phạm vi biến cơ bản (JS1-MOD-06)</w:t>
      </w:r>
    </w:p>
    <w:p>
      <w:pPr>
        <w:spacing w:before="0" w:after="120" w:line="276" w:lineRule="auto"/>
      </w:pPr>
      <w:r>
        <w:rPr>
          <w:rFonts w:ascii="Times New Roman" w:hAnsi="Times New Roman"/>
          <w:b w:val="0"/>
          <w:i w:val="0"/>
          <w:color w:val="000000"/>
          <w:sz w:val="26"/>
        </w:rPr>
        <w:t>Mục tiêu Module: Hiểu bản chất hàm trong JS, phân biệt declaration vs expression, arrow function, tham số mặc định và phạm vi hàm.</w:t>
      </w:r>
    </w:p>
    <w:p>
      <w:pPr>
        <w:spacing w:before="0" w:after="120" w:line="276" w:lineRule="auto"/>
      </w:pPr>
      <w:r>
        <w:rPr>
          <w:rFonts w:ascii="Times New Roman" w:hAnsi="Times New Roman"/>
          <w:b w:val="0"/>
          <w:i/>
          <w:color w:val="000000"/>
          <w:sz w:val="26"/>
        </w:rPr>
        <w:t>Thời lượng thiết kế: 14 giờ</w:t>
      </w:r>
    </w:p>
    <w:p>
      <w:pPr>
        <w:spacing w:before="160" w:after="60" w:line="276" w:lineRule="auto"/>
      </w:pPr>
      <w:r>
        <w:rPr>
          <w:rFonts w:ascii="Times New Roman" w:hAnsi="Times New Roman"/>
          <w:b/>
          <w:color w:val="000000"/>
          <w:sz w:val="22"/>
        </w:rPr>
        <w:t>Bảng 2.6: Danh mục bài học chi tiết - Module 6: Hàm (Function) &amp; Phạm vi biến cơ bản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JS1-06.01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6.1: Khai báo hàm (Function Declaration) vs Biểu thức hàm (Function Expression)</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Phân biệt Function Declaration và Function Expression, cơ chế Hoisting của hàm và cách gọi hàm an toàn.</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JS1-06.02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6.2: Tham số, đối số &amp; Tham số mặc định (Default Parameters)</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khái niệm Parameters vs Arguments, xử lý tham số bị thiếu (undefined) và cú pháp Default Parameters trong ES6.</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JS1-06.03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6.3: Lệnh return, giá trị trả về và hàm không trả về (undefined)</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lệnh return để trả kết quả và dừng hàm sớm, hiểu giá trị mặc định undefined khi hàm không có return.</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JS1-06.04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6.4: Cú pháp Arrow Function &amp; Phạm vi hàm (Function Scope)</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cú pháp hàm mũi tên (Arrow Function) trong ES6, cú pháp rút gọn một dòng (implicit return) và phạm vi biến cục bộ.</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bl>
    <w:p>
      <w:pPr>
        <w:keepNext/>
        <w:spacing w:before="160" w:after="60" w:line="276" w:lineRule="auto"/>
      </w:pPr>
      <w:r>
        <w:rPr>
          <w:rFonts w:ascii="Times New Roman" w:hAnsi="Times New Roman"/>
          <w:b/>
          <w:color w:val="000000"/>
          <w:sz w:val="25"/>
        </w:rPr>
        <w:t>Module 7: Mảng (Array) &amp; Các phương thức xử lý mảng (JS1-MOD-07)</w:t>
      </w:r>
    </w:p>
    <w:p>
      <w:pPr>
        <w:spacing w:before="0" w:after="120" w:line="276" w:lineRule="auto"/>
      </w:pPr>
      <w:r>
        <w:rPr>
          <w:rFonts w:ascii="Times New Roman" w:hAnsi="Times New Roman"/>
          <w:b w:val="0"/>
          <w:i w:val="0"/>
          <w:color w:val="000000"/>
          <w:sz w:val="26"/>
        </w:rPr>
        <w:t>Mục tiêu Module: Làm chủ cấu trúc mảng, các thao tác biến đổi mảng và các Higher-Order Array Methods (map, filter, reduce, sort).</w:t>
      </w:r>
    </w:p>
    <w:p>
      <w:pPr>
        <w:spacing w:before="0" w:after="120" w:line="276" w:lineRule="auto"/>
      </w:pPr>
      <w:r>
        <w:rPr>
          <w:rFonts w:ascii="Times New Roman" w:hAnsi="Times New Roman"/>
          <w:b w:val="0"/>
          <w:i/>
          <w:color w:val="000000"/>
          <w:sz w:val="26"/>
        </w:rPr>
        <w:t>Thời lượng thiết kế: 16 giờ</w:t>
      </w:r>
    </w:p>
    <w:p>
      <w:pPr>
        <w:spacing w:before="160" w:after="60" w:line="276" w:lineRule="auto"/>
      </w:pPr>
      <w:r>
        <w:rPr>
          <w:rFonts w:ascii="Times New Roman" w:hAnsi="Times New Roman"/>
          <w:b/>
          <w:color w:val="000000"/>
          <w:sz w:val="22"/>
        </w:rPr>
        <w:t>Bảng 2.7: Danh mục bài học chi tiết - Module 7: Mảng (Array) &amp; Các phương thức xử lý mảng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JS1-07.01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7.1: Khởi tạo mảng, chỉ mục index và thuộc tính length</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cấu trúc mảng động trong JS, đánh số chỉ mục từ 0, công thức lấy phần tử cuối và thuộc tính length.</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JS1-07.02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7.2: Thao tác biến đổi mảng (push, pop, shift, unshift, slice, splice)</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Phân biệt các phương thức làm thay đổi mảng gốc (mutating: push, pop, shift, unshift, splice) và phương thức thuần túy không đổi (immutable: slice).</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JS1-07.03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7.3: Tìm kiếm và kiểm tra trong mảng (indexOf, includes, find, some, every)</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các phương thức tìm kiếm giá trị đơn giản và hàm kiểm tra điều kiện logic bậc cao trong mảng.</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JS1-07.04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7.4: Biến đổi và tổng hợp mảng (map, filter, reduce, sort)</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bộ 4 Higher-Order Array Methods cốt lõi trong lập trình hàm (Functional Programming) của Modern JavaScript.</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bl>
    <w:p>
      <w:pPr>
        <w:keepNext/>
        <w:spacing w:before="160" w:after="60" w:line="276" w:lineRule="auto"/>
      </w:pPr>
      <w:r>
        <w:rPr>
          <w:rFonts w:ascii="Times New Roman" w:hAnsi="Times New Roman"/>
          <w:b/>
          <w:color w:val="000000"/>
          <w:sz w:val="25"/>
        </w:rPr>
        <w:t>Module 8: Chuỗi (String) &amp; Kỹ thuật xử lý văn bản (JS1-MOD-08)</w:t>
      </w:r>
    </w:p>
    <w:p>
      <w:pPr>
        <w:spacing w:before="0" w:after="120" w:line="276" w:lineRule="auto"/>
      </w:pPr>
      <w:r>
        <w:rPr>
          <w:rFonts w:ascii="Times New Roman" w:hAnsi="Times New Roman"/>
          <w:b w:val="0"/>
          <w:i w:val="0"/>
          <w:color w:val="000000"/>
          <w:sz w:val="26"/>
        </w:rPr>
        <w:t>Mục tiêu Module: Nắm vững tính bất biến của String, các phương thức tìm kiếm, cắt ghép, thay thế và chuẩn hóa văn bản.</w:t>
      </w:r>
    </w:p>
    <w:p>
      <w:pPr>
        <w:spacing w:before="0" w:after="120" w:line="276" w:lineRule="auto"/>
      </w:pPr>
      <w:r>
        <w:rPr>
          <w:rFonts w:ascii="Times New Roman" w:hAnsi="Times New Roman"/>
          <w:b w:val="0"/>
          <w:i/>
          <w:color w:val="000000"/>
          <w:sz w:val="26"/>
        </w:rPr>
        <w:t>Thời lượng thiết kế: 12 giờ</w:t>
      </w:r>
    </w:p>
    <w:p>
      <w:pPr>
        <w:spacing w:before="160" w:after="60" w:line="276" w:lineRule="auto"/>
      </w:pPr>
      <w:r>
        <w:rPr>
          <w:rFonts w:ascii="Times New Roman" w:hAnsi="Times New Roman"/>
          <w:b/>
          <w:color w:val="000000"/>
          <w:sz w:val="22"/>
        </w:rPr>
        <w:t>Bảng 2.8: Danh mục bài học chi tiết - Module 8: Chuỗi (String) &amp; Kỹ thuật xử lý văn bản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JS1-08.01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8.1: Khai báo chuỗi, ký tự thoát &amp; Template Literals (ES6)</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cú pháp Template Literals với dấu backtick, nội suy biểu thức ${} và các ký tự thoát đặc biệt (Escape Sequences).</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JS1-08.02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8.2: Độ dài chuỗi, toUpperCase(), toLowerCase() &amp; trim()</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Nắm vững tính bất biến (immutability) của chuỗi trong JS và các phương thức chuẩn hóa văn bản cơ bản.</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JS1-08.03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8.3: Tìm kiếm &amp; Trích xuất chuỗi (includes, startsWith, endsWith, slice)</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các phương thức kiểm tra tiền tố, hậu tố và kỹ thuật cắt chuỗi linh hoạt bằng slice().</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JS1-08.04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8.4: Tách ghép &amp; Thay thế chuỗi (split, join, replace, replaceAll)</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kỹ thuật chuyển đổi qua lại giữa chuỗi và mảng bằng split/join và thay thế ký tự bằng replace/replaceAll.</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bl>
    <w:p>
      <w:pPr>
        <w:keepNext/>
        <w:spacing w:before="200" w:after="80" w:line="276" w:lineRule="auto"/>
      </w:pPr>
      <w:r>
        <w:rPr>
          <w:rFonts w:ascii="Times New Roman" w:hAnsi="Times New Roman"/>
          <w:b/>
          <w:color w:val="000000"/>
          <w:sz w:val="26"/>
        </w:rPr>
        <w:t>2.2. Khóa học 2: Lập trình JavaScript Nâng cao &amp; Lập trình Hướng đối tượng (JavaScript Advanced &amp; OOP)</w:t>
      </w:r>
    </w:p>
    <w:p>
      <w:pPr>
        <w:spacing w:before="0" w:after="120" w:line="276" w:lineRule="auto"/>
      </w:pPr>
      <w:r>
        <w:rPr>
          <w:rFonts w:ascii="Times New Roman" w:hAnsi="Times New Roman"/>
          <w:b w:val="0"/>
          <w:i w:val="0"/>
          <w:color w:val="000000"/>
          <w:sz w:val="26"/>
        </w:rPr>
        <w:t>Mô tả mục tiêu khóa học: Khóa học nâng cao về cơ chế lõi của JavaScript: Execution Context, Scope Chain, Closure, Prototype, con trỏ 'this', lập trình hướng đối tượng OOP với ES6 Classes, xử lý lỗi và thiết kế mô-đun sạch.</w:t>
      </w:r>
    </w:p>
    <w:p>
      <w:pPr>
        <w:spacing w:before="0" w:after="120" w:line="276" w:lineRule="auto"/>
      </w:pPr>
      <w:r>
        <w:rPr>
          <w:rFonts w:ascii="Times New Roman" w:hAnsi="Times New Roman"/>
          <w:b w:val="0"/>
          <w:i w:val="0"/>
          <w:color w:val="000000"/>
          <w:sz w:val="26"/>
        </w:rPr>
        <w:t>Quy mô khóa học: 6 Modules, 28 bài học chuẩn hóa có mã định danh và mục tiêu kiểm thử tự động.</w:t>
      </w:r>
    </w:p>
    <w:p>
      <w:pPr>
        <w:keepNext/>
        <w:spacing w:before="160" w:after="60" w:line="276" w:lineRule="auto"/>
      </w:pPr>
      <w:r>
        <w:rPr>
          <w:rFonts w:ascii="Times New Roman" w:hAnsi="Times New Roman"/>
          <w:b/>
          <w:color w:val="000000"/>
          <w:sz w:val="25"/>
        </w:rPr>
        <w:t>Module 9: Đối tượng (Object) &amp; Cấu trúc dữ liệu nâng cao (JS2-MOD-09)</w:t>
      </w:r>
    </w:p>
    <w:p>
      <w:pPr>
        <w:spacing w:before="0" w:after="120" w:line="276" w:lineRule="auto"/>
      </w:pPr>
      <w:r>
        <w:rPr>
          <w:rFonts w:ascii="Times New Roman" w:hAnsi="Times New Roman"/>
          <w:b w:val="0"/>
          <w:i w:val="0"/>
          <w:color w:val="000000"/>
          <w:sz w:val="26"/>
        </w:rPr>
        <w:t>Mục tiêu Module: Làm việc chuyên sâu với Object, tham chiếu bộ nhớ, deep clone, Object methods, Optional Chaining và Nullish Coalescing.</w:t>
      </w:r>
    </w:p>
    <w:p>
      <w:pPr>
        <w:spacing w:before="0" w:after="120" w:line="276" w:lineRule="auto"/>
      </w:pPr>
      <w:r>
        <w:rPr>
          <w:rFonts w:ascii="Times New Roman" w:hAnsi="Times New Roman"/>
          <w:b w:val="0"/>
          <w:i/>
          <w:color w:val="000000"/>
          <w:sz w:val="26"/>
        </w:rPr>
        <w:t>Thời lượng thiết kế: 14 giờ</w:t>
      </w:r>
    </w:p>
    <w:p>
      <w:pPr>
        <w:spacing w:before="160" w:after="60" w:line="276" w:lineRule="auto"/>
      </w:pPr>
      <w:r>
        <w:rPr>
          <w:rFonts w:ascii="Times New Roman" w:hAnsi="Times New Roman"/>
          <w:b/>
          <w:color w:val="000000"/>
          <w:sz w:val="22"/>
        </w:rPr>
        <w:t>Bảng 2.9: Danh mục bài học chi tiết - Module 9: Đối tượng (Object) &amp; Cấu trúc dữ liệu nâng cao</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JS2-09.01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9.1: Khởi tạo Object (Object Literal), Dot notation vs Bracket notation</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cú pháp khai báo đối tượng bằng Object Literal, phân biệt cách truy cập bằng dấu chấm (.) và dấu ngoặc vuông ([]).</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JS2-09.02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9.2: Thêm, sửa, xóa thuộc tính với delete &amp; Toán tử in</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Thao tác linh hoạt với thuộc tính đối tượng: gán mới, cập nhật, xóa hoàn toàn bằng toán tử delete và kiểm tra sự tồn tại bằng toán tử in.</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JS2-09.03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9.3: Duyệt Object với for...in, Object.keys, values &amp; entries</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các phương thức tĩnh Object.keys(), Object.values(), Object.entries() và vòng lặp for...in để duyệt và xử lý dữ liệu cặp key-value.</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JS2-09.04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9.4: Nested Object &amp; Sao chép tham chiếu vs Deep Clone</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bản chất tham chiếu bộ nhớ (Reference Type) của Object, sự khác biệt giữa Shallow Copy và Deep Clone với structuredClone().</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JS2-09.05</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9.5: Optional Chaining (?.) &amp; Nullish Coalescing (??)</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Ngăn chặn lỗi sập ứng dụng 'Cannot read properties of undefined' với Optional Chaining (?.) và đặt giá trị mặc định chính xác bằng Nullish Coalescing (??).</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bl>
    <w:p>
      <w:pPr>
        <w:keepNext/>
        <w:spacing w:before="160" w:after="60" w:line="276" w:lineRule="auto"/>
      </w:pPr>
      <w:r>
        <w:rPr>
          <w:rFonts w:ascii="Times New Roman" w:hAnsi="Times New Roman"/>
          <w:b/>
          <w:color w:val="000000"/>
          <w:sz w:val="25"/>
        </w:rPr>
        <w:t>Module 10: Modern JavaScript (ES6+) &amp; Kỹ thuật viết code sạch (JS2-MOD-10)</w:t>
      </w:r>
    </w:p>
    <w:p>
      <w:pPr>
        <w:spacing w:before="0" w:after="120" w:line="276" w:lineRule="auto"/>
      </w:pPr>
      <w:r>
        <w:rPr>
          <w:rFonts w:ascii="Times New Roman" w:hAnsi="Times New Roman"/>
          <w:b w:val="0"/>
          <w:i w:val="0"/>
          <w:color w:val="000000"/>
          <w:sz w:val="26"/>
        </w:rPr>
        <w:t>Mục tiêu Module: Làm chủ Destructuring nâng cao, Spread/Rest Operator, Shorthand properties và cấu trúc dữ liệu Set, Map.</w:t>
      </w:r>
    </w:p>
    <w:p>
      <w:pPr>
        <w:spacing w:before="0" w:after="120" w:line="276" w:lineRule="auto"/>
      </w:pPr>
      <w:r>
        <w:rPr>
          <w:rFonts w:ascii="Times New Roman" w:hAnsi="Times New Roman"/>
          <w:b w:val="0"/>
          <w:i/>
          <w:color w:val="000000"/>
          <w:sz w:val="26"/>
        </w:rPr>
        <w:t>Thời lượng thiết kế: 14 giờ</w:t>
      </w:r>
    </w:p>
    <w:p>
      <w:pPr>
        <w:spacing w:before="160" w:after="60" w:line="276" w:lineRule="auto"/>
      </w:pPr>
      <w:r>
        <w:rPr>
          <w:rFonts w:ascii="Times New Roman" w:hAnsi="Times New Roman"/>
          <w:b/>
          <w:color w:val="000000"/>
          <w:sz w:val="22"/>
        </w:rPr>
        <w:t>Bảng 2.10: Danh mục bài học chi tiết - Module 10: Modern JavaScript (ES6+) &amp; Kỹ thuật viết code sạch</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JS2-10.01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10.1: Phân rã mảng &amp; đối tượng nâng cao (Destructuring Assignment)</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cú pháp Destructuring cho cả Array và Object, đổi tên biến khi phân rã và hoán đổi giá trị hai biến mà không cần biến tạm.</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JS2-10.02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10.2: Toán tử lan truyền (Spread Operator ...) cho Array và Object</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toán tử Spread (...), kỹ thuật gộp mảng, hợp nhất đối tượng (Object merge) và ghi đè thuộc tính cấu hình.</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JS2-10.03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10.3: Gom tham số với Rest Parameters (...args) trong hàm</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cú pháp Rest Parameters (...args) để gom số lượng đối số vô định thành một mảng thực thụ, thay thế đối tượng cũ arguments.</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JS2-10.04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10.4: Shorthand Properties &amp; Computed Property Names trong ES6</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Tối ưu hóa mã nguồn khai báo Object với Property Value Shorthand, Method Shorthand và thuộc tính tính toán động Computed Property Names [expr].</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JS2-10.05</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10.5: Cấu trúc dữ liệu Set và Map trong JavaScript ES6</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cấu trúc Set (tập hợp các giá trị duy nhất, không trùng lặp) và Map (tập hợp key-value linh hoạt cho phép mọi kiểu dữ liệu làm key).</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bl>
    <w:p>
      <w:pPr>
        <w:keepNext/>
        <w:spacing w:before="160" w:after="60" w:line="276" w:lineRule="auto"/>
      </w:pPr>
      <w:r>
        <w:rPr>
          <w:rFonts w:ascii="Times New Roman" w:hAnsi="Times New Roman"/>
          <w:b/>
          <w:color w:val="000000"/>
          <w:sz w:val="25"/>
        </w:rPr>
        <w:t>Module 11: Cơ chế cốt lõi: Scope, Hoisting, Closure &amp; 'this' (JS2-MOD-11)</w:t>
      </w:r>
    </w:p>
    <w:p>
      <w:pPr>
        <w:spacing w:before="0" w:after="120" w:line="276" w:lineRule="auto"/>
      </w:pPr>
      <w:r>
        <w:rPr>
          <w:rFonts w:ascii="Times New Roman" w:hAnsi="Times New Roman"/>
          <w:b w:val="0"/>
          <w:i w:val="0"/>
          <w:color w:val="000000"/>
          <w:sz w:val="26"/>
        </w:rPr>
        <w:t>Mục tiêu Module: Hiểu tường tận Execution Context, Call Stack, Temporal Dead Zone, Closure và cách hoạt động của từ khóa 'this'.</w:t>
      </w:r>
    </w:p>
    <w:p>
      <w:pPr>
        <w:spacing w:before="0" w:after="120" w:line="276" w:lineRule="auto"/>
      </w:pPr>
      <w:r>
        <w:rPr>
          <w:rFonts w:ascii="Times New Roman" w:hAnsi="Times New Roman"/>
          <w:b w:val="0"/>
          <w:i/>
          <w:color w:val="000000"/>
          <w:sz w:val="26"/>
        </w:rPr>
        <w:t>Thời lượng thiết kế: 16 giờ</w:t>
      </w:r>
    </w:p>
    <w:p>
      <w:pPr>
        <w:spacing w:before="160" w:after="60" w:line="276" w:lineRule="auto"/>
      </w:pPr>
      <w:r>
        <w:rPr>
          <w:rFonts w:ascii="Times New Roman" w:hAnsi="Times New Roman"/>
          <w:b/>
          <w:color w:val="000000"/>
          <w:sz w:val="22"/>
        </w:rPr>
        <w:t>Bảng 2.11: Danh mục bài học chi tiết - Module 11: Cơ chế cốt lõi: Scope, Hoisting, Closure &amp; 'this'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JS2-11.01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11.1: Execution Context, Call Stack &amp; Cơ chế Hoisting</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tường tận 2 pha thực thi của JavaScript Engine (Creation Phase và Execution Phase), cơ chế Call Stack và bản chất Hoisting của var, let, const.</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JS2-11.02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11.2: Scope Chain &amp; Kỹ thuật che khuất biến (Variable Shadowing)</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chuỗi phạm vi (Scope Chain), phân biệt Global Scope, Function Scope và Block Scope, hiểu hiện tượng Variable Shadowing.</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JS2-11.03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11.3: Lexical Scope &amp; Kỹ thuật bao đóng (Closure) trong JavaScript</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bản chất Lexical Scope, cơ chế tạo Closure khi một hàm ghi nhớ môi trường nơi nó được sinh ra và ứng dụng đóng gói dữ liệu riêng tư (Private State).</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JS2-11.04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11.4: Từ khóa 'this' trong Object Method &amp; Sự khác biệt với Arrow Function</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quy tắc xác định con trỏ 'this' tại runtime: phương thức đối tượng (trỏ vào object gọi hàm) vs Arrow Function (kế thừa this từ ngữ cảnh bao bọc từ vựng).</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JS2-11.05</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11.5: Ràng buộc ngữ cảnh thực thi với bind(), call() và apply()</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3 phương thức điều khiển con trỏ this chủ động (Explicit Binding): call() và apply() (thực thi ngay), bind() (tạo hàm mới với this cố định).</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bl>
    <w:p>
      <w:pPr>
        <w:keepNext/>
        <w:spacing w:before="160" w:after="60" w:line="276" w:lineRule="auto"/>
      </w:pPr>
      <w:r>
        <w:rPr>
          <w:rFonts w:ascii="Times New Roman" w:hAnsi="Times New Roman"/>
          <w:b/>
          <w:color w:val="000000"/>
          <w:sz w:val="25"/>
        </w:rPr>
        <w:t>Module 12: Prototype, OOP &amp; ES6 Classes (JS2-MOD-12)</w:t>
      </w:r>
    </w:p>
    <w:p>
      <w:pPr>
        <w:spacing w:before="0" w:after="120" w:line="276" w:lineRule="auto"/>
      </w:pPr>
      <w:r>
        <w:rPr>
          <w:rFonts w:ascii="Times New Roman" w:hAnsi="Times New Roman"/>
          <w:b w:val="0"/>
          <w:i w:val="0"/>
          <w:color w:val="000000"/>
          <w:sz w:val="26"/>
        </w:rPr>
        <w:t>Mục tiêu Module: Nắm vững chuỗi Prototype Chain, Constructor functions, cú pháp ES6 class, tính kế thừa và đóng gói hướng đối tượng.</w:t>
      </w:r>
    </w:p>
    <w:p>
      <w:pPr>
        <w:spacing w:before="0" w:after="120" w:line="276" w:lineRule="auto"/>
      </w:pPr>
      <w:r>
        <w:rPr>
          <w:rFonts w:ascii="Times New Roman" w:hAnsi="Times New Roman"/>
          <w:b w:val="0"/>
          <w:i/>
          <w:color w:val="000000"/>
          <w:sz w:val="26"/>
        </w:rPr>
        <w:t>Thời lượng thiết kế: 18 giờ</w:t>
      </w:r>
    </w:p>
    <w:p>
      <w:pPr>
        <w:spacing w:before="160" w:after="60" w:line="276" w:lineRule="auto"/>
      </w:pPr>
      <w:r>
        <w:rPr>
          <w:rFonts w:ascii="Times New Roman" w:hAnsi="Times New Roman"/>
          <w:b/>
          <w:color w:val="000000"/>
          <w:sz w:val="22"/>
        </w:rPr>
        <w:t>Bảng 2.12: Danh mục bài học chi tiết - Module 12: Prototype, OOP &amp; ES6 Classes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JS2-12.01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12.1: Nguyên lý Prototype, __proto__ &amp; Prototype Chain</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mô hình kế thừa dựa trên nguyên mẫu (Prototype-based Inheritance) của JavaScript, thuộc tính ẩn [[Prototype]] (__proto__) và cơ chế tra cứu thuộc tính.</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JS2-12.02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12.2: Constructor Function &amp; Cơ chế chia sẻ bộ nhớ prototype</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hàm khởi tạo Constructor Function, toán tử new và kỹ thuật tối ưu hóa bộ nhớ bằng cách gắn phương thức vào Constructor.prototype.</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JS2-12.03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12.3: Cú pháp class, constructor &amp; Instance Methods trong Modern JS</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cú pháp class trong ES6 (Syntactic Sugar của Prototype), phương thức khởi tạo constructor và các phương thức thể hiện (Instance Methods).</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JS2-12.04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12.4: Kế thừa hướng đối tượng với extends &amp; Hàm khởi tạo cha super()</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tính kế thừa (Inheritance) trong ES6 Classes bằng từ khóa extends, cơ chế gọi hàm khởi tạo cha super() và ghi đè phương thức (Method Overriding).</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JS2-12.05</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12.5: Phương thức tĩnh static, Getter/Setter &amp; Private Fields (#)</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các tính năng OOP nâng cao trong Modern JavaScript: thuộc tính tĩnh static, hàm getter/setter kiểm soát dữ liệu và trường riêng tư Private Fields (#).</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bl>
    <w:p>
      <w:pPr>
        <w:keepNext/>
        <w:spacing w:before="160" w:after="60" w:line="276" w:lineRule="auto"/>
      </w:pPr>
      <w:r>
        <w:rPr>
          <w:rFonts w:ascii="Times New Roman" w:hAnsi="Times New Roman"/>
          <w:b/>
          <w:color w:val="000000"/>
          <w:sz w:val="25"/>
        </w:rPr>
        <w:t>Module 13: Xử lý lỗi (Error Handling), Debugging &amp; Data Validation (JS2-MOD-13)</w:t>
      </w:r>
    </w:p>
    <w:p>
      <w:pPr>
        <w:spacing w:before="0" w:after="120" w:line="276" w:lineRule="auto"/>
      </w:pPr>
      <w:r>
        <w:rPr>
          <w:rFonts w:ascii="Times New Roman" w:hAnsi="Times New Roman"/>
          <w:b w:val="0"/>
          <w:i w:val="0"/>
          <w:color w:val="000000"/>
          <w:sz w:val="26"/>
        </w:rPr>
        <w:t>Mục tiêu Module: Làm chủ try...catch...finally, cơ chế ném lỗi throw, tạo Custom Error và phương pháp debug, validation dữ liệu an toàn.</w:t>
      </w:r>
    </w:p>
    <w:p>
      <w:pPr>
        <w:spacing w:before="0" w:after="120" w:line="276" w:lineRule="auto"/>
      </w:pPr>
      <w:r>
        <w:rPr>
          <w:rFonts w:ascii="Times New Roman" w:hAnsi="Times New Roman"/>
          <w:b w:val="0"/>
          <w:i/>
          <w:color w:val="000000"/>
          <w:sz w:val="26"/>
        </w:rPr>
        <w:t>Thời lượng thiết kế: 12 giờ</w:t>
      </w:r>
    </w:p>
    <w:p>
      <w:pPr>
        <w:spacing w:before="160" w:after="60" w:line="276" w:lineRule="auto"/>
      </w:pPr>
      <w:r>
        <w:rPr>
          <w:rFonts w:ascii="Times New Roman" w:hAnsi="Times New Roman"/>
          <w:b/>
          <w:color w:val="000000"/>
          <w:sz w:val="22"/>
        </w:rPr>
        <w:t>Bảng 2.13: Danh mục bài học chi tiết - Module 13: Xử lý lỗi (Error Handling), Debugging &amp; Data Validation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JS2-13.01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13.1: Phân loại lỗi: SyntaxError, TypeError, ReferenceError, RangeError</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Nhận diện và phân biệt chính xác 4 loại lỗi runtime phổ biến nhất trong JavaScript để định hướng debug nhanh chóng.</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JS2-13.02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13.2: Bắt lỗi an toàn với khối try...catch...finally</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cơ chế phòng thủ với try, xử lý ngoại lệ trong catch và đảm bảo dọn dẹp tài nguyên với khối finally luôn luôn chạy.</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JS2-13.03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13.3: Chủ động ném lỗi với throw &amp; Custom Error Class</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lệnh throw để chủ động ném ngoại lệ, tạo lớp lỗi chuyên biệt Custom Error kế thừa lớp chuẩn Error.</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JS2-13.04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13.4: Chiến lược Data Validation &amp; Debugging với console và Stack Trace</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Thiết lập tư duy kiểm thử và xác thực dữ liệu đầu vào (Input Validation Pipeline), phân tích Stack Trace và sử dụng các công cụ console chuyên sâu.</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bl>
    <w:p>
      <w:pPr>
        <w:keepNext/>
        <w:spacing w:before="160" w:after="60" w:line="276" w:lineRule="auto"/>
      </w:pPr>
      <w:r>
        <w:rPr>
          <w:rFonts w:ascii="Times New Roman" w:hAnsi="Times New Roman"/>
          <w:b/>
          <w:color w:val="000000"/>
          <w:sz w:val="25"/>
        </w:rPr>
        <w:t>Module 14: Module hóa mã nguồn &amp; Dự án thuần JavaScript (JS2-MOD-14)</w:t>
      </w:r>
    </w:p>
    <w:p>
      <w:pPr>
        <w:spacing w:before="0" w:after="120" w:line="276" w:lineRule="auto"/>
      </w:pPr>
      <w:r>
        <w:rPr>
          <w:rFonts w:ascii="Times New Roman" w:hAnsi="Times New Roman"/>
          <w:b w:val="0"/>
          <w:i w:val="0"/>
          <w:color w:val="000000"/>
          <w:sz w:val="26"/>
        </w:rPr>
        <w:t>Mục tiêu Module: Tổ chức kiến trúc dự án với ES Modules, CommonJS, áp dụng Single Responsibility Principle và hoàn thiện Core Project.</w:t>
      </w:r>
    </w:p>
    <w:p>
      <w:pPr>
        <w:spacing w:before="0" w:after="120" w:line="276" w:lineRule="auto"/>
      </w:pPr>
      <w:r>
        <w:rPr>
          <w:rFonts w:ascii="Times New Roman" w:hAnsi="Times New Roman"/>
          <w:b w:val="0"/>
          <w:i/>
          <w:color w:val="000000"/>
          <w:sz w:val="26"/>
        </w:rPr>
        <w:t>Thời lượng thiết kế: 14 giờ</w:t>
      </w:r>
    </w:p>
    <w:p>
      <w:pPr>
        <w:spacing w:before="160" w:after="60" w:line="276" w:lineRule="auto"/>
      </w:pPr>
      <w:r>
        <w:rPr>
          <w:rFonts w:ascii="Times New Roman" w:hAnsi="Times New Roman"/>
          <w:b/>
          <w:color w:val="000000"/>
          <w:sz w:val="22"/>
        </w:rPr>
        <w:t>Bảng 2.14: Danh mục bài học chi tiết - Module 14: Module hóa mã nguồn &amp; Dự án thuần JavaScript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JS2-14.01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14.1: Hệ thống mô-đun: CommonJS (require) vs ES Modules (import/export)</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Phân biệt hai chuẩn mô-đun hóa chính trong hệ sinh thái JavaScript: CommonJS (đồng bộ, runtime) và ES Modules (chuẩn hóa ECMAScript, tĩnh, bất đồng bộ).</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JS2-14.02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14.2: Named Export vs Default Export &amp; Nguyên tắc Single Responsibility (SRP)</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Phân biệt Named Export và Default Export trong mô-đun, áp dụng nguyên lý đơn trách nhiệm (Single Responsibility Principle) để thiết kế mô-đun sạch.</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JS2-14.03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14.3: Dự án Mini Console: Hệ thống quản lý thực thể sinh viên</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Tích hợp toàn bộ kiến thức về Array, Object, Class và Higher-Order Methods để xây dựng hệ thống quản lý sinh viên CRUD trong bộ nhớ.</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JS2-14.04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14.4: Engine xử lý giao dịch tài chính &amp; Tổng kết tư duy JS thuần</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Xây dựng Transaction Engine hoàn chỉnh mô phỏng ngân hàng: xử lý danh sách giao dịch, phát hiện giao dịch không hợp lệ bằng Custom Error và tổng kết tư duy JavaScript thuần.</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bl>
    <w:p>
      <w:r>
        <w:br w:type="page"/>
      </w:r>
    </w:p>
    <w:p>
      <w:pPr>
        <w:keepNext/>
        <w:spacing w:before="280" w:after="120" w:line="276" w:lineRule="auto"/>
      </w:pPr>
      <w:r>
        <w:rPr>
          <w:rFonts w:ascii="Times New Roman" w:hAnsi="Times New Roman"/>
          <w:b/>
          <w:color w:val="000000"/>
          <w:sz w:val="28"/>
        </w:rPr>
        <w:t>3. CHƯƠNG TRÌNH ĐÀO TẠO CHI TIẾT NGÔN NGỮ C++ (48 BÀI HỌC)</w:t>
      </w:r>
    </w:p>
    <w:p>
      <w:pPr>
        <w:spacing w:before="0" w:after="120" w:line="276" w:lineRule="auto"/>
      </w:pPr>
      <w:r>
        <w:rPr>
          <w:rFonts w:ascii="Times New Roman" w:hAnsi="Times New Roman"/>
          <w:b w:val="0"/>
          <w:i w:val="0"/>
          <w:color w:val="000000"/>
          <w:sz w:val="26"/>
        </w:rPr>
        <w:t>Chương trình C++ được cấu trúc chuẩn hóa qua 2 khóa học: C++ Cơ bản &amp; Tư duy Thuật toán (29 bài học) và C++ Nâng cao &amp; Lập trình Hệ thống (19 bài học). Chương trình tập trung sâu vào bản chất kiến trúc bộ nhớ (Stack, Heap, Padding, Memory Alignment), tối ưu phần cứng (Cache Locality) và mô hình quản lý tài nguyên RAII trong C++ hiện đại.</w:t>
      </w:r>
    </w:p>
    <w:p>
      <w:pPr>
        <w:keepNext/>
        <w:spacing w:before="200" w:after="80" w:line="276" w:lineRule="auto"/>
      </w:pPr>
      <w:r>
        <w:rPr>
          <w:rFonts w:ascii="Times New Roman" w:hAnsi="Times New Roman"/>
          <w:b/>
          <w:color w:val="000000"/>
          <w:sz w:val="26"/>
        </w:rPr>
        <w:t>3.1. Khóa học 1: Lập trình C++ Cơ bản &amp; Tư duy Thuật toán (C++ Foundations)</w:t>
      </w:r>
    </w:p>
    <w:p>
      <w:pPr>
        <w:spacing w:before="0" w:after="120" w:line="276" w:lineRule="auto"/>
      </w:pPr>
      <w:r>
        <w:rPr>
          <w:rFonts w:ascii="Times New Roman" w:hAnsi="Times New Roman"/>
          <w:b w:val="0"/>
          <w:i w:val="0"/>
          <w:color w:val="000000"/>
          <w:sz w:val="26"/>
        </w:rPr>
        <w:t>Mô tả mục tiêu khóa học: Khóa học làm chủ ngôn ngữ C++ hiện đại từ con số 0: cú pháp chuẩn C++17, cấu trúc rẽ nhánh, vòng lặp, hàm, mảng, chuỗi và giải thuật cơ sở.</w:t>
      </w:r>
    </w:p>
    <w:p>
      <w:pPr>
        <w:spacing w:before="0" w:after="120" w:line="276" w:lineRule="auto"/>
      </w:pPr>
      <w:r>
        <w:rPr>
          <w:rFonts w:ascii="Times New Roman" w:hAnsi="Times New Roman"/>
          <w:b w:val="0"/>
          <w:i w:val="0"/>
          <w:color w:val="000000"/>
          <w:sz w:val="26"/>
        </w:rPr>
        <w:t>Quy mô khóa học: 7 Modules, 29 bài học chuyên sâu.</w:t>
      </w:r>
    </w:p>
    <w:p>
      <w:pPr>
        <w:keepNext/>
        <w:spacing w:before="160" w:after="60" w:line="276" w:lineRule="auto"/>
      </w:pPr>
      <w:r>
        <w:rPr>
          <w:rFonts w:ascii="Times New Roman" w:hAnsi="Times New Roman"/>
          <w:b/>
          <w:color w:val="000000"/>
          <w:sz w:val="25"/>
        </w:rPr>
        <w:t>Module 1: Nhập môn Lập trình và Môi trường C++ Hiện đại (CPP-MOD-01)</w:t>
      </w:r>
    </w:p>
    <w:p>
      <w:pPr>
        <w:spacing w:before="0" w:after="120" w:line="276" w:lineRule="auto"/>
      </w:pPr>
      <w:r>
        <w:rPr>
          <w:rFonts w:ascii="Times New Roman" w:hAnsi="Times New Roman"/>
          <w:b w:val="0"/>
          <w:i w:val="0"/>
          <w:color w:val="000000"/>
          <w:sz w:val="26"/>
        </w:rPr>
        <w:t>Mục tiêu Module: Hiểu bản chất 4 giai đoạn biên dịch, cấu trúc chương trình C++17, thao tác I/O stream và kiểm soát tràn số.</w:t>
      </w:r>
    </w:p>
    <w:p>
      <w:pPr>
        <w:spacing w:before="0" w:after="120" w:line="276" w:lineRule="auto"/>
      </w:pPr>
      <w:r>
        <w:rPr>
          <w:rFonts w:ascii="Times New Roman" w:hAnsi="Times New Roman"/>
          <w:b w:val="0"/>
          <w:i/>
          <w:color w:val="000000"/>
          <w:sz w:val="26"/>
        </w:rPr>
        <w:t>Thời lượng thiết kế: 8 giờ</w:t>
      </w:r>
    </w:p>
    <w:p>
      <w:pPr>
        <w:spacing w:before="160" w:after="60" w:line="276" w:lineRule="auto"/>
      </w:pPr>
      <w:r>
        <w:rPr>
          <w:rFonts w:ascii="Times New Roman" w:hAnsi="Times New Roman"/>
          <w:b/>
          <w:color w:val="000000"/>
          <w:sz w:val="22"/>
        </w:rPr>
        <w:t>Bảng 3.1: Danh mục bài học chi tiết - Module 1: Nhập môn Lập trình và Môi trường C++ Hiện đại</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CPP-01.01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1.1: Tổng quan ngôn ngữ C++ và Quy trình Biên dịch</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Nắm vững 4 giai đoạn biên dịch C++ và viết chương trình Hello World chuẩn C++17.</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15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CPP-01.02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1.2: Cấu trúc chương trình C++ chuẩn C++17 và Thao tác I/O cơ bản</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dòng xuất std::cout, dòng nhập std::cin, phân biệt hiệu năng std::endl vs '\n' và quy tắc namespace.</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20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CPP-01.03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1.3: Biến, Hằng số (const &amp; constexpr) và Khởi tạo dữ liệu Clean Code</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sâu bản chất ô nhớ RAM, quy chuẩn Uniform Initialization {}, phân biệt const và constexpr.</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20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CPP-01.04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1.4: Hệ thống Kiểu dữ liệu nguyên thủy và Lỗi tràn số (Overflow)</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Nắm vững kích thước các kiểu dữ liệu, đo bộ nhớ bằng sizeof(), kiểm soát tràn số nguyên với long long.</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CPP-01.05</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1.5: Toán tử số học, Toán tử gán và Kỹ thuật Ép kiểu an toàn (static_cast)</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Khắc chế bẫy chia nguyên, làm chủ toán tử chia lấy dư %, tiền tố ++i và ép kiểu chuẩn static_cast.</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bl>
    <w:p>
      <w:pPr>
        <w:keepNext/>
        <w:spacing w:before="160" w:after="60" w:line="276" w:lineRule="auto"/>
      </w:pPr>
      <w:r>
        <w:rPr>
          <w:rFonts w:ascii="Times New Roman" w:hAnsi="Times New Roman"/>
          <w:b/>
          <w:color w:val="000000"/>
          <w:sz w:val="25"/>
        </w:rPr>
        <w:t>Module 2: Cấu trúc Rẽ nhánh và Tư duy Logic Điều kiện (CPP-MOD-02)</w:t>
      </w:r>
    </w:p>
    <w:p>
      <w:pPr>
        <w:spacing w:before="0" w:after="120" w:line="276" w:lineRule="auto"/>
      </w:pPr>
      <w:r>
        <w:rPr>
          <w:rFonts w:ascii="Times New Roman" w:hAnsi="Times New Roman"/>
          <w:b w:val="0"/>
          <w:i w:val="0"/>
          <w:color w:val="000000"/>
          <w:sz w:val="26"/>
        </w:rPr>
        <w:t>Mục tiêu Module: Làm chủ quyết định logic, cơ chế đoản mạch short-circuit, kỹ thuật Early Return và switch-case.</w:t>
      </w:r>
    </w:p>
    <w:p>
      <w:pPr>
        <w:spacing w:before="0" w:after="120" w:line="276" w:lineRule="auto"/>
      </w:pPr>
      <w:r>
        <w:rPr>
          <w:rFonts w:ascii="Times New Roman" w:hAnsi="Times New Roman"/>
          <w:b w:val="0"/>
          <w:i/>
          <w:color w:val="000000"/>
          <w:sz w:val="26"/>
        </w:rPr>
        <w:t>Thời lượng thiết kế: 10 giờ</w:t>
      </w:r>
    </w:p>
    <w:p>
      <w:pPr>
        <w:spacing w:before="160" w:after="60" w:line="276" w:lineRule="auto"/>
      </w:pPr>
      <w:r>
        <w:rPr>
          <w:rFonts w:ascii="Times New Roman" w:hAnsi="Times New Roman"/>
          <w:b/>
          <w:color w:val="000000"/>
          <w:sz w:val="22"/>
        </w:rPr>
        <w:t>Bảng 3.2: Danh mục bài học chi tiết - Module 2: Cấu trúc Rẽ nhánh và Tư duy Logic Điều kiện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CPP-02.01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2.1: Biểu thức Logic, Toán tử So sánh và Cơ chế Đoản mạch</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Nắm vững các toán tử so sánh, logic và hiểu sâu cơ chế đoản mạch (short-circuit evaluation).</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20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CPP-02.02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2.2: Cấu trúc if, if-else và if - else if - else bậc thang</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và vận dụng cấu trúc rẽ nhánh cơ bản và bậc thang để phân loại dữ liệu.</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20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CPP-02.03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2.3: if lồng nhau, Kỹ thuật Early Return và if có khởi tạo (C++17)</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Triệt tiêu cấu trúc mũi tên kim tự tháp (Arrow Anti-pattern) bằng kỹ thuật Early Return và cấu trúc if có khởi tạo của C++17.</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CPP-02.04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2.4: Toán tử 3 ngôi (Ternary Operator) và Cấu trúc switch-case</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Sử dụng toán tử 3 ngôi cho phép gán điều kiện gọn gàng và switch-case kèm break/[[fallthrough]].</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20 phút</w:t>
            </w:r>
          </w:p>
        </w:tc>
      </w:tr>
    </w:tbl>
    <w:p>
      <w:pPr>
        <w:keepNext/>
        <w:spacing w:before="160" w:after="60" w:line="276" w:lineRule="auto"/>
      </w:pPr>
      <w:r>
        <w:rPr>
          <w:rFonts w:ascii="Times New Roman" w:hAnsi="Times New Roman"/>
          <w:b/>
          <w:color w:val="000000"/>
          <w:sz w:val="25"/>
        </w:rPr>
        <w:t>Module 3: Vòng lặp và Các Bài toán Xử lý Lặp Kinh điển (CPP-MOD-03)</w:t>
      </w:r>
    </w:p>
    <w:p>
      <w:pPr>
        <w:spacing w:before="0" w:after="120" w:line="276" w:lineRule="auto"/>
      </w:pPr>
      <w:r>
        <w:rPr>
          <w:rFonts w:ascii="Times New Roman" w:hAnsi="Times New Roman"/>
          <w:b w:val="0"/>
          <w:i w:val="0"/>
          <w:color w:val="000000"/>
          <w:sz w:val="26"/>
        </w:rPr>
        <w:t>Mục tiêu Module: Tự động hóa tác vụ lặp, làm chủ vòng lặp for/while/do-while và chuyên đề số học (nguyên tố, GCD, Palindrome, Fibonacci).</w:t>
      </w:r>
    </w:p>
    <w:p>
      <w:pPr>
        <w:spacing w:before="0" w:after="120" w:line="276" w:lineRule="auto"/>
      </w:pPr>
      <w:r>
        <w:rPr>
          <w:rFonts w:ascii="Times New Roman" w:hAnsi="Times New Roman"/>
          <w:b w:val="0"/>
          <w:i/>
          <w:color w:val="000000"/>
          <w:sz w:val="26"/>
        </w:rPr>
        <w:t>Thời lượng thiết kế: 12 giờ</w:t>
      </w:r>
    </w:p>
    <w:p>
      <w:pPr>
        <w:spacing w:before="160" w:after="60" w:line="276" w:lineRule="auto"/>
      </w:pPr>
      <w:r>
        <w:rPr>
          <w:rFonts w:ascii="Times New Roman" w:hAnsi="Times New Roman"/>
          <w:b/>
          <w:color w:val="000000"/>
          <w:sz w:val="22"/>
        </w:rPr>
        <w:t>Bảng 3.3: Danh mục bài học chi tiết - Module 3: Vòng lặp và Các Bài toán Xử lý Lặp Kinh điển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CPP-03.01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3.1: Vòng lặp while (Tiền điều kiện) và do-while (Hậu điều kiện)</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Phân biệt while và do-while, áp dụng do-while vào menu console tương tác.</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20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CPP-03.02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3.2: Vòng lặp for đếm số và các câu lệnh điều khiển break, continue</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vòng lặp for 3 biểu thức và điều hướng luồng thực thi với break, continue.</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20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CPP-03.03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3.3: Vòng lặp lồng nhau (Nested Loops) và Kỹ thuật Vẽ hình tư duy</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Rèn luyện tư duy ma trận 2D và vẽ các hình khối ngôi sao (tam giác vuông, chữ nhật rỗng).</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CPP-03.04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3.4: Chuyên đề Số học 1: Số nguyên tố O(√N) và Thuật toán Euclid (GCD/LCM)</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Tối ưu hóa kiểm tra số nguyên tố từ O(N) xuống O(√N) và cài đặt giải thuật Euclid tìm ước chung lớn nhất.</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CPP-03.05</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3.5: Chuyên đề Số học 2: Kỹ thuật Tách chữ số, Số Palindrome, Armstrong và Fibonacci</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kỹ thuật n % 10 và n /= 10 để giải các bài toán số học kinh điển.</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r>
    </w:tbl>
    <w:p>
      <w:pPr>
        <w:keepNext/>
        <w:spacing w:before="160" w:after="60" w:line="276" w:lineRule="auto"/>
      </w:pPr>
      <w:r>
        <w:rPr>
          <w:rFonts w:ascii="Times New Roman" w:hAnsi="Times New Roman"/>
          <w:b/>
          <w:color w:val="000000"/>
          <w:sz w:val="25"/>
        </w:rPr>
        <w:t>Module 4: Hàm (Functions) và Kỹ thuật Phân rã Bài toán (CPP-MOD-04)</w:t>
      </w:r>
    </w:p>
    <w:p>
      <w:pPr>
        <w:spacing w:before="0" w:after="120" w:line="276" w:lineRule="auto"/>
      </w:pPr>
      <w:r>
        <w:rPr>
          <w:rFonts w:ascii="Times New Roman" w:hAnsi="Times New Roman"/>
          <w:b w:val="0"/>
          <w:i w:val="0"/>
          <w:color w:val="000000"/>
          <w:sz w:val="26"/>
        </w:rPr>
        <w:t>Mục tiêu Module: Phân rã chương trình, cơ chế truyền tham trị, tham chiếu (&amp;), tham chiếu hằng (const &amp;) và đệ quy.</w:t>
      </w:r>
    </w:p>
    <w:p>
      <w:pPr>
        <w:spacing w:before="0" w:after="120" w:line="276" w:lineRule="auto"/>
      </w:pPr>
      <w:r>
        <w:rPr>
          <w:rFonts w:ascii="Times New Roman" w:hAnsi="Times New Roman"/>
          <w:b w:val="0"/>
          <w:i/>
          <w:color w:val="000000"/>
          <w:sz w:val="26"/>
        </w:rPr>
        <w:t>Thời lượng thiết kế: 10 giờ</w:t>
      </w:r>
    </w:p>
    <w:p>
      <w:pPr>
        <w:spacing w:before="160" w:after="60" w:line="276" w:lineRule="auto"/>
      </w:pPr>
      <w:r>
        <w:rPr>
          <w:rFonts w:ascii="Times New Roman" w:hAnsi="Times New Roman"/>
          <w:b/>
          <w:color w:val="000000"/>
          <w:sz w:val="22"/>
        </w:rPr>
        <w:t>Bảng 3.4: Danh mục bài học chi tiết - Module 4: Hàm (Functions) và Kỹ thuật Phân rã Bài toán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CPP-04.01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4.1: Khai báo Hàm, Định nghĩa Hàm và Nguyên mẫu hàm (Function Prototype)</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Nắm vững cú pháp hàm, nguyên lý một hàm làm một việc và cách dùng Function Prototype.</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20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CPP-04.02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4.2: Cơ chế Tham trị (Pass-by-value) vs Tham chiếu (Pass-by-reference &amp;)</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Phân biệt bản sao trên Stack và bí danh tham chiếu ô nhớ (&amp;), cài đặt hàm swap.</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CPP-04.03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4.3: Tham chiếu Hằng (const Reference) - Tiêu chuẩn tối ưu hóa C++</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Ngăn ngừa tạo bản sao tốn kém và bảo vệ dữ liệu với const T&amp;.</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20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CPP-04.04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4.4: Phạm vi biến (Scope), Vòng đời (Lifetime) và Nạp chồng hàm (Function Overloading)</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Phân biệt biến cục bộ, biến toàn cục, biến static và kỹ thuật viết nhiều hàm cùng tên khác tham số.</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CPP-04.05</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4.5: Nhập môn Đệ quy (Recursion), Điều kiện dừng và Nguy cơ Tràn ngăn xếp (Stack Overflow)</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cơ chế Call Stack, xây dựng bài toán chia để trị và thiết lập Base Case vững chắc.</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r>
    </w:tbl>
    <w:p>
      <w:pPr>
        <w:keepNext/>
        <w:spacing w:before="160" w:after="60" w:line="276" w:lineRule="auto"/>
      </w:pPr>
      <w:r>
        <w:rPr>
          <w:rFonts w:ascii="Times New Roman" w:hAnsi="Times New Roman"/>
          <w:b/>
          <w:color w:val="000000"/>
          <w:sz w:val="25"/>
        </w:rPr>
        <w:t>Module 5: Mảng 1 Chiều và std::vector Động (CPP-MOD-05)</w:t>
      </w:r>
    </w:p>
    <w:p>
      <w:pPr>
        <w:spacing w:before="0" w:after="120" w:line="276" w:lineRule="auto"/>
      </w:pPr>
      <w:r>
        <w:rPr>
          <w:rFonts w:ascii="Times New Roman" w:hAnsi="Times New Roman"/>
          <w:b w:val="0"/>
          <w:i w:val="0"/>
          <w:color w:val="000000"/>
          <w:sz w:val="26"/>
        </w:rPr>
        <w:t>Mục tiêu Module: Lưu trữ dữ liệu tuyến tính, thuật toán sắp xếp (Bubble, Selection, Insertion) và mảng động std::vector chuẩn Modern C++.</w:t>
      </w:r>
    </w:p>
    <w:p>
      <w:pPr>
        <w:spacing w:before="0" w:after="120" w:line="276" w:lineRule="auto"/>
      </w:pPr>
      <w:r>
        <w:rPr>
          <w:rFonts w:ascii="Times New Roman" w:hAnsi="Times New Roman"/>
          <w:b w:val="0"/>
          <w:i/>
          <w:color w:val="000000"/>
          <w:sz w:val="26"/>
        </w:rPr>
        <w:t>Thời lượng thiết kế: 12 giờ</w:t>
      </w:r>
    </w:p>
    <w:p>
      <w:pPr>
        <w:spacing w:before="160" w:after="60" w:line="276" w:lineRule="auto"/>
      </w:pPr>
      <w:r>
        <w:rPr>
          <w:rFonts w:ascii="Times New Roman" w:hAnsi="Times New Roman"/>
          <w:b/>
          <w:color w:val="000000"/>
          <w:sz w:val="22"/>
        </w:rPr>
        <w:t>Bảng 3.5: Danh mục bài học chi tiết - Module 5: Mảng 1 Chiều và std::vector Động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CPP-05.01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5.1: Mảng Tĩnh (Static Array) - Bản chất Bộ nhớ liên tiếp và Truy xuất chỉ số O(1)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cơ chế bố trí liên tiếp trong RAM, công thức tính địa chỉ ô nhớ và tránh Undefined Behavior khi truy xuất ngoài biên.</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CPP-05.02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5.2: Kỹ thuật Duyệt mảng, Tìm Min/Max và Mảng đếm tần suất O(N)</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kỹ thuật tìm kiếm tuyến tính, cập nhật kỷ lục Min/Max và đếm phân phối tần suất bằng mảng đánh dấu.</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CPP-05.03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5.3: Các thuật toán sắp xếp cơ bản: Bubble Sort, Selection Sort, Insertion Sort</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bản chất đổi chỗ, chọn lựa và chèn vị trí, đánh giá độ phức tạp O(N²).</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CPP-05.04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5.4: std::vector trong Modern C++ - Mảng Động chuẩn công nghiệp và Range-based for</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vector tự co giãn, push_back, size, capacity và vòng lặp range-based for.</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r>
    </w:tbl>
    <w:p>
      <w:pPr>
        <w:keepNext/>
        <w:spacing w:before="160" w:after="60" w:line="276" w:lineRule="auto"/>
      </w:pPr>
      <w:r>
        <w:rPr>
          <w:rFonts w:ascii="Times New Roman" w:hAnsi="Times New Roman"/>
          <w:b/>
          <w:color w:val="000000"/>
          <w:sz w:val="25"/>
        </w:rPr>
        <w:t>Module 6: Xử lý Chuỗi Ký tự (std::string) và Văn bản (CPP-MOD-06)</w:t>
      </w:r>
    </w:p>
    <w:p>
      <w:pPr>
        <w:spacing w:before="0" w:after="120" w:line="276" w:lineRule="auto"/>
      </w:pPr>
      <w:r>
        <w:rPr>
          <w:rFonts w:ascii="Times New Roman" w:hAnsi="Times New Roman"/>
          <w:b w:val="0"/>
          <w:i w:val="0"/>
          <w:color w:val="000000"/>
          <w:sz w:val="26"/>
        </w:rPr>
        <w:t>Mục tiêu Module: Thao tác bảng mã ASCII, phương thức chuỗi hiện đại, bẫy trôi lệnh cin.ignore() và chuẩn hóa văn bản.</w:t>
      </w:r>
    </w:p>
    <w:p>
      <w:pPr>
        <w:spacing w:before="0" w:after="120" w:line="276" w:lineRule="auto"/>
      </w:pPr>
      <w:r>
        <w:rPr>
          <w:rFonts w:ascii="Times New Roman" w:hAnsi="Times New Roman"/>
          <w:b w:val="0"/>
          <w:i/>
          <w:color w:val="000000"/>
          <w:sz w:val="26"/>
        </w:rPr>
        <w:t>Thời lượng thiết kế: 10 giờ</w:t>
      </w:r>
    </w:p>
    <w:p>
      <w:pPr>
        <w:spacing w:before="160" w:after="60" w:line="276" w:lineRule="auto"/>
      </w:pPr>
      <w:r>
        <w:rPr>
          <w:rFonts w:ascii="Times New Roman" w:hAnsi="Times New Roman"/>
          <w:b/>
          <w:color w:val="000000"/>
          <w:sz w:val="22"/>
        </w:rPr>
        <w:t>Bảng 3.6: Danh mục bài học chi tiết - Module 6: Xử lý Chuỗi Ký tự (std::string) và Văn bản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CPP-06.01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6.1: Kiểu ký tự char, Bảng mã ASCII và Thư viện chuẩn &lt;cctype&gt;</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bản chất 1 byte của char, quy tắc bảng mã ASCII và sử dụng bộ hàm cctype.</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Dễ</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20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CPP-06.02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6.2: std::string Hiện đại và Xử lý triệt để Hiện tượng Trôi lệnh (cin.ignore)</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Sử dụng std::string an toàn, phân biệt cin &gt;&gt; và getline(), làm chủ cin.ignore().</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CPP-06.03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6.3: Các Phương thức Xử lý Chuỗi Cốt lõi và Thuật toán Chuẩn hóa Văn bản</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Sử dụng substr, find, stringstream để bóc tách từ và chuẩn hóa họ tên.</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r>
    </w:tbl>
    <w:p>
      <w:pPr>
        <w:keepNext/>
        <w:spacing w:before="160" w:after="60" w:line="276" w:lineRule="auto"/>
      </w:pPr>
      <w:r>
        <w:rPr>
          <w:rFonts w:ascii="Times New Roman" w:hAnsi="Times New Roman"/>
          <w:b/>
          <w:color w:val="000000"/>
          <w:sz w:val="25"/>
        </w:rPr>
        <w:t>Module 7: Mảng 2 Chiều và Bài toán Ma trận Thực tế (CPP-MOD-07)</w:t>
      </w:r>
    </w:p>
    <w:p>
      <w:pPr>
        <w:spacing w:before="0" w:after="120" w:line="276" w:lineRule="auto"/>
      </w:pPr>
      <w:r>
        <w:rPr>
          <w:rFonts w:ascii="Times New Roman" w:hAnsi="Times New Roman"/>
          <w:b w:val="0"/>
          <w:i w:val="0"/>
          <w:color w:val="000000"/>
          <w:sz w:val="26"/>
        </w:rPr>
        <w:t>Mục tiêu Module: Làm việc với bảng dữ liệu hàng-cột, bố cục bộ nhớ Row-major và hoàn thiện Dự án Mini Game Cờ Caro / Tic-Tac-Toe.</w:t>
      </w:r>
    </w:p>
    <w:p>
      <w:pPr>
        <w:spacing w:before="0" w:after="120" w:line="276" w:lineRule="auto"/>
      </w:pPr>
      <w:r>
        <w:rPr>
          <w:rFonts w:ascii="Times New Roman" w:hAnsi="Times New Roman"/>
          <w:b w:val="0"/>
          <w:i/>
          <w:color w:val="000000"/>
          <w:sz w:val="26"/>
        </w:rPr>
        <w:t>Thời lượng thiết kế: 12 giờ</w:t>
      </w:r>
    </w:p>
    <w:p>
      <w:pPr>
        <w:spacing w:before="160" w:after="60" w:line="276" w:lineRule="auto"/>
      </w:pPr>
      <w:r>
        <w:rPr>
          <w:rFonts w:ascii="Times New Roman" w:hAnsi="Times New Roman"/>
          <w:b/>
          <w:color w:val="000000"/>
          <w:sz w:val="22"/>
        </w:rPr>
        <w:t>Bảng 3.7: Danh mục bài học chi tiết - Module 7: Mảng 2 Chiều và Bài toán Ma trận Thực tế</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CPP-07.01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7.1: Bản chất Ma trận trong Bộ nhớ (Row-major) và Thao tác Nhập/Xuất lưới 2D</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Nắm vững cơ chế Row-major trong RAM, công thức tính ô nhớ và kỹ thuật duyệt lồng nhau tối ưu Cache.</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CPP-07.02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7.2: Các Bài toán Ma trận Vuông: Đường chéo chính/phụ và Ma trận Chuyển vị</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Khai thác tính chất đối xứng, đường chéo chính (i == j), đường chéo phụ (i + j == N - 1) và chuyển vị tại chỗ.</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CPP-07.03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7.3: Ma trận Động vector 2 Chiều và Dự án Game Console: Tic-Tac-Toe</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Sử dụng vector 2D, tổ chức hàm Clean Code và hoàn thành trọn vẹn Mini Game Cờ Caro Console.</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35 phút</w:t>
            </w:r>
          </w:p>
        </w:tc>
      </w:tr>
    </w:tbl>
    <w:p>
      <w:pPr>
        <w:keepNext/>
        <w:spacing w:before="200" w:after="80" w:line="276" w:lineRule="auto"/>
      </w:pPr>
      <w:r>
        <w:rPr>
          <w:rFonts w:ascii="Times New Roman" w:hAnsi="Times New Roman"/>
          <w:b/>
          <w:color w:val="000000"/>
          <w:sz w:val="26"/>
        </w:rPr>
        <w:t>3.2. Khóa học 2: Lập trình C++ Nâng cao &amp; Lập trình Hệ thống (C++ Advanced &amp; Systems)</w:t>
      </w:r>
    </w:p>
    <w:p>
      <w:pPr>
        <w:spacing w:before="0" w:after="120" w:line="276" w:lineRule="auto"/>
      </w:pPr>
      <w:r>
        <w:rPr>
          <w:rFonts w:ascii="Times New Roman" w:hAnsi="Times New Roman"/>
          <w:b w:val="0"/>
          <w:i w:val="0"/>
          <w:color w:val="000000"/>
          <w:sz w:val="26"/>
        </w:rPr>
        <w:t>Mô tả mục tiêu khóa học: Khóa học chuyên sâu về kiến trúc phần cứng, phân vùng bộ nhớ RAM (Stack, Heap, BSS), con trỏ nâng cao, Smart Pointers, file nhị phân, tiền xử lý đa tệp, đệ quy có nhớ, quay lui và tối ưu hóa CPU Cache.</w:t>
      </w:r>
    </w:p>
    <w:p>
      <w:pPr>
        <w:spacing w:before="0" w:after="120" w:line="276" w:lineRule="auto"/>
      </w:pPr>
      <w:r>
        <w:rPr>
          <w:rFonts w:ascii="Times New Roman" w:hAnsi="Times New Roman"/>
          <w:b w:val="0"/>
          <w:i w:val="0"/>
          <w:color w:val="000000"/>
          <w:sz w:val="26"/>
        </w:rPr>
        <w:t>Quy mô khóa học: 6 Modules, 19 bài học chuyên sâu.</w:t>
      </w:r>
    </w:p>
    <w:p>
      <w:pPr>
        <w:keepNext/>
        <w:spacing w:before="160" w:after="60" w:line="276" w:lineRule="auto"/>
      </w:pPr>
      <w:r>
        <w:rPr>
          <w:rFonts w:ascii="Times New Roman" w:hAnsi="Times New Roman"/>
          <w:b/>
          <w:color w:val="000000"/>
          <w:sz w:val="25"/>
        </w:rPr>
        <w:t>Module 1: Kiểu Dữ liệu Tự định nghĩa &amp; Căn chỉnh Bộ nhớ (Memory Alignment) (CPP2-MOD-01)</w:t>
      </w:r>
    </w:p>
    <w:p>
      <w:pPr>
        <w:spacing w:before="0" w:after="120" w:line="276" w:lineRule="auto"/>
      </w:pPr>
      <w:r>
        <w:rPr>
          <w:rFonts w:ascii="Times New Roman" w:hAnsi="Times New Roman"/>
          <w:b w:val="0"/>
          <w:i w:val="0"/>
          <w:color w:val="000000"/>
          <w:sz w:val="26"/>
        </w:rPr>
        <w:t>Mục tiêu Module: Làm chủ cấu trúc struct, enum class, union, bit-fields và cơ chế padding/alignment ở mức độ phần cứng.</w:t>
      </w:r>
    </w:p>
    <w:p>
      <w:pPr>
        <w:spacing w:before="0" w:after="120" w:line="276" w:lineRule="auto"/>
      </w:pPr>
      <w:r>
        <w:rPr>
          <w:rFonts w:ascii="Times New Roman" w:hAnsi="Times New Roman"/>
          <w:b w:val="0"/>
          <w:i/>
          <w:color w:val="000000"/>
          <w:sz w:val="26"/>
        </w:rPr>
        <w:t>Thời lượng thiết kế: 10 giờ</w:t>
      </w:r>
    </w:p>
    <w:p>
      <w:pPr>
        <w:spacing w:before="160" w:after="60" w:line="276" w:lineRule="auto"/>
      </w:pPr>
      <w:r>
        <w:rPr>
          <w:rFonts w:ascii="Times New Roman" w:hAnsi="Times New Roman"/>
          <w:b/>
          <w:color w:val="000000"/>
          <w:sz w:val="22"/>
        </w:rPr>
        <w:t>Bảng 3.8: Danh mục bài học chi tiết - Module 1: Kiểu Dữ liệu Tự định nghĩa &amp; Căn chỉnh Bộ nhớ (Memory Alignment)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CPP2-01.01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1.1: Kiểu liệt kê enum class (Scoped Enums) và Kỹ thuật Bit-fields</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Khắc phục nhược điểm của C-style enum bằng enum class và tối ưu dung lượng với bit-fields.</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CPP2-01.02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1.2: Cấu trúc struct và Cơ chế Căn chỉnh Bộ nhớ (Padding &amp; Alignment)</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Giải mã cơ chế Data Alignment của CPU, hiện tượng chèn padding và kỹ thuật sắp xếp trường tối ưu RAM.</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CPP2-01.03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1.3: Hợp tập Union và std::variant (Type-Safe Union C++17)</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bản chất vùng nhớ dùng chung của union và làm chủ std::variant an toàn kiểu tuyệt đối trong Modern C++.</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bl>
    <w:p>
      <w:pPr>
        <w:keepNext/>
        <w:spacing w:before="160" w:after="60" w:line="276" w:lineRule="auto"/>
      </w:pPr>
      <w:r>
        <w:rPr>
          <w:rFonts w:ascii="Times New Roman" w:hAnsi="Times New Roman"/>
          <w:b/>
          <w:color w:val="000000"/>
          <w:sz w:val="25"/>
        </w:rPr>
        <w:t>Module 2: Con trỏ Chuyên sâu, Bộ nhớ Động và Con trỏ Thông minh (CPP2-MOD-02)</w:t>
      </w:r>
    </w:p>
    <w:p>
      <w:pPr>
        <w:spacing w:before="0" w:after="120" w:line="276" w:lineRule="auto"/>
      </w:pPr>
      <w:r>
        <w:rPr>
          <w:rFonts w:ascii="Times New Roman" w:hAnsi="Times New Roman"/>
          <w:b w:val="0"/>
          <w:i w:val="0"/>
          <w:color w:val="000000"/>
          <w:sz w:val="26"/>
        </w:rPr>
        <w:t>Mục tiêu Module: Khám phá chiều sâu bộ nhớ máy tính, con trỏ hàm, các thảm họa bộ nhớ và giải pháp Modern C++ Smart Pointers.</w:t>
      </w:r>
    </w:p>
    <w:p>
      <w:pPr>
        <w:spacing w:before="0" w:after="120" w:line="276" w:lineRule="auto"/>
      </w:pPr>
      <w:r>
        <w:rPr>
          <w:rFonts w:ascii="Times New Roman" w:hAnsi="Times New Roman"/>
          <w:b w:val="0"/>
          <w:i/>
          <w:color w:val="000000"/>
          <w:sz w:val="26"/>
        </w:rPr>
        <w:t>Thời lượng thiết kế: 10 giờ</w:t>
      </w:r>
    </w:p>
    <w:p>
      <w:pPr>
        <w:spacing w:before="160" w:after="60" w:line="276" w:lineRule="auto"/>
      </w:pPr>
      <w:r>
        <w:rPr>
          <w:rFonts w:ascii="Times New Roman" w:hAnsi="Times New Roman"/>
          <w:b/>
          <w:color w:val="000000"/>
          <w:sz w:val="22"/>
        </w:rPr>
        <w:t>Bảng 3.9: Danh mục bài học chi tiết - Module 2: Con trỏ Chuyên sâu, Bộ nhớ Động và Con trỏ Thông minh</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CPP2-02.01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2.1: Kiến trúc Bộ nhớ Máy tính: Phân tích Stack, Heap, Data &amp; Code Segment</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Nắm vững bản đồ bộ nhớ tiến trình C++, cơ chế vận hành của Call Stack và so sánh đặc tính Stack vs Heap.</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CPP2-02.02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2.2: Số học Con trỏ (Pointer Arithmetic), Con trỏ Cấp 2 và Con trỏ Hàm</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phép toán số học con trỏ, thay đổi con trỏ qua tham chiếu cấp 2 và thiết kế Callback với con trỏ hàm.</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CPP2-02.03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2.3: Cấp phát động (new/delete) và 4 Thảm họa Bộ nhớ Kinh điển</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Nhận diện và phòng chống 4 thảm họa: Memory Leak, Dangling Pointer, Double Free và Use-After-Free.</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CPP2-02.04</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2.4: Con trỏ Thông minh Modern C++ (Smart Pointers) và Nguyên lý RAII</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std::unique_ptr, std::shared_ptr, std::weak_ptr và nguyên lý RAII giải phóng bộ nhớ tự động 100%.</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r>
    </w:tbl>
    <w:p>
      <w:pPr>
        <w:keepNext/>
        <w:spacing w:before="160" w:after="60" w:line="276" w:lineRule="auto"/>
      </w:pPr>
      <w:r>
        <w:rPr>
          <w:rFonts w:ascii="Times New Roman" w:hAnsi="Times New Roman"/>
          <w:b/>
          <w:color w:val="000000"/>
          <w:sz w:val="25"/>
        </w:rPr>
        <w:t>Module 3: Tệp tin Nhị phân (Binary File I/O) và Cơ sở Dữ liệu Bản ghi (CPP2-MOD-03)</w:t>
      </w:r>
    </w:p>
    <w:p>
      <w:pPr>
        <w:spacing w:before="0" w:after="120" w:line="276" w:lineRule="auto"/>
      </w:pPr>
      <w:r>
        <w:rPr>
          <w:rFonts w:ascii="Times New Roman" w:hAnsi="Times New Roman"/>
          <w:b w:val="0"/>
          <w:i w:val="0"/>
          <w:color w:val="000000"/>
          <w:sz w:val="26"/>
        </w:rPr>
        <w:t>Mục tiêu Module: Làm việc với tệp nhị phân, định dạng byte thô, truy xuất ngẫu nhiên và xây dựng engine lưu trữ bản ghi.</w:t>
      </w:r>
    </w:p>
    <w:p>
      <w:pPr>
        <w:spacing w:before="0" w:after="120" w:line="276" w:lineRule="auto"/>
      </w:pPr>
      <w:r>
        <w:rPr>
          <w:rFonts w:ascii="Times New Roman" w:hAnsi="Times New Roman"/>
          <w:b w:val="0"/>
          <w:i/>
          <w:color w:val="000000"/>
          <w:sz w:val="26"/>
        </w:rPr>
        <w:t>Thời lượng thiết kế: 10 giờ</w:t>
      </w:r>
    </w:p>
    <w:p>
      <w:pPr>
        <w:spacing w:before="160" w:after="60" w:line="276" w:lineRule="auto"/>
      </w:pPr>
      <w:r>
        <w:rPr>
          <w:rFonts w:ascii="Times New Roman" w:hAnsi="Times New Roman"/>
          <w:b/>
          <w:color w:val="000000"/>
          <w:sz w:val="22"/>
        </w:rPr>
        <w:t>Bảng 3.10: Danh mục bài học chi tiết - Module 3: Tệp tin Nhị phân (Binary File I/O) và Cơ sở Dữ liệu Bản ghi</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CPP2-03.01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3.1: Phân biệt Tệp Văn bản (Text File) và Tệp Nhị phân (Binary File)</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ưu thế tốc độ và dung lượng của binary file, sử dụng cờ std::ios::binary và hàm read/write.</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CPP2-03.02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3.2: Đọc Ghi Cấu trúc Bản ghi và Định vị Con trỏ Tệp ngẫu nhiên (Random Access)</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kỹ thuật truy xuất ngẫu nhiên O(1) bản ghi bất kỳ bằng seekg, seekp, tellg và tellp.</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CPP2-03.03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3.3: Xây dựng Mini Database Engine: File Header, Bản ghi và Chỉ mục Index</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Tự tay thiết kế cấu trúc tệp cơ sở dữ liệu hoàn chỉnh có File Header, Magic Number và đếm số lượng bản ghi.</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r>
    </w:tbl>
    <w:p>
      <w:pPr>
        <w:keepNext/>
        <w:spacing w:before="160" w:after="60" w:line="276" w:lineRule="auto"/>
      </w:pPr>
      <w:r>
        <w:rPr>
          <w:rFonts w:ascii="Times New Roman" w:hAnsi="Times New Roman"/>
          <w:b/>
          <w:color w:val="000000"/>
          <w:sz w:val="25"/>
        </w:rPr>
        <w:t>Module 4: Tiền xử lý (Preprocessor) và Quản lý Dự án Đa tệp (.h và .cpp) (CPP2-MOD-04)</w:t>
      </w:r>
    </w:p>
    <w:p>
      <w:pPr>
        <w:spacing w:before="0" w:after="120" w:line="276" w:lineRule="auto"/>
      </w:pPr>
      <w:r>
        <w:rPr>
          <w:rFonts w:ascii="Times New Roman" w:hAnsi="Times New Roman"/>
          <w:b w:val="0"/>
          <w:i w:val="0"/>
          <w:color w:val="000000"/>
          <w:sz w:val="26"/>
        </w:rPr>
        <w:t>Mục tiêu Module: Học cách tổ chức dự án phần mềm chuyên nghiệp, phân tách Header và Implementation, kiểm soát chu kỳ build và Makefile.</w:t>
      </w:r>
    </w:p>
    <w:p>
      <w:pPr>
        <w:spacing w:before="0" w:after="120" w:line="276" w:lineRule="auto"/>
      </w:pPr>
      <w:r>
        <w:rPr>
          <w:rFonts w:ascii="Times New Roman" w:hAnsi="Times New Roman"/>
          <w:b w:val="0"/>
          <w:i/>
          <w:color w:val="000000"/>
          <w:sz w:val="26"/>
        </w:rPr>
        <w:t>Thời lượng thiết kế: 10 giờ</w:t>
      </w:r>
    </w:p>
    <w:p>
      <w:pPr>
        <w:spacing w:before="160" w:after="60" w:line="276" w:lineRule="auto"/>
      </w:pPr>
      <w:r>
        <w:rPr>
          <w:rFonts w:ascii="Times New Roman" w:hAnsi="Times New Roman"/>
          <w:b/>
          <w:color w:val="000000"/>
          <w:sz w:val="22"/>
        </w:rPr>
        <w:t>Bảng 3.11: Danh mục bài học chi tiết - Module 4: Tiền xử lý (Preprocessor) và Quản lý Dự án Đa tệp (.h và .cpp)</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CPP2-04.01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4.1: Chỉ thị Tiền xử lý (#define, #ifdef, #pragma once) và Macro Nguy hiểm</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bản chất thay thế chuỗi của Preprocessor, tránh bẫy macro hàm và làm chủ #pragma once.</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20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CPP2-04.02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4.2: Cấu trúc Dự án Đa tệp: Tách biệt Interface (.h) và Implementation (.cpp)</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quy tắc vàng: Khai báo trong Header (.h), cài đặt thân hàm trong Source (.cpp), từ khóa extern và Linker.</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CPP2-04.03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4.3: Tự động hóa Biên dịch với Makefile và Cờ g++ Tối ưu hóa (-O2, -Wall)</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cơ chế Incremental Build của Makefile và sử dụng các cờ g++ chuẩn mực (-O2, -Wall, -Wextra).</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bl>
    <w:p>
      <w:pPr>
        <w:keepNext/>
        <w:spacing w:before="160" w:after="60" w:line="276" w:lineRule="auto"/>
      </w:pPr>
      <w:r>
        <w:rPr>
          <w:rFonts w:ascii="Times New Roman" w:hAnsi="Times New Roman"/>
          <w:b/>
          <w:color w:val="000000"/>
          <w:sz w:val="25"/>
        </w:rPr>
        <w:t>Module 5: Đệ quy Nâng cao và Kỹ thuật Quay lui (Backtracking) (CPP2-MOD-05)</w:t>
      </w:r>
    </w:p>
    <w:p>
      <w:pPr>
        <w:spacing w:before="0" w:after="120" w:line="276" w:lineRule="auto"/>
      </w:pPr>
      <w:r>
        <w:rPr>
          <w:rFonts w:ascii="Times New Roman" w:hAnsi="Times New Roman"/>
          <w:b w:val="0"/>
          <w:i w:val="0"/>
          <w:color w:val="000000"/>
          <w:sz w:val="26"/>
        </w:rPr>
        <w:t>Mục tiêu Module: Nâng tầm tư duy giải thuật với các bài toán tìm kiếm không gian trạng thái, đệ quy có nhớ (Memoization) và giải thuật vét cạn thông minh.</w:t>
      </w:r>
    </w:p>
    <w:p>
      <w:pPr>
        <w:spacing w:before="0" w:after="120" w:line="276" w:lineRule="auto"/>
      </w:pPr>
      <w:r>
        <w:rPr>
          <w:rFonts w:ascii="Times New Roman" w:hAnsi="Times New Roman"/>
          <w:b w:val="0"/>
          <w:i/>
          <w:color w:val="000000"/>
          <w:sz w:val="26"/>
        </w:rPr>
        <w:t>Thời lượng thiết kế: 10 giờ</w:t>
      </w:r>
    </w:p>
    <w:p>
      <w:pPr>
        <w:spacing w:before="160" w:after="60" w:line="276" w:lineRule="auto"/>
      </w:pPr>
      <w:r>
        <w:rPr>
          <w:rFonts w:ascii="Times New Roman" w:hAnsi="Times New Roman"/>
          <w:b/>
          <w:color w:val="000000"/>
          <w:sz w:val="22"/>
        </w:rPr>
        <w:t>Bảng 3.12: Danh mục bài học chi tiết - Module 5: Đệ quy Nâng cao và Kỹ thuật Quay lui (Backtracking)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CPP2-05.01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5.1: Đệ quy có nhớ (Memoization) - Bước đệm đến Quy hoạch Động</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bản chất cây đệ quy gối nhau O(2ᴺ) và kỹ thuật bảng nhớ cache giảm độ phức tạp xuống O(N).</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CPP2-05.02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5.2: Kỹ thuật Quay lui (Backtracking): Sinh Chuỗi Nhị phân và Sinh Hoán vị</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mô hình duyệt DFS không gian trạng thái: Thử chọn -&gt; Đệ quy -&gt; Hoàn tác (Backtrack).</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CPP2-05.03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5.3: Bài toán N Quân hậu (N-Queens) và Kỹ thuật Cắt tỉa Nhánh cận</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Cài đặt thuật toán kinh điển N-Queens với kỹ thuật đánh dấu 2 đường chéo và cắt tỉa nhánh cụt trong O(1).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r>
    </w:tbl>
    <w:p>
      <w:pPr>
        <w:keepNext/>
        <w:spacing w:before="160" w:after="60" w:line="276" w:lineRule="auto"/>
      </w:pPr>
      <w:r>
        <w:rPr>
          <w:rFonts w:ascii="Times New Roman" w:hAnsi="Times New Roman"/>
          <w:b/>
          <w:color w:val="000000"/>
          <w:sz w:val="25"/>
        </w:rPr>
        <w:t>Module 6: Xử lý Ngoại lệ Hệ thống và Tối ưu hóa Hiệu năng Bộ nhớ Cache (CPP2-MOD-06)</w:t>
      </w:r>
    </w:p>
    <w:p>
      <w:pPr>
        <w:spacing w:before="0" w:after="120" w:line="276" w:lineRule="auto"/>
      </w:pPr>
      <w:r>
        <w:rPr>
          <w:rFonts w:ascii="Times New Roman" w:hAnsi="Times New Roman"/>
          <w:b w:val="0"/>
          <w:i w:val="0"/>
          <w:color w:val="000000"/>
          <w:sz w:val="26"/>
        </w:rPr>
        <w:t>Mục tiêu Module: Xây dựng các chương trình kiên cố chịu lỗi cao và hiểu cách mã nguồn tương tác với bộ nhớ đệm Cache phần cứng.</w:t>
      </w:r>
    </w:p>
    <w:p>
      <w:pPr>
        <w:spacing w:before="0" w:after="120" w:line="276" w:lineRule="auto"/>
      </w:pPr>
      <w:r>
        <w:rPr>
          <w:rFonts w:ascii="Times New Roman" w:hAnsi="Times New Roman"/>
          <w:b w:val="0"/>
          <w:i/>
          <w:color w:val="000000"/>
          <w:sz w:val="26"/>
        </w:rPr>
        <w:t>Thời lượng thiết kế: 10 giờ</w:t>
      </w:r>
    </w:p>
    <w:p>
      <w:pPr>
        <w:spacing w:before="160" w:after="60" w:line="276" w:lineRule="auto"/>
      </w:pPr>
      <w:r>
        <w:rPr>
          <w:rFonts w:ascii="Times New Roman" w:hAnsi="Times New Roman"/>
          <w:b/>
          <w:color w:val="000000"/>
          <w:sz w:val="22"/>
        </w:rPr>
        <w:t>Bảng 3.13: Danh mục bài học chi tiết - Module 6: Xử lý Ngoại lệ Hệ thống và Tối ưu hóa Hiệu năng Bộ nhớ Cache</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12"/>
        <w:gridCol w:w="1512"/>
        <w:gridCol w:w="1512"/>
        <w:gridCol w:w="1512"/>
        <w:gridCol w:w="1512"/>
        <w:gridCol w:w="1512"/>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w:t>
            </w:r>
          </w:p>
        </w:tc>
        <w:tc>
          <w:tcPr>
            <w:tcW w:type="dxa" w:w="255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3005"/>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Mục tiêu đào tạo chi tiết</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CPP2-06.01</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6.1: Cơ chế Xử lý Ngoại lệ Hệ thống (try, catch, throw, noexcept)</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Hiểu cơ chế Stack Unwinding, kế thừa std::exception và tối ưu hàm với từ khóa noexcept.</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Trung bình</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25 phút</w:t>
            </w:r>
          </w:p>
        </w:tc>
      </w:tr>
      <w:tr>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CPP2-06.02</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6.2: Tối ưu hóa Hiệu năng Cache-Friendly Code (Spatial &amp; Temporal Locality)</w:t>
            </w:r>
          </w:p>
        </w:tc>
        <w:tc>
          <w:tcPr>
            <w:tcW w:type="dxa" w:w="1512"/>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Giải mã bí mật CPU Cache Line 64 bytes, nguyên lý lân cận không gian/thời gian và tại sao std::vector luôn thắng Linked List.</w:t>
            </w:r>
          </w:p>
        </w:tc>
        <w:tc>
          <w:tcPr>
            <w:tcW w:type="dxa" w:w="1512"/>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r>
      <w:tr>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CPP2-06.03</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Bài 6.3: Đồ án Kết khóa: Hệ thống Quản trị Bản ghi Nhị phân (Binary Record Storage Engine)</w:t>
            </w:r>
          </w:p>
        </w:tc>
        <w:tc>
          <w:tcPr>
            <w:tcW w:type="dxa" w:w="1512"/>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Tích hợp toàn diện POD struct, Smart Pointers, File I/O nhị phân, Random Access và Exception Handling vào Đồ án kết khóa.</w:t>
            </w:r>
          </w:p>
        </w:tc>
        <w:tc>
          <w:tcPr>
            <w:tcW w:type="dxa" w:w="1512"/>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Khó</w:t>
            </w:r>
          </w:p>
        </w:tc>
        <w:tc>
          <w:tcPr>
            <w:tcW w:type="dxa" w:w="1512"/>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35 phút</w:t>
            </w:r>
          </w:p>
        </w:tc>
      </w:tr>
    </w:tbl>
    <w:p>
      <w:r>
        <w:br w:type="page"/>
      </w:r>
    </w:p>
    <w:p>
      <w:pPr>
        <w:keepNext/>
        <w:spacing w:before="280" w:after="120" w:line="276" w:lineRule="auto"/>
      </w:pPr>
      <w:r>
        <w:rPr>
          <w:rFonts w:ascii="Times New Roman" w:hAnsi="Times New Roman"/>
          <w:b/>
          <w:color w:val="000000"/>
          <w:sz w:val="28"/>
        </w:rPr>
        <w:t>4. CÂY ĐỒ THỊ TRI THỨC (KNOWLEDGE GRAPH DAG) NGÔN NGỮ JAVASCRIPT</w:t>
      </w:r>
    </w:p>
    <w:p>
      <w:pPr>
        <w:keepNext/>
        <w:spacing w:before="200" w:after="80" w:line="276" w:lineRule="auto"/>
      </w:pPr>
      <w:r>
        <w:rPr>
          <w:rFonts w:ascii="Times New Roman" w:hAnsi="Times New Roman"/>
          <w:b/>
          <w:color w:val="000000"/>
          <w:sz w:val="26"/>
        </w:rPr>
        <w:t>4.1. Kiến trúc tổng thể và phân tầng đồ thị tri thức JavaScript</w:t>
      </w:r>
    </w:p>
    <w:p>
      <w:pPr>
        <w:spacing w:before="0" w:after="120" w:line="276" w:lineRule="auto"/>
      </w:pPr>
      <w:r>
        <w:rPr>
          <w:rFonts w:ascii="Times New Roman" w:hAnsi="Times New Roman"/>
          <w:b w:val="0"/>
          <w:i w:val="0"/>
          <w:color w:val="000000"/>
          <w:sz w:val="26"/>
        </w:rPr>
        <w:t>Đồ thị Tri thức JavaScript (JavaScript Skill Graph) phiên bản 2.0 được mô hình hóa dưới dạng Đồ thị Có hướng Không chu trình (DAG - Directed Acyclic Graph). Cấu trúc đồ thị bao gồm 13 Khái niệm Tri thức cốt lõi (Knowledge Concepts - KCs) và 12 cạnh phụ thuộc tiên quyết (Prerequisite Edges), phân bố chặt chẽ qua 6 giai đoạn phát triển năng lực:</w:t>
      </w:r>
    </w:p>
    <w:p>
      <w:pPr>
        <w:pStyle w:val="ListBullet"/>
        <w:spacing w:before="0" w:after="60" w:line="276" w:lineRule="auto"/>
      </w:pPr>
      <w:r>
        <w:rPr>
          <w:rFonts w:ascii="Times New Roman" w:hAnsi="Times New Roman"/>
          <w:b/>
          <w:color w:val="000000"/>
          <w:sz w:val="24"/>
        </w:rPr>
        <w:t xml:space="preserve">1. Giai đoạn Cơ sở: </w:t>
      </w:r>
      <w:r>
        <w:rPr>
          <w:rFonts w:ascii="Times New Roman" w:hAnsi="Times New Roman"/>
          <w:i w:val="0"/>
          <w:color w:val="000000"/>
          <w:sz w:val="24"/>
        </w:rPr>
        <w:t>Stage 1 - Nhập môn &amp; Khai báo biến: Tập trung vào biến Block Scope (let, const) và kiểu dữ liệu nguyên thủy, toán tử nghiêm ngặt (===).</w:t>
      </w:r>
    </w:p>
    <w:p>
      <w:pPr>
        <w:pStyle w:val="ListBullet"/>
        <w:spacing w:before="0" w:after="60" w:line="276" w:lineRule="auto"/>
      </w:pPr>
      <w:r>
        <w:rPr>
          <w:rFonts w:ascii="Times New Roman" w:hAnsi="Times New Roman"/>
          <w:b/>
          <w:color w:val="000000"/>
          <w:sz w:val="24"/>
        </w:rPr>
        <w:t xml:space="preserve">2. Giai đoạn Điều khiển luồng: </w:t>
      </w:r>
      <w:r>
        <w:rPr>
          <w:rFonts w:ascii="Times New Roman" w:hAnsi="Times New Roman"/>
          <w:i w:val="0"/>
          <w:color w:val="000000"/>
          <w:sz w:val="24"/>
        </w:rPr>
        <w:t>Stage 2 - Luồng điều khiển &amp; Cấu trúc lặp: Làm chủ rẽ nhánh if-else, switch-case, toán tử 3 ngôi và các cấu trúc lặp for/while.</w:t>
      </w:r>
    </w:p>
    <w:p>
      <w:pPr>
        <w:pStyle w:val="ListBullet"/>
        <w:spacing w:before="0" w:after="60" w:line="276" w:lineRule="auto"/>
      </w:pPr>
      <w:r>
        <w:rPr>
          <w:rFonts w:ascii="Times New Roman" w:hAnsi="Times New Roman"/>
          <w:b/>
          <w:color w:val="000000"/>
          <w:sz w:val="24"/>
        </w:rPr>
        <w:t xml:space="preserve">3. Giai đoạn Xử lý Dữ liệu: </w:t>
      </w:r>
      <w:r>
        <w:rPr>
          <w:rFonts w:ascii="Times New Roman" w:hAnsi="Times New Roman"/>
          <w:i w:val="0"/>
          <w:color w:val="000000"/>
          <w:sz w:val="24"/>
        </w:rPr>
        <w:t>Stage 3 - Đóng gói hàm &amp; Xử lý dữ liệu tuần tự: Khai báo hàm, Arrow Function (ES6), mảng Array và chuỗi ký tự Template String.</w:t>
      </w:r>
    </w:p>
    <w:p>
      <w:pPr>
        <w:pStyle w:val="ListBullet"/>
        <w:spacing w:before="0" w:after="60" w:line="276" w:lineRule="auto"/>
      </w:pPr>
      <w:r>
        <w:rPr>
          <w:rFonts w:ascii="Times New Roman" w:hAnsi="Times New Roman"/>
          <w:b/>
          <w:color w:val="000000"/>
          <w:sz w:val="24"/>
        </w:rPr>
        <w:t xml:space="preserve">4. Giai đoạn Nâng cao: </w:t>
      </w:r>
      <w:r>
        <w:rPr>
          <w:rFonts w:ascii="Times New Roman" w:hAnsi="Times New Roman"/>
          <w:i w:val="0"/>
          <w:color w:val="000000"/>
          <w:sz w:val="24"/>
        </w:rPr>
        <w:t>Stage 4 - Lập trình hàm (Functional Programming) &amp; Đối tượng: Các phương thức mảng .map(), .filter(), .reduce() và đối tượng Key-Value, Destructuring.</w:t>
      </w:r>
    </w:p>
    <w:p>
      <w:pPr>
        <w:pStyle w:val="ListBullet"/>
        <w:spacing w:before="0" w:after="60" w:line="276" w:lineRule="auto"/>
      </w:pPr>
      <w:r>
        <w:rPr>
          <w:rFonts w:ascii="Times New Roman" w:hAnsi="Times New Roman"/>
          <w:b/>
          <w:color w:val="000000"/>
          <w:sz w:val="24"/>
        </w:rPr>
        <w:t xml:space="preserve">5. Giai đoạn Chuyên sâu: </w:t>
      </w:r>
      <w:r>
        <w:rPr>
          <w:rFonts w:ascii="Times New Roman" w:hAnsi="Times New Roman"/>
          <w:i w:val="0"/>
          <w:color w:val="000000"/>
          <w:sz w:val="24"/>
        </w:rPr>
        <w:t>Stage 5 - Cú pháp ES6+ &amp; Cơ chế chuyên sâu: Spread/Rest, Optional Chaining, Lexical Scope, Closure và cơ chế xác định con trỏ 'this'.</w:t>
      </w:r>
    </w:p>
    <w:p>
      <w:pPr>
        <w:pStyle w:val="ListBullet"/>
        <w:spacing w:before="0" w:after="60" w:line="276" w:lineRule="auto"/>
      </w:pPr>
      <w:r>
        <w:rPr>
          <w:rFonts w:ascii="Times New Roman" w:hAnsi="Times New Roman"/>
          <w:b/>
          <w:color w:val="000000"/>
          <w:sz w:val="24"/>
        </w:rPr>
        <w:t xml:space="preserve">6. Giai đoạn Kiến trúc &amp; Phòng vệ: </w:t>
      </w:r>
      <w:r>
        <w:rPr>
          <w:rFonts w:ascii="Times New Roman" w:hAnsi="Times New Roman"/>
          <w:i w:val="0"/>
          <w:color w:val="000000"/>
          <w:sz w:val="24"/>
        </w:rPr>
        <w:t>Stage 6 - Hướng đối tượng (OOP) &amp; Xử lý lỗi hệ thống: Xây dựng Class, Constructor, Kế thừa extends và phòng vệ bằng try...catch, Custom Error.</w:t>
      </w:r>
    </w:p>
    <w:p>
      <w:pPr>
        <w:keepNext/>
        <w:spacing w:before="200" w:after="80" w:line="276" w:lineRule="auto"/>
      </w:pPr>
      <w:r>
        <w:rPr>
          <w:rFonts w:ascii="Times New Roman" w:hAnsi="Times New Roman"/>
          <w:b/>
          <w:color w:val="000000"/>
          <w:sz w:val="26"/>
        </w:rPr>
        <w:t>4.2. Bảng tổng hợp 13 Node Khái niệm Tri thức (Knowledge Concepts)</w:t>
      </w:r>
    </w:p>
    <w:p>
      <w:pPr>
        <w:spacing w:before="0" w:after="120" w:line="276" w:lineRule="auto"/>
      </w:pPr>
      <w:r>
        <w:rPr>
          <w:rFonts w:ascii="Times New Roman" w:hAnsi="Times New Roman"/>
          <w:b w:val="0"/>
          <w:i w:val="0"/>
          <w:color w:val="000000"/>
          <w:sz w:val="26"/>
        </w:rPr>
        <w:t>Bảng 4.1 trình bày ma trận chi tiết của 13 Khái niệm Tri thức trong đồ thị tri thức JavaScript, bao gồm mã node, phân loại theo thang đo Bloom, độ khó, thời lượng và các lỗi lập trình liên đới.</w:t>
      </w:r>
    </w:p>
    <w:p>
      <w:pPr>
        <w:spacing w:before="160" w:after="60" w:line="276" w:lineRule="auto"/>
      </w:pPr>
      <w:r>
        <w:rPr>
          <w:rFonts w:ascii="Times New Roman" w:hAnsi="Times New Roman"/>
          <w:b/>
          <w:color w:val="000000"/>
          <w:sz w:val="22"/>
        </w:rPr>
        <w:t>Bảng 4.1: Ma trận thông số 13 Khái niệm Tri thức (Knowledge Concepts) trong Đồ thị JavaScript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296"/>
        <w:gridCol w:w="1296"/>
        <w:gridCol w:w="1296"/>
        <w:gridCol w:w="1296"/>
        <w:gridCol w:w="1296"/>
        <w:gridCol w:w="1296"/>
        <w:gridCol w:w="1296"/>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36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Node</w:t>
            </w:r>
          </w:p>
        </w:tc>
        <w:tc>
          <w:tcPr>
            <w:tcW w:type="dxa" w:w="238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Khái niệm Tri thức</w:t>
            </w:r>
          </w:p>
        </w:tc>
        <w:tc>
          <w:tcPr>
            <w:tcW w:type="dxa" w:w="141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Cấp độ Bloom</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1134"/>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c>
          <w:tcPr>
            <w:tcW w:type="dxa" w:w="136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Lỗi liên đới chính</w:t>
            </w:r>
          </w:p>
        </w:tc>
      </w:tr>
      <w:tr>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JS-BASICS-01</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Khai báo biến (let, const) &amp; console.log</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Ghi nhớ (Remember)</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1/5</w:t>
            </w:r>
          </w:p>
        </w:tc>
        <w:tc>
          <w:tcPr>
            <w:tcW w:type="dxa" w:w="1296"/>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30 phút</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TypeError: Assignment to constant variable, ReferenceError</w:t>
            </w:r>
          </w:p>
        </w:tc>
      </w:tr>
      <w:tr>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JS-TYPES-01</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Kiểu nguyên thủy &amp; So sánh nghiêm ngặt (===)</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Thấu hiểu (Understand)</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1/5</w:t>
            </w:r>
          </w:p>
        </w:tc>
        <w:tc>
          <w:tcPr>
            <w:tcW w:type="dxa" w:w="1296"/>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35 phút</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TypeError, NaN</w:t>
            </w:r>
          </w:p>
        </w:tc>
      </w:tr>
      <w:tr>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JS-FLOW-01</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Cấu trúc rẽ nhánh if-else &amp; Toán tử 3 ngôi</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Vận dụng (Apply)</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1/5</w:t>
            </w:r>
          </w:p>
        </w:tc>
        <w:tc>
          <w:tcPr>
            <w:tcW w:type="dxa" w:w="1296"/>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40 phút</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SyntaxError, Logic Error</w:t>
            </w:r>
          </w:p>
        </w:tc>
      </w:tr>
      <w:tr>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JS-LOOP-01</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Vòng lặp for, while &amp; Thuật toán lặp</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Vận dụng (Apply)</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2/5</w:t>
            </w:r>
          </w:p>
        </w:tc>
        <w:tc>
          <w:tcPr>
            <w:tcW w:type="dxa" w:w="1296"/>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45 phút</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Infinite Loop, RangeError</w:t>
            </w:r>
          </w:p>
        </w:tc>
      </w:tr>
      <w:tr>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JS-FUNC-01</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Định nghĩa hàm &amp; Arrow Function (ES6)</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Vận dụng (Apply)</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2/5</w:t>
            </w:r>
          </w:p>
        </w:tc>
        <w:tc>
          <w:tcPr>
            <w:tcW w:type="dxa" w:w="1296"/>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45 phút</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ReferenceError, TypeError: func is not a function</w:t>
            </w:r>
          </w:p>
        </w:tc>
      </w:tr>
      <w:tr>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6</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JS-ARRAY-01</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Mảng (Array) &amp; Thao tác Indexing/Slicing</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Vận dụng (Apply)</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2/5</w:t>
            </w:r>
          </w:p>
        </w:tc>
        <w:tc>
          <w:tcPr>
            <w:tcW w:type="dxa" w:w="1296"/>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40 phút</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IndexOutOfBounds (undefined), TypeError</w:t>
            </w:r>
          </w:p>
        </w:tc>
      </w:tr>
      <w:tr>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7</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JS-ARRAY-02</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Functional Array Methods: map(), filter(), reduce()</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Phân tích (Analyze)</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3/5</w:t>
            </w:r>
          </w:p>
        </w:tc>
        <w:tc>
          <w:tcPr>
            <w:tcW w:type="dxa" w:w="1296"/>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50 phút</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TypeError: Cannot read properties of undefined</w:t>
            </w:r>
          </w:p>
        </w:tc>
      </w:tr>
      <w:tr>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8</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JS-STRING-01</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Xử lý Chuỗi &amp; Template String nội suy</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Vận dụng (Apply)</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2/5</w:t>
            </w:r>
          </w:p>
        </w:tc>
        <w:tc>
          <w:tcPr>
            <w:tcW w:type="dxa" w:w="1296"/>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35 phút</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SyntaxError, TypeError</w:t>
            </w:r>
          </w:p>
        </w:tc>
      </w:tr>
      <w:tr>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9</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JS-OBJ-01</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Đối tượng (Object), Key-Value &amp; Destructuring</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Vận dụng (Apply)</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3/5</w:t>
            </w:r>
          </w:p>
        </w:tc>
        <w:tc>
          <w:tcPr>
            <w:tcW w:type="dxa" w:w="1296"/>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45 phút</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ReferenceError, TypeError: Cannot destructure property</w:t>
            </w:r>
          </w:p>
        </w:tc>
      </w:tr>
      <w:tr>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10</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JS-ES6-01</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Cú pháp hiện đại: Spread/Rest, Optional Chaining</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Vận dụng (Apply)</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3/5</w:t>
            </w:r>
          </w:p>
        </w:tc>
        <w:tc>
          <w:tcPr>
            <w:tcW w:type="dxa" w:w="1296"/>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40 phút</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TypeError, SyntaxError</w:t>
            </w:r>
          </w:p>
        </w:tc>
      </w:tr>
      <w:tr>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11</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JS-CLOSURE-01</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Lexical Scope, Closure &amp; Ngữ cảnh 'this'</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Phân tích (Analyze)</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4/5</w:t>
            </w:r>
          </w:p>
        </w:tc>
        <w:tc>
          <w:tcPr>
            <w:tcW w:type="dxa" w:w="1296"/>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55 phút</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Memory Leak, TypeError: undefined is not this</w:t>
            </w:r>
          </w:p>
        </w:tc>
      </w:tr>
      <w:tr>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12</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JS-OOP-01</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Lập trình Hướng đối tượng: Class, Constructor &amp; Kế thừa</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Sáng tạo (Create)</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4/5</w:t>
            </w:r>
          </w:p>
        </w:tc>
        <w:tc>
          <w:tcPr>
            <w:tcW w:type="dxa" w:w="1296"/>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50 phút</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ReferenceError: Must call super constructor, TypeError</w:t>
            </w:r>
          </w:p>
        </w:tc>
      </w:tr>
      <w:tr>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13</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JS-ERROR-01</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Xử lý ngoại lệ: try...catch &amp; Custom ValidationError</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Đánh giá (Evaluate)</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3/5</w:t>
            </w:r>
          </w:p>
        </w:tc>
        <w:tc>
          <w:tcPr>
            <w:tcW w:type="dxa" w:w="1296"/>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45 phút</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Uncaught Error, ValidationError</w:t>
            </w:r>
          </w:p>
        </w:tc>
      </w:tr>
    </w:tbl>
    <w:p>
      <w:pPr>
        <w:keepNext/>
        <w:spacing w:before="200" w:after="80" w:line="276" w:lineRule="auto"/>
      </w:pPr>
      <w:r>
        <w:rPr>
          <w:rFonts w:ascii="Times New Roman" w:hAnsi="Times New Roman"/>
          <w:b/>
          <w:color w:val="000000"/>
          <w:sz w:val="26"/>
        </w:rPr>
        <w:t>4.3. Đặc tả chi tiết từng Khái niệm Tri thức trong Đồ thị JavaScript</w:t>
      </w:r>
    </w:p>
    <w:p>
      <w:pPr>
        <w:spacing w:before="0" w:after="120" w:line="276" w:lineRule="auto"/>
      </w:pPr>
      <w:r>
        <w:rPr>
          <w:rFonts w:ascii="Times New Roman" w:hAnsi="Times New Roman"/>
          <w:b w:val="0"/>
          <w:i w:val="0"/>
          <w:color w:val="000000"/>
          <w:sz w:val="26"/>
        </w:rPr>
        <w:t>Dưới đây là đặc tả chi tiết mục tiêu đào tạo, điều kiện tiên quyết và hướng dẫn phòng chống lỗi cho từng node khái niệm tri thức của ngôn ngữ JavaScript:</w:t>
      </w:r>
    </w:p>
    <w:p>
      <w:pPr>
        <w:keepNext/>
        <w:spacing w:before="160" w:after="60" w:line="276" w:lineRule="auto"/>
      </w:pPr>
      <w:r>
        <w:rPr>
          <w:rFonts w:ascii="Times New Roman" w:hAnsi="Times New Roman"/>
          <w:b/>
          <w:color w:val="000000"/>
          <w:sz w:val="25"/>
        </w:rPr>
        <w:t>4.3.1. [JS-BASICS-01] Khai báo biến (let, const) &amp; console.log</w:t>
      </w:r>
    </w:p>
    <w:p>
      <w:pPr>
        <w:spacing w:before="0" w:after="60" w:line="276" w:lineRule="auto"/>
      </w:pPr>
      <w:r>
        <w:rPr>
          <w:rFonts w:ascii="Times New Roman" w:hAnsi="Times New Roman"/>
          <w:b/>
          <w:i w:val="0"/>
          <w:color w:val="000000"/>
          <w:sz w:val="26"/>
        </w:rPr>
        <w:t>Khái niệm tiên quyết (Prerequisites): Không có (Node gốc - Root Skill)</w:t>
      </w:r>
    </w:p>
    <w:p>
      <w:pPr>
        <w:spacing w:before="0" w:after="80" w:line="276" w:lineRule="auto"/>
      </w:pPr>
      <w:r>
        <w:rPr>
          <w:rFonts w:ascii="Times New Roman" w:hAnsi="Times New Roman"/>
          <w:b w:val="0"/>
          <w:i/>
          <w:color w:val="000000"/>
          <w:sz w:val="26"/>
        </w:rPr>
        <w:t>Cấp độ tư duy Bloom: Ghi nhớ (Remember) | Độ khó: 1/5 | Số bài tập thực hành: 4 bài.</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Phân biệt phạm vi Block Scope của let/const so với Function Scope của var</w:t>
      </w:r>
    </w:p>
    <w:p>
      <w:pPr>
        <w:pStyle w:val="ListBullet"/>
        <w:spacing w:before="0" w:after="60" w:line="276" w:lineRule="auto"/>
      </w:pPr>
      <w:r>
        <w:rPr>
          <w:rFonts w:ascii="Times New Roman" w:hAnsi="Times New Roman"/>
          <w:i w:val="0"/>
          <w:color w:val="000000"/>
          <w:sz w:val="24"/>
        </w:rPr>
        <w:t>Hiểu tính bất biến khi gán lại giá trị của const</w:t>
      </w:r>
    </w:p>
    <w:p>
      <w:pPr>
        <w:pStyle w:val="ListBullet"/>
        <w:spacing w:before="0" w:after="60" w:line="276" w:lineRule="auto"/>
      </w:pPr>
      <w:r>
        <w:rPr>
          <w:rFonts w:ascii="Times New Roman" w:hAnsi="Times New Roman"/>
          <w:i w:val="0"/>
          <w:color w:val="000000"/>
          <w:sz w:val="24"/>
        </w:rPr>
        <w:t>Sử dụng console.log() để xuất dữ liệu và debug chương trình</w:t>
      </w:r>
    </w:p>
    <w:p>
      <w:pPr>
        <w:spacing w:before="60" w:after="120" w:line="276" w:lineRule="auto"/>
      </w:pPr>
      <w:r>
        <w:rPr>
          <w:rFonts w:ascii="Times New Roman" w:hAnsi="Times New Roman"/>
          <w:b w:val="0"/>
          <w:i/>
          <w:color w:val="000000"/>
          <w:sz w:val="26"/>
        </w:rPr>
        <w:t>Các lỗi lập trình liên đới thường gặp (Associated Errors): TypeError: Assignment to constant variable, ReferenceError</w:t>
      </w:r>
    </w:p>
    <w:p>
      <w:pPr>
        <w:keepNext/>
        <w:spacing w:before="160" w:after="60" w:line="276" w:lineRule="auto"/>
      </w:pPr>
      <w:r>
        <w:rPr>
          <w:rFonts w:ascii="Times New Roman" w:hAnsi="Times New Roman"/>
          <w:b/>
          <w:color w:val="000000"/>
          <w:sz w:val="25"/>
        </w:rPr>
        <w:t>4.3.2. [JS-TYPES-01] Kiểu nguyên thủy &amp; So sánh nghiêm ngặt (===)</w:t>
      </w:r>
    </w:p>
    <w:p>
      <w:pPr>
        <w:spacing w:before="0" w:after="60" w:line="276" w:lineRule="auto"/>
      </w:pPr>
      <w:r>
        <w:rPr>
          <w:rFonts w:ascii="Times New Roman" w:hAnsi="Times New Roman"/>
          <w:b/>
          <w:i w:val="0"/>
          <w:color w:val="000000"/>
          <w:sz w:val="26"/>
        </w:rPr>
        <w:t>Khái niệm tiên quyết (Prerequisites): JS-BASICS-01</w:t>
      </w:r>
    </w:p>
    <w:p>
      <w:pPr>
        <w:spacing w:before="0" w:after="80" w:line="276" w:lineRule="auto"/>
      </w:pPr>
      <w:r>
        <w:rPr>
          <w:rFonts w:ascii="Times New Roman" w:hAnsi="Times New Roman"/>
          <w:b w:val="0"/>
          <w:i/>
          <w:color w:val="000000"/>
          <w:sz w:val="26"/>
        </w:rPr>
        <w:t>Cấp độ tư duy Bloom: Thấu hiểu (Understand) | Độ khó: 1/5 | Số bài tập thực hành: 4 bài.</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Nắm vững 7 kiểu dữ liệu nguyên thủy trong JavaScript</w:t>
      </w:r>
    </w:p>
    <w:p>
      <w:pPr>
        <w:pStyle w:val="ListBullet"/>
        <w:spacing w:before="0" w:after="60" w:line="276" w:lineRule="auto"/>
      </w:pPr>
      <w:r>
        <w:rPr>
          <w:rFonts w:ascii="Times New Roman" w:hAnsi="Times New Roman"/>
          <w:i w:val="0"/>
          <w:color w:val="000000"/>
          <w:sz w:val="24"/>
        </w:rPr>
        <w:t>Sử dụng toán tử typeof để kiểm tra kiểu dữ liệu</w:t>
      </w:r>
    </w:p>
    <w:p>
      <w:pPr>
        <w:pStyle w:val="ListBullet"/>
        <w:spacing w:before="0" w:after="60" w:line="276" w:lineRule="auto"/>
      </w:pPr>
      <w:r>
        <w:rPr>
          <w:rFonts w:ascii="Times New Roman" w:hAnsi="Times New Roman"/>
          <w:i w:val="0"/>
          <w:color w:val="000000"/>
          <w:sz w:val="24"/>
        </w:rPr>
        <w:t>Phân biệt so sánh lỏng lẻo (==) với ép kiểu ngầm định và so sánh nghiêm ngặt (===)</w:t>
      </w:r>
    </w:p>
    <w:p>
      <w:pPr>
        <w:spacing w:before="60" w:after="120" w:line="276" w:lineRule="auto"/>
      </w:pPr>
      <w:r>
        <w:rPr>
          <w:rFonts w:ascii="Times New Roman" w:hAnsi="Times New Roman"/>
          <w:b w:val="0"/>
          <w:i/>
          <w:color w:val="000000"/>
          <w:sz w:val="26"/>
        </w:rPr>
        <w:t>Các lỗi lập trình liên đới thường gặp (Associated Errors): TypeError, NaN</w:t>
      </w:r>
    </w:p>
    <w:p>
      <w:pPr>
        <w:keepNext/>
        <w:spacing w:before="160" w:after="60" w:line="276" w:lineRule="auto"/>
      </w:pPr>
      <w:r>
        <w:rPr>
          <w:rFonts w:ascii="Times New Roman" w:hAnsi="Times New Roman"/>
          <w:b/>
          <w:color w:val="000000"/>
          <w:sz w:val="25"/>
        </w:rPr>
        <w:t>4.3.3. [JS-FLOW-01] Cấu trúc rẽ nhánh if-else &amp; Toán tử 3 ngôi</w:t>
      </w:r>
    </w:p>
    <w:p>
      <w:pPr>
        <w:spacing w:before="0" w:after="60" w:line="276" w:lineRule="auto"/>
      </w:pPr>
      <w:r>
        <w:rPr>
          <w:rFonts w:ascii="Times New Roman" w:hAnsi="Times New Roman"/>
          <w:b/>
          <w:i w:val="0"/>
          <w:color w:val="000000"/>
          <w:sz w:val="26"/>
        </w:rPr>
        <w:t>Khái niệm tiên quyết (Prerequisites): JS-TYPES-01</w:t>
      </w:r>
    </w:p>
    <w:p>
      <w:pPr>
        <w:spacing w:before="0" w:after="80" w:line="276" w:lineRule="auto"/>
      </w:pPr>
      <w:r>
        <w:rPr>
          <w:rFonts w:ascii="Times New Roman" w:hAnsi="Times New Roman"/>
          <w:b w:val="0"/>
          <w:i/>
          <w:color w:val="000000"/>
          <w:sz w:val="26"/>
        </w:rPr>
        <w:t>Cấp độ tư duy Bloom: Vận dụng (Apply) | Độ khó: 1/5 | Số bài tập thực hành: 4 bài.</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Làm chủ cấu trúc if, else if, else và switch-case</w:t>
      </w:r>
    </w:p>
    <w:p>
      <w:pPr>
        <w:pStyle w:val="ListBullet"/>
        <w:spacing w:before="0" w:after="60" w:line="276" w:lineRule="auto"/>
      </w:pPr>
      <w:r>
        <w:rPr>
          <w:rFonts w:ascii="Times New Roman" w:hAnsi="Times New Roman"/>
          <w:i w:val="0"/>
          <w:color w:val="000000"/>
          <w:sz w:val="24"/>
        </w:rPr>
        <w:t>Áp dụng khái niệm Truthy/Falsy trong điều kiện logic</w:t>
      </w:r>
    </w:p>
    <w:p>
      <w:pPr>
        <w:pStyle w:val="ListBullet"/>
        <w:spacing w:before="0" w:after="60" w:line="276" w:lineRule="auto"/>
      </w:pPr>
      <w:r>
        <w:rPr>
          <w:rFonts w:ascii="Times New Roman" w:hAnsi="Times New Roman"/>
          <w:i w:val="0"/>
          <w:color w:val="000000"/>
          <w:sz w:val="24"/>
        </w:rPr>
        <w:t>Viết code ngắn gọn bằng toán tử 3 ngôi (Ternary Operator)</w:t>
      </w:r>
    </w:p>
    <w:p>
      <w:pPr>
        <w:spacing w:before="60" w:after="120" w:line="276" w:lineRule="auto"/>
      </w:pPr>
      <w:r>
        <w:rPr>
          <w:rFonts w:ascii="Times New Roman" w:hAnsi="Times New Roman"/>
          <w:b w:val="0"/>
          <w:i/>
          <w:color w:val="000000"/>
          <w:sz w:val="26"/>
        </w:rPr>
        <w:t>Các lỗi lập trình liên đới thường gặp (Associated Errors): SyntaxError, Logic Error</w:t>
      </w:r>
    </w:p>
    <w:p>
      <w:pPr>
        <w:keepNext/>
        <w:spacing w:before="160" w:after="60" w:line="276" w:lineRule="auto"/>
      </w:pPr>
      <w:r>
        <w:rPr>
          <w:rFonts w:ascii="Times New Roman" w:hAnsi="Times New Roman"/>
          <w:b/>
          <w:color w:val="000000"/>
          <w:sz w:val="25"/>
        </w:rPr>
        <w:t>4.3.4. [JS-LOOP-01] Vòng lặp for, while &amp; Thuật toán lặp</w:t>
      </w:r>
    </w:p>
    <w:p>
      <w:pPr>
        <w:spacing w:before="0" w:after="60" w:line="276" w:lineRule="auto"/>
      </w:pPr>
      <w:r>
        <w:rPr>
          <w:rFonts w:ascii="Times New Roman" w:hAnsi="Times New Roman"/>
          <w:b/>
          <w:i w:val="0"/>
          <w:color w:val="000000"/>
          <w:sz w:val="26"/>
        </w:rPr>
        <w:t>Khái niệm tiên quyết (Prerequisites): JS-FLOW-01</w:t>
      </w:r>
    </w:p>
    <w:p>
      <w:pPr>
        <w:spacing w:before="0" w:after="80" w:line="276" w:lineRule="auto"/>
      </w:pPr>
      <w:r>
        <w:rPr>
          <w:rFonts w:ascii="Times New Roman" w:hAnsi="Times New Roman"/>
          <w:b w:val="0"/>
          <w:i/>
          <w:color w:val="000000"/>
          <w:sz w:val="26"/>
        </w:rPr>
        <w:t>Cấp độ tư duy Bloom: Vận dụng (Apply) | Độ khó: 2/5 | Số bài tập thực hành: 4 bài.</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Làm chủ vòng lặp for kinh điển (khởi tạo, điều kiện, bước nhảy)</w:t>
      </w:r>
    </w:p>
    <w:p>
      <w:pPr>
        <w:pStyle w:val="ListBullet"/>
        <w:spacing w:before="0" w:after="60" w:line="276" w:lineRule="auto"/>
      </w:pPr>
      <w:r>
        <w:rPr>
          <w:rFonts w:ascii="Times New Roman" w:hAnsi="Times New Roman"/>
          <w:i w:val="0"/>
          <w:color w:val="000000"/>
          <w:sz w:val="24"/>
        </w:rPr>
        <w:t>Áp dụng while và do-while cho bài toán lặp có điều kiện dừng</w:t>
      </w:r>
    </w:p>
    <w:p>
      <w:pPr>
        <w:pStyle w:val="ListBullet"/>
        <w:spacing w:before="0" w:after="60" w:line="276" w:lineRule="auto"/>
      </w:pPr>
      <w:r>
        <w:rPr>
          <w:rFonts w:ascii="Times New Roman" w:hAnsi="Times New Roman"/>
          <w:i w:val="0"/>
          <w:color w:val="000000"/>
          <w:sz w:val="24"/>
        </w:rPr>
        <w:t>Kiểm soát luồng lặp bằng lệnh break và continue</w:t>
      </w:r>
    </w:p>
    <w:p>
      <w:pPr>
        <w:spacing w:before="60" w:after="120" w:line="276" w:lineRule="auto"/>
      </w:pPr>
      <w:r>
        <w:rPr>
          <w:rFonts w:ascii="Times New Roman" w:hAnsi="Times New Roman"/>
          <w:b w:val="0"/>
          <w:i/>
          <w:color w:val="000000"/>
          <w:sz w:val="26"/>
        </w:rPr>
        <w:t>Các lỗi lập trình liên đới thường gặp (Associated Errors): Infinite Loop, RangeError</w:t>
      </w:r>
    </w:p>
    <w:p>
      <w:pPr>
        <w:keepNext/>
        <w:spacing w:before="160" w:after="60" w:line="276" w:lineRule="auto"/>
      </w:pPr>
      <w:r>
        <w:rPr>
          <w:rFonts w:ascii="Times New Roman" w:hAnsi="Times New Roman"/>
          <w:b/>
          <w:color w:val="000000"/>
          <w:sz w:val="25"/>
        </w:rPr>
        <w:t>4.3.5. [JS-FUNC-01] Định nghĩa hàm &amp; Arrow Function (ES6)</w:t>
      </w:r>
    </w:p>
    <w:p>
      <w:pPr>
        <w:spacing w:before="0" w:after="60" w:line="276" w:lineRule="auto"/>
      </w:pPr>
      <w:r>
        <w:rPr>
          <w:rFonts w:ascii="Times New Roman" w:hAnsi="Times New Roman"/>
          <w:b/>
          <w:i w:val="0"/>
          <w:color w:val="000000"/>
          <w:sz w:val="26"/>
        </w:rPr>
        <w:t>Khái niệm tiên quyết (Prerequisites): JS-LOOP-01</w:t>
      </w:r>
    </w:p>
    <w:p>
      <w:pPr>
        <w:spacing w:before="0" w:after="80" w:line="276" w:lineRule="auto"/>
      </w:pPr>
      <w:r>
        <w:rPr>
          <w:rFonts w:ascii="Times New Roman" w:hAnsi="Times New Roman"/>
          <w:b w:val="0"/>
          <w:i/>
          <w:color w:val="000000"/>
          <w:sz w:val="26"/>
        </w:rPr>
        <w:t>Cấp độ tư duy Bloom: Vận dụng (Apply) | Độ khó: 2/5 | Số bài tập thực hành: 4 bài.</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Định nghĩa hàm với function declaration và function expression</w:t>
      </w:r>
    </w:p>
    <w:p>
      <w:pPr>
        <w:pStyle w:val="ListBullet"/>
        <w:spacing w:before="0" w:after="60" w:line="276" w:lineRule="auto"/>
      </w:pPr>
      <w:r>
        <w:rPr>
          <w:rFonts w:ascii="Times New Roman" w:hAnsi="Times New Roman"/>
          <w:i w:val="0"/>
          <w:color w:val="000000"/>
          <w:sz w:val="24"/>
        </w:rPr>
        <w:t>Làm chủ cú pháp Arrow Function () =&gt; {}</w:t>
      </w:r>
    </w:p>
    <w:p>
      <w:pPr>
        <w:pStyle w:val="ListBullet"/>
        <w:spacing w:before="0" w:after="60" w:line="276" w:lineRule="auto"/>
      </w:pPr>
      <w:r>
        <w:rPr>
          <w:rFonts w:ascii="Times New Roman" w:hAnsi="Times New Roman"/>
          <w:i w:val="0"/>
          <w:color w:val="000000"/>
          <w:sz w:val="24"/>
        </w:rPr>
        <w:t>Truyền tham số, thiết lập default parameters và return giá trị an toàn</w:t>
      </w:r>
    </w:p>
    <w:p>
      <w:pPr>
        <w:spacing w:before="60" w:after="120" w:line="276" w:lineRule="auto"/>
      </w:pPr>
      <w:r>
        <w:rPr>
          <w:rFonts w:ascii="Times New Roman" w:hAnsi="Times New Roman"/>
          <w:b w:val="0"/>
          <w:i/>
          <w:color w:val="000000"/>
          <w:sz w:val="26"/>
        </w:rPr>
        <w:t>Các lỗi lập trình liên đới thường gặp (Associated Errors): ReferenceError, TypeError: func is not a function</w:t>
      </w:r>
    </w:p>
    <w:p>
      <w:pPr>
        <w:keepNext/>
        <w:spacing w:before="160" w:after="60" w:line="276" w:lineRule="auto"/>
      </w:pPr>
      <w:r>
        <w:rPr>
          <w:rFonts w:ascii="Times New Roman" w:hAnsi="Times New Roman"/>
          <w:b/>
          <w:color w:val="000000"/>
          <w:sz w:val="25"/>
        </w:rPr>
        <w:t>4.3.6. [JS-ARRAY-01] Mảng (Array) &amp; Thao tác Indexing/Slicing</w:t>
      </w:r>
    </w:p>
    <w:p>
      <w:pPr>
        <w:spacing w:before="0" w:after="60" w:line="276" w:lineRule="auto"/>
      </w:pPr>
      <w:r>
        <w:rPr>
          <w:rFonts w:ascii="Times New Roman" w:hAnsi="Times New Roman"/>
          <w:b/>
          <w:i w:val="0"/>
          <w:color w:val="000000"/>
          <w:sz w:val="26"/>
        </w:rPr>
        <w:t>Khái niệm tiên quyết (Prerequisites): JS-FUNC-01</w:t>
      </w:r>
    </w:p>
    <w:p>
      <w:pPr>
        <w:spacing w:before="0" w:after="80" w:line="276" w:lineRule="auto"/>
      </w:pPr>
      <w:r>
        <w:rPr>
          <w:rFonts w:ascii="Times New Roman" w:hAnsi="Times New Roman"/>
          <w:b w:val="0"/>
          <w:i/>
          <w:color w:val="000000"/>
          <w:sz w:val="26"/>
        </w:rPr>
        <w:t>Cấp độ tư duy Bloom: Vận dụng (Apply) | Độ khó: 2/5 | Số bài tập thực hành: 4 bài.</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Khởi tạo mảng và truy xuất phần tử theo chỉ mục 0-indexed</w:t>
      </w:r>
    </w:p>
    <w:p>
      <w:pPr>
        <w:pStyle w:val="ListBullet"/>
        <w:spacing w:before="0" w:after="60" w:line="276" w:lineRule="auto"/>
      </w:pPr>
      <w:r>
        <w:rPr>
          <w:rFonts w:ascii="Times New Roman" w:hAnsi="Times New Roman"/>
          <w:i w:val="0"/>
          <w:color w:val="000000"/>
          <w:sz w:val="24"/>
        </w:rPr>
        <w:t>Sử dụng các phương thức thêm/xóa: push, pop, shift, unshift</w:t>
      </w:r>
    </w:p>
    <w:p>
      <w:pPr>
        <w:pStyle w:val="ListBullet"/>
        <w:spacing w:before="0" w:after="60" w:line="276" w:lineRule="auto"/>
      </w:pPr>
      <w:r>
        <w:rPr>
          <w:rFonts w:ascii="Times New Roman" w:hAnsi="Times New Roman"/>
          <w:i w:val="0"/>
          <w:color w:val="000000"/>
          <w:sz w:val="24"/>
        </w:rPr>
        <w:t>Cắt và trích xuất mảng con an toàn với slice()</w:t>
      </w:r>
    </w:p>
    <w:p>
      <w:pPr>
        <w:spacing w:before="60" w:after="120" w:line="276" w:lineRule="auto"/>
      </w:pPr>
      <w:r>
        <w:rPr>
          <w:rFonts w:ascii="Times New Roman" w:hAnsi="Times New Roman"/>
          <w:b w:val="0"/>
          <w:i/>
          <w:color w:val="000000"/>
          <w:sz w:val="26"/>
        </w:rPr>
        <w:t>Các lỗi lập trình liên đới thường gặp (Associated Errors): IndexOutOfBounds (undefined), TypeError</w:t>
      </w:r>
    </w:p>
    <w:p>
      <w:pPr>
        <w:keepNext/>
        <w:spacing w:before="160" w:after="60" w:line="276" w:lineRule="auto"/>
      </w:pPr>
      <w:r>
        <w:rPr>
          <w:rFonts w:ascii="Times New Roman" w:hAnsi="Times New Roman"/>
          <w:b/>
          <w:color w:val="000000"/>
          <w:sz w:val="25"/>
        </w:rPr>
        <w:t>4.3.7. [JS-ARRAY-02] Functional Array Methods: map(), filter(), reduce()</w:t>
      </w:r>
    </w:p>
    <w:p>
      <w:pPr>
        <w:spacing w:before="0" w:after="60" w:line="276" w:lineRule="auto"/>
      </w:pPr>
      <w:r>
        <w:rPr>
          <w:rFonts w:ascii="Times New Roman" w:hAnsi="Times New Roman"/>
          <w:b/>
          <w:i w:val="0"/>
          <w:color w:val="000000"/>
          <w:sz w:val="26"/>
        </w:rPr>
        <w:t>Khái niệm tiên quyết (Prerequisites): JS-ARRAY-01</w:t>
      </w:r>
    </w:p>
    <w:p>
      <w:pPr>
        <w:spacing w:before="0" w:after="80" w:line="276" w:lineRule="auto"/>
      </w:pPr>
      <w:r>
        <w:rPr>
          <w:rFonts w:ascii="Times New Roman" w:hAnsi="Times New Roman"/>
          <w:b w:val="0"/>
          <w:i/>
          <w:color w:val="000000"/>
          <w:sz w:val="26"/>
        </w:rPr>
        <w:t>Cấp độ tư duy Bloom: Phân tích (Analyze) | Độ khó: 3/5 | Số bài tập thực hành: 5 bài.</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Biến đổi dữ liệu mảng với .map() không làm đột biến mảng gốc</w:t>
      </w:r>
    </w:p>
    <w:p>
      <w:pPr>
        <w:pStyle w:val="ListBullet"/>
        <w:spacing w:before="0" w:after="60" w:line="276" w:lineRule="auto"/>
      </w:pPr>
      <w:r>
        <w:rPr>
          <w:rFonts w:ascii="Times New Roman" w:hAnsi="Times New Roman"/>
          <w:i w:val="0"/>
          <w:color w:val="000000"/>
          <w:sz w:val="24"/>
        </w:rPr>
        <w:t>Lọc phần tử thỏa mãn điều kiện với .filter()</w:t>
      </w:r>
    </w:p>
    <w:p>
      <w:pPr>
        <w:pStyle w:val="ListBullet"/>
        <w:spacing w:before="0" w:after="60" w:line="276" w:lineRule="auto"/>
      </w:pPr>
      <w:r>
        <w:rPr>
          <w:rFonts w:ascii="Times New Roman" w:hAnsi="Times New Roman"/>
          <w:i w:val="0"/>
          <w:color w:val="000000"/>
          <w:sz w:val="24"/>
        </w:rPr>
        <w:t>Tích lũy giá trị tổng hợp mạnh mẽ với .reduce()</w:t>
      </w:r>
    </w:p>
    <w:p>
      <w:pPr>
        <w:spacing w:before="60" w:after="120" w:line="276" w:lineRule="auto"/>
      </w:pPr>
      <w:r>
        <w:rPr>
          <w:rFonts w:ascii="Times New Roman" w:hAnsi="Times New Roman"/>
          <w:b w:val="0"/>
          <w:i/>
          <w:color w:val="000000"/>
          <w:sz w:val="26"/>
        </w:rPr>
        <w:t>Các lỗi lập trình liên đới thường gặp (Associated Errors): TypeError: Cannot read properties of undefined</w:t>
      </w:r>
    </w:p>
    <w:p>
      <w:pPr>
        <w:keepNext/>
        <w:spacing w:before="160" w:after="60" w:line="276" w:lineRule="auto"/>
      </w:pPr>
      <w:r>
        <w:rPr>
          <w:rFonts w:ascii="Times New Roman" w:hAnsi="Times New Roman"/>
          <w:b/>
          <w:color w:val="000000"/>
          <w:sz w:val="25"/>
        </w:rPr>
        <w:t>4.3.8. [JS-STRING-01] Xử lý Chuỗi &amp; Template String nội suy</w:t>
      </w:r>
    </w:p>
    <w:p>
      <w:pPr>
        <w:spacing w:before="0" w:after="60" w:line="276" w:lineRule="auto"/>
      </w:pPr>
      <w:r>
        <w:rPr>
          <w:rFonts w:ascii="Times New Roman" w:hAnsi="Times New Roman"/>
          <w:b/>
          <w:i w:val="0"/>
          <w:color w:val="000000"/>
          <w:sz w:val="26"/>
        </w:rPr>
        <w:t>Khái niệm tiên quyết (Prerequisites): JS-FUNC-01</w:t>
      </w:r>
    </w:p>
    <w:p>
      <w:pPr>
        <w:spacing w:before="0" w:after="80" w:line="276" w:lineRule="auto"/>
      </w:pPr>
      <w:r>
        <w:rPr>
          <w:rFonts w:ascii="Times New Roman" w:hAnsi="Times New Roman"/>
          <w:b w:val="0"/>
          <w:i/>
          <w:color w:val="000000"/>
          <w:sz w:val="26"/>
        </w:rPr>
        <w:t>Cấp độ tư duy Bloom: Vận dụng (Apply) | Độ khó: 2/5 | Số bài tập thực hành: 4 bài.</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Sử dụng backtick và `${expression}` để nội suy chuỗi linh hoạt</w:t>
      </w:r>
    </w:p>
    <w:p>
      <w:pPr>
        <w:pStyle w:val="ListBullet"/>
        <w:spacing w:before="0" w:after="60" w:line="276" w:lineRule="auto"/>
      </w:pPr>
      <w:r>
        <w:rPr>
          <w:rFonts w:ascii="Times New Roman" w:hAnsi="Times New Roman"/>
          <w:i w:val="0"/>
          <w:color w:val="000000"/>
          <w:sz w:val="24"/>
        </w:rPr>
        <w:t>Thao tác các phương thức chuỗi: split, join, trim, includes, replace</w:t>
      </w:r>
    </w:p>
    <w:p>
      <w:pPr>
        <w:pStyle w:val="ListBullet"/>
        <w:spacing w:before="0" w:after="60" w:line="276" w:lineRule="auto"/>
      </w:pPr>
      <w:r>
        <w:rPr>
          <w:rFonts w:ascii="Times New Roman" w:hAnsi="Times New Roman"/>
          <w:i w:val="0"/>
          <w:color w:val="000000"/>
          <w:sz w:val="24"/>
        </w:rPr>
        <w:t>Chuyển đổi linh hoạt giữa Chuỗi và Mảng ký tự</w:t>
      </w:r>
    </w:p>
    <w:p>
      <w:pPr>
        <w:spacing w:before="60" w:after="120" w:line="276" w:lineRule="auto"/>
      </w:pPr>
      <w:r>
        <w:rPr>
          <w:rFonts w:ascii="Times New Roman" w:hAnsi="Times New Roman"/>
          <w:b w:val="0"/>
          <w:i/>
          <w:color w:val="000000"/>
          <w:sz w:val="26"/>
        </w:rPr>
        <w:t>Các lỗi lập trình liên đới thường gặp (Associated Errors): SyntaxError, TypeError</w:t>
      </w:r>
    </w:p>
    <w:p>
      <w:pPr>
        <w:keepNext/>
        <w:spacing w:before="160" w:after="60" w:line="276" w:lineRule="auto"/>
      </w:pPr>
      <w:r>
        <w:rPr>
          <w:rFonts w:ascii="Times New Roman" w:hAnsi="Times New Roman"/>
          <w:b/>
          <w:color w:val="000000"/>
          <w:sz w:val="25"/>
        </w:rPr>
        <w:t>4.3.9. [JS-OBJ-01] Đối tượng (Object), Key-Value &amp; Destructuring</w:t>
      </w:r>
    </w:p>
    <w:p>
      <w:pPr>
        <w:spacing w:before="0" w:after="60" w:line="276" w:lineRule="auto"/>
      </w:pPr>
      <w:r>
        <w:rPr>
          <w:rFonts w:ascii="Times New Roman" w:hAnsi="Times New Roman"/>
          <w:b/>
          <w:i w:val="0"/>
          <w:color w:val="000000"/>
          <w:sz w:val="26"/>
        </w:rPr>
        <w:t>Khái niệm tiên quyết (Prerequisites): JS-ARRAY-02</w:t>
      </w:r>
    </w:p>
    <w:p>
      <w:pPr>
        <w:spacing w:before="0" w:after="80" w:line="276" w:lineRule="auto"/>
      </w:pPr>
      <w:r>
        <w:rPr>
          <w:rFonts w:ascii="Times New Roman" w:hAnsi="Times New Roman"/>
          <w:b w:val="0"/>
          <w:i/>
          <w:color w:val="000000"/>
          <w:sz w:val="26"/>
        </w:rPr>
        <w:t>Cấp độ tư duy Bloom: Vận dụng (Apply) | Độ khó: 3/5 | Số bài tập thực hành: 5 bài.</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Khởi tạo đối tượng với cặp thuộc tính Key-Value</w:t>
      </w:r>
    </w:p>
    <w:p>
      <w:pPr>
        <w:pStyle w:val="ListBullet"/>
        <w:spacing w:before="0" w:after="60" w:line="276" w:lineRule="auto"/>
      </w:pPr>
      <w:r>
        <w:rPr>
          <w:rFonts w:ascii="Times New Roman" w:hAnsi="Times New Roman"/>
          <w:i w:val="0"/>
          <w:color w:val="000000"/>
          <w:sz w:val="24"/>
        </w:rPr>
        <w:t>Truy xuất thuộc tính an toàn qua dot notation (.) và bracket notation ([])</w:t>
      </w:r>
    </w:p>
    <w:p>
      <w:pPr>
        <w:pStyle w:val="ListBullet"/>
        <w:spacing w:before="0" w:after="60" w:line="276" w:lineRule="auto"/>
      </w:pPr>
      <w:r>
        <w:rPr>
          <w:rFonts w:ascii="Times New Roman" w:hAnsi="Times New Roman"/>
          <w:i w:val="0"/>
          <w:color w:val="000000"/>
          <w:sz w:val="24"/>
        </w:rPr>
        <w:t>Phân rã dữ liệu ngắn gọn với Object Destructuring { a, b }</w:t>
      </w:r>
    </w:p>
    <w:p>
      <w:pPr>
        <w:spacing w:before="60" w:after="120" w:line="276" w:lineRule="auto"/>
      </w:pPr>
      <w:r>
        <w:rPr>
          <w:rFonts w:ascii="Times New Roman" w:hAnsi="Times New Roman"/>
          <w:b w:val="0"/>
          <w:i/>
          <w:color w:val="000000"/>
          <w:sz w:val="26"/>
        </w:rPr>
        <w:t>Các lỗi lập trình liên đới thường gặp (Associated Errors): ReferenceError, TypeError: Cannot destructure property</w:t>
      </w:r>
    </w:p>
    <w:p>
      <w:pPr>
        <w:keepNext/>
        <w:spacing w:before="160" w:after="60" w:line="276" w:lineRule="auto"/>
      </w:pPr>
      <w:r>
        <w:rPr>
          <w:rFonts w:ascii="Times New Roman" w:hAnsi="Times New Roman"/>
          <w:b/>
          <w:color w:val="000000"/>
          <w:sz w:val="25"/>
        </w:rPr>
        <w:t>4.3.10. [JS-ES6-01] Cú pháp hiện đại: Spread/Rest, Optional Chaining</w:t>
      </w:r>
    </w:p>
    <w:p>
      <w:pPr>
        <w:spacing w:before="0" w:after="60" w:line="276" w:lineRule="auto"/>
      </w:pPr>
      <w:r>
        <w:rPr>
          <w:rFonts w:ascii="Times New Roman" w:hAnsi="Times New Roman"/>
          <w:b/>
          <w:i w:val="0"/>
          <w:color w:val="000000"/>
          <w:sz w:val="26"/>
        </w:rPr>
        <w:t>Khái niệm tiên quyết (Prerequisites): JS-OBJ-01</w:t>
      </w:r>
    </w:p>
    <w:p>
      <w:pPr>
        <w:spacing w:before="0" w:after="80" w:line="276" w:lineRule="auto"/>
      </w:pPr>
      <w:r>
        <w:rPr>
          <w:rFonts w:ascii="Times New Roman" w:hAnsi="Times New Roman"/>
          <w:b w:val="0"/>
          <w:i/>
          <w:color w:val="000000"/>
          <w:sz w:val="26"/>
        </w:rPr>
        <w:t>Cấp độ tư duy Bloom: Vận dụng (Apply) | Độ khó: 3/5 | Số bài tập thực hành: 5 bài.</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Sao chép nông và gộp mảng/object với Spread Operator (...)</w:t>
      </w:r>
    </w:p>
    <w:p>
      <w:pPr>
        <w:pStyle w:val="ListBullet"/>
        <w:spacing w:before="0" w:after="60" w:line="276" w:lineRule="auto"/>
      </w:pPr>
      <w:r>
        <w:rPr>
          <w:rFonts w:ascii="Times New Roman" w:hAnsi="Times New Roman"/>
          <w:i w:val="0"/>
          <w:color w:val="000000"/>
          <w:sz w:val="24"/>
        </w:rPr>
        <w:t>Gom đối số hàm không giới hạn với Rest Parameters</w:t>
      </w:r>
    </w:p>
    <w:p>
      <w:pPr>
        <w:pStyle w:val="ListBullet"/>
        <w:spacing w:before="0" w:after="60" w:line="276" w:lineRule="auto"/>
      </w:pPr>
      <w:r>
        <w:rPr>
          <w:rFonts w:ascii="Times New Roman" w:hAnsi="Times New Roman"/>
          <w:i w:val="0"/>
          <w:color w:val="000000"/>
          <w:sz w:val="24"/>
        </w:rPr>
        <w:t>Truy cập thuộc tính lồng sâu an toàn tuyệt đối với Optional Chaining (?.)</w:t>
      </w:r>
    </w:p>
    <w:p>
      <w:pPr>
        <w:spacing w:before="60" w:after="120" w:line="276" w:lineRule="auto"/>
      </w:pPr>
      <w:r>
        <w:rPr>
          <w:rFonts w:ascii="Times New Roman" w:hAnsi="Times New Roman"/>
          <w:b w:val="0"/>
          <w:i/>
          <w:color w:val="000000"/>
          <w:sz w:val="26"/>
        </w:rPr>
        <w:t>Các lỗi lập trình liên đới thường gặp (Associated Errors): TypeError, SyntaxError</w:t>
      </w:r>
    </w:p>
    <w:p>
      <w:pPr>
        <w:keepNext/>
        <w:spacing w:before="160" w:after="60" w:line="276" w:lineRule="auto"/>
      </w:pPr>
      <w:r>
        <w:rPr>
          <w:rFonts w:ascii="Times New Roman" w:hAnsi="Times New Roman"/>
          <w:b/>
          <w:color w:val="000000"/>
          <w:sz w:val="25"/>
        </w:rPr>
        <w:t>4.3.11. [JS-CLOSURE-01] Lexical Scope, Closure &amp; Ngữ cảnh 'this'</w:t>
      </w:r>
    </w:p>
    <w:p>
      <w:pPr>
        <w:spacing w:before="0" w:after="60" w:line="276" w:lineRule="auto"/>
      </w:pPr>
      <w:r>
        <w:rPr>
          <w:rFonts w:ascii="Times New Roman" w:hAnsi="Times New Roman"/>
          <w:b/>
          <w:i w:val="0"/>
          <w:color w:val="000000"/>
          <w:sz w:val="26"/>
        </w:rPr>
        <w:t>Khái niệm tiên quyết (Prerequisites): JS-ES6-01</w:t>
      </w:r>
    </w:p>
    <w:p>
      <w:pPr>
        <w:spacing w:before="0" w:after="80" w:line="276" w:lineRule="auto"/>
      </w:pPr>
      <w:r>
        <w:rPr>
          <w:rFonts w:ascii="Times New Roman" w:hAnsi="Times New Roman"/>
          <w:b w:val="0"/>
          <w:i/>
          <w:color w:val="000000"/>
          <w:sz w:val="26"/>
        </w:rPr>
        <w:t>Cấp độ tư duy Bloom: Phân tích (Analyze) | Độ khó: 4/5 | Số bài tập thực hành: 5 bài.</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Hiểu cơ chế Lexical Scope và cách hàm con ghi nhớ phạm vi hàm cha</w:t>
      </w:r>
    </w:p>
    <w:p>
      <w:pPr>
        <w:pStyle w:val="ListBullet"/>
        <w:spacing w:before="0" w:after="60" w:line="276" w:lineRule="auto"/>
      </w:pPr>
      <w:r>
        <w:rPr>
          <w:rFonts w:ascii="Times New Roman" w:hAnsi="Times New Roman"/>
          <w:i w:val="0"/>
          <w:color w:val="000000"/>
          <w:sz w:val="24"/>
        </w:rPr>
        <w:t>Ứng dụng Closure để tạo biến Private và Factory Functions</w:t>
      </w:r>
    </w:p>
    <w:p>
      <w:pPr>
        <w:pStyle w:val="ListBullet"/>
        <w:spacing w:before="0" w:after="60" w:line="276" w:lineRule="auto"/>
      </w:pPr>
      <w:r>
        <w:rPr>
          <w:rFonts w:ascii="Times New Roman" w:hAnsi="Times New Roman"/>
          <w:i w:val="0"/>
          <w:color w:val="000000"/>
          <w:sz w:val="24"/>
        </w:rPr>
        <w:t>Hiểu quy tắc xác định con trỏ 'this' theo ngữ cảnh gọi hàm</w:t>
      </w:r>
    </w:p>
    <w:p>
      <w:pPr>
        <w:spacing w:before="60" w:after="120" w:line="276" w:lineRule="auto"/>
      </w:pPr>
      <w:r>
        <w:rPr>
          <w:rFonts w:ascii="Times New Roman" w:hAnsi="Times New Roman"/>
          <w:b w:val="0"/>
          <w:i/>
          <w:color w:val="000000"/>
          <w:sz w:val="26"/>
        </w:rPr>
        <w:t>Các lỗi lập trình liên đới thường gặp (Associated Errors): Memory Leak, TypeError: undefined is not this</w:t>
      </w:r>
    </w:p>
    <w:p>
      <w:pPr>
        <w:keepNext/>
        <w:spacing w:before="160" w:after="60" w:line="276" w:lineRule="auto"/>
      </w:pPr>
      <w:r>
        <w:rPr>
          <w:rFonts w:ascii="Times New Roman" w:hAnsi="Times New Roman"/>
          <w:b/>
          <w:color w:val="000000"/>
          <w:sz w:val="25"/>
        </w:rPr>
        <w:t>4.3.12. [JS-OOP-01] Lập trình Hướng đối tượng: Class, Constructor &amp; Kế thừa</w:t>
      </w:r>
    </w:p>
    <w:p>
      <w:pPr>
        <w:spacing w:before="0" w:after="60" w:line="276" w:lineRule="auto"/>
      </w:pPr>
      <w:r>
        <w:rPr>
          <w:rFonts w:ascii="Times New Roman" w:hAnsi="Times New Roman"/>
          <w:b/>
          <w:i w:val="0"/>
          <w:color w:val="000000"/>
          <w:sz w:val="26"/>
        </w:rPr>
        <w:t>Khái niệm tiên quyết (Prerequisites): JS-CLOSURE-01</w:t>
      </w:r>
    </w:p>
    <w:p>
      <w:pPr>
        <w:spacing w:before="0" w:after="80" w:line="276" w:lineRule="auto"/>
      </w:pPr>
      <w:r>
        <w:rPr>
          <w:rFonts w:ascii="Times New Roman" w:hAnsi="Times New Roman"/>
          <w:b w:val="0"/>
          <w:i/>
          <w:color w:val="000000"/>
          <w:sz w:val="26"/>
        </w:rPr>
        <w:t>Cấp độ tư duy Bloom: Sáng tạo (Create) | Độ khó: 4/5 | Số bài tập thực hành: 5 bài.</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Định nghĩa lớp với class, hàm khởi tạo constructor và các phương thức instance</w:t>
      </w:r>
    </w:p>
    <w:p>
      <w:pPr>
        <w:pStyle w:val="ListBullet"/>
        <w:spacing w:before="0" w:after="60" w:line="276" w:lineRule="auto"/>
      </w:pPr>
      <w:r>
        <w:rPr>
          <w:rFonts w:ascii="Times New Roman" w:hAnsi="Times New Roman"/>
          <w:i w:val="0"/>
          <w:color w:val="000000"/>
          <w:sz w:val="24"/>
        </w:rPr>
        <w:t>Kế thừa lớp với từ khóa extends và gọi hàm cha qua super()</w:t>
      </w:r>
    </w:p>
    <w:p>
      <w:pPr>
        <w:pStyle w:val="ListBullet"/>
        <w:spacing w:before="0" w:after="60" w:line="276" w:lineRule="auto"/>
      </w:pPr>
      <w:r>
        <w:rPr>
          <w:rFonts w:ascii="Times New Roman" w:hAnsi="Times New Roman"/>
          <w:i w:val="0"/>
          <w:color w:val="000000"/>
          <w:sz w:val="24"/>
        </w:rPr>
        <w:t>Đóng gói logic và khởi tạo đối tượng chuẩn Clean Architecture</w:t>
      </w:r>
    </w:p>
    <w:p>
      <w:pPr>
        <w:spacing w:before="60" w:after="120" w:line="276" w:lineRule="auto"/>
      </w:pPr>
      <w:r>
        <w:rPr>
          <w:rFonts w:ascii="Times New Roman" w:hAnsi="Times New Roman"/>
          <w:b w:val="0"/>
          <w:i/>
          <w:color w:val="000000"/>
          <w:sz w:val="26"/>
        </w:rPr>
        <w:t>Các lỗi lập trình liên đới thường gặp (Associated Errors): ReferenceError: Must call super constructor, TypeError</w:t>
      </w:r>
    </w:p>
    <w:p>
      <w:pPr>
        <w:keepNext/>
        <w:spacing w:before="160" w:after="60" w:line="276" w:lineRule="auto"/>
      </w:pPr>
      <w:r>
        <w:rPr>
          <w:rFonts w:ascii="Times New Roman" w:hAnsi="Times New Roman"/>
          <w:b/>
          <w:color w:val="000000"/>
          <w:sz w:val="25"/>
        </w:rPr>
        <w:t>4.3.13. [JS-ERROR-01] Xử lý ngoại lệ: try...catch &amp; Custom ValidationError</w:t>
      </w:r>
    </w:p>
    <w:p>
      <w:pPr>
        <w:spacing w:before="0" w:after="60" w:line="276" w:lineRule="auto"/>
      </w:pPr>
      <w:r>
        <w:rPr>
          <w:rFonts w:ascii="Times New Roman" w:hAnsi="Times New Roman"/>
          <w:b/>
          <w:i w:val="0"/>
          <w:color w:val="000000"/>
          <w:sz w:val="26"/>
        </w:rPr>
        <w:t>Khái niệm tiên quyết (Prerequisites): JS-OOP-01</w:t>
      </w:r>
    </w:p>
    <w:p>
      <w:pPr>
        <w:spacing w:before="0" w:after="80" w:line="276" w:lineRule="auto"/>
      </w:pPr>
      <w:r>
        <w:rPr>
          <w:rFonts w:ascii="Times New Roman" w:hAnsi="Times New Roman"/>
          <w:b w:val="0"/>
          <w:i/>
          <w:color w:val="000000"/>
          <w:sz w:val="26"/>
        </w:rPr>
        <w:t>Cấp độ tư duy Bloom: Đánh giá (Evaluate) | Độ khó: 3/5 | Số bài tập thực hành: 4 bài.</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Bắt và xử lý lỗi an toàn không làm crash ứng dụng bằng try...catch</w:t>
      </w:r>
    </w:p>
    <w:p>
      <w:pPr>
        <w:pStyle w:val="ListBullet"/>
        <w:spacing w:before="0" w:after="60" w:line="276" w:lineRule="auto"/>
      </w:pPr>
      <w:r>
        <w:rPr>
          <w:rFonts w:ascii="Times New Roman" w:hAnsi="Times New Roman"/>
          <w:i w:val="0"/>
          <w:color w:val="000000"/>
          <w:sz w:val="24"/>
        </w:rPr>
        <w:t>Chủ động ném ngoại lệ với lệnh throw new Error()</w:t>
      </w:r>
    </w:p>
    <w:p>
      <w:pPr>
        <w:pStyle w:val="ListBullet"/>
        <w:spacing w:before="0" w:after="60" w:line="276" w:lineRule="auto"/>
      </w:pPr>
      <w:r>
        <w:rPr>
          <w:rFonts w:ascii="Times New Roman" w:hAnsi="Times New Roman"/>
          <w:i w:val="0"/>
          <w:color w:val="000000"/>
          <w:sz w:val="24"/>
        </w:rPr>
        <w:t>Tạo Custom Error Class kế thừa Error (`class ValidationError extends Error`) để xác thực dữ liệu chuẩn nghiệp vụ</w:t>
      </w:r>
    </w:p>
    <w:p>
      <w:pPr>
        <w:spacing w:before="60" w:after="120" w:line="276" w:lineRule="auto"/>
      </w:pPr>
      <w:r>
        <w:rPr>
          <w:rFonts w:ascii="Times New Roman" w:hAnsi="Times New Roman"/>
          <w:b w:val="0"/>
          <w:i/>
          <w:color w:val="000000"/>
          <w:sz w:val="26"/>
        </w:rPr>
        <w:t>Các lỗi lập trình liên đới thường gặp (Associated Errors): Uncaught Error, ValidationError</w:t>
      </w:r>
    </w:p>
    <w:p>
      <w:pPr>
        <w:keepNext/>
        <w:spacing w:before="200" w:after="80" w:line="276" w:lineRule="auto"/>
      </w:pPr>
      <w:r>
        <w:rPr>
          <w:rFonts w:ascii="Times New Roman" w:hAnsi="Times New Roman"/>
          <w:b/>
          <w:color w:val="000000"/>
          <w:sz w:val="26"/>
        </w:rPr>
        <w:t>4.4. Ma trận Quan hệ Phụ thuộc Tiên quyết (12 Cạnh Directed Edges DAG)</w:t>
      </w:r>
    </w:p>
    <w:p>
      <w:pPr>
        <w:spacing w:before="0" w:after="120" w:line="276" w:lineRule="auto"/>
      </w:pPr>
      <w:r>
        <w:rPr>
          <w:rFonts w:ascii="Times New Roman" w:hAnsi="Times New Roman"/>
          <w:b w:val="0"/>
          <w:i w:val="0"/>
          <w:color w:val="000000"/>
          <w:sz w:val="26"/>
        </w:rPr>
        <w:t>Các cạnh có hướng trong đồ thị tri thức JavaScript xác lập thứ tự sư phạm tất yếu. Bảng 4.2 mô tả chi tiết 12 quan hệ tiên quyết đảm bảo người học không gặp rào cản nhận thức khi tiếp cận kiến thức mới.</w:t>
      </w:r>
    </w:p>
    <w:p>
      <w:pPr>
        <w:spacing w:before="160" w:after="60" w:line="276" w:lineRule="auto"/>
      </w:pPr>
      <w:r>
        <w:rPr>
          <w:rFonts w:ascii="Times New Roman" w:hAnsi="Times New Roman"/>
          <w:b/>
          <w:color w:val="000000"/>
          <w:sz w:val="22"/>
        </w:rPr>
        <w:t>Bảng 4.2: Danh mục 12 Cạnh quan hệ phụ thuộc tiên quyết (DAG Edges) trong Đồ thị JavaScript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814"/>
        <w:gridCol w:w="1814"/>
        <w:gridCol w:w="1814"/>
        <w:gridCol w:w="1814"/>
        <w:gridCol w:w="1814"/>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41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Node Nguồn (Source)</w:t>
            </w:r>
          </w:p>
        </w:tc>
        <w:tc>
          <w:tcPr>
            <w:tcW w:type="dxa" w:w="141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Node Đích (Target)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Loại Quan hệ</w:t>
            </w:r>
          </w:p>
        </w:tc>
        <w:tc>
          <w:tcPr>
            <w:tcW w:type="dxa" w:w="4422"/>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Ý nghĩa Sư phạm &amp; Luận giải Logic</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JS-BASICS-01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JS-TYPES-01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Muốn kiểm tra kiểu dữ liệu nguyên thủy và so sánh === thì người học bắt buộc phải làm chủ khai báo biến let/const.</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JS-TYPES-01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JS-FLOW-01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Muốn viết điều kiện rẽ nhánh if-else/toán tử 3 ngôi thì phải thấu hiểu các giá trị Truthy/Falsy và toán tử so sánh.</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JS-FLOW-01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JS-LOOP-01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Vòng lặp for/while đòi hỏi biểu thức điều kiện dừng lặp và các lệnh rẽ nhánh break/continue.</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JS-LOOP-01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JS-FUNC-01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Đóng gói hàm và tái sử dụng thuật toán đòi hỏi tư duy lặp và xử lý luồng logic tuần tự.</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JS-FUNC-01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JS-ARRAY-01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Xử lý cấu trúc danh sách mảng cần có tư duy hàm để đóng gói các thao tác tìm kiếm, thêm sửa xóa.</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6</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JS-FUNC-01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JS-STRING-01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Các hàm xử lý chuỗi ký tự và Template String kế thừa trực tiếp từ cú pháp gọi hàm và truyền tham số.</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7</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JS-ARRAY-01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JS-ARRAY-02</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Muốn áp dụng Higher-Order Functions (.map, .filter, .reduce) thì học viên phải thành thạo indexing và mảng cơ bản.</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8</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JS-ARRAY-02</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JS-OBJ-01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Cấu trúc dữ liệu nâng cao kết hợp giữa Array của các Objects và trích xuất dữ liệu qua Destructuring.</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9</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JS-OBJ-01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JS-ES6-01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Toán tử Spread/Rest và Optional Chaining (?.) được áp dụng trực tiếp để sao chép và truy xuất an toàn trên Objects/Arrays.</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10</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JS-ES6-01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JS-CLOSURE-01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Closure và ngữ cảnh 'this' yêu cầu hiểu biết sâu về Lexical Environment, cú pháp Arrow Function của ES6.</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JS-CLOSURE-01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JS-OOP-01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Lập trình hướng đối tượng với Class và kế thừa đòi hỏi hiểu bản chất ngữ cảnh this và đóng gói biến Private qua Closure.</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12</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JS-OOP-01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JS-ERROR-01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Xử lý lỗi hệ thống try...catch và Custom Error Class kế thừa trực tiếp từ class Error chuẩn trong OOP.</w:t>
            </w:r>
          </w:p>
        </w:tc>
      </w:tr>
    </w:tbl>
    <w:p>
      <w:pPr>
        <w:keepNext/>
        <w:spacing w:before="200" w:after="80" w:line="276" w:lineRule="auto"/>
      </w:pPr>
      <w:r>
        <w:rPr>
          <w:rFonts w:ascii="Times New Roman" w:hAnsi="Times New Roman"/>
          <w:b/>
          <w:color w:val="000000"/>
          <w:sz w:val="26"/>
        </w:rPr>
        <w:t>4.5. Ma trận Ánh xạ 60 Bài học JavaScript vào Đồ thị Tri thức</w:t>
      </w:r>
    </w:p>
    <w:p>
      <w:pPr>
        <w:spacing w:before="0" w:after="120" w:line="276" w:lineRule="auto"/>
      </w:pPr>
      <w:r>
        <w:rPr>
          <w:rFonts w:ascii="Times New Roman" w:hAnsi="Times New Roman"/>
          <w:b w:val="0"/>
          <w:i w:val="0"/>
          <w:color w:val="000000"/>
          <w:sz w:val="26"/>
        </w:rPr>
        <w:t>Mỗi bài học trong chương trình JavaScript được định tuyến và gắn kết trực tiếp với một Node tri thức tương ứng. Bảng 4.3 đối soát toàn diện 60 bài học với các KCs trong hệ thống.</w:t>
      </w:r>
    </w:p>
    <w:p>
      <w:pPr>
        <w:spacing w:before="160" w:after="60" w:line="276" w:lineRule="auto"/>
      </w:pPr>
      <w:r>
        <w:rPr>
          <w:rFonts w:ascii="Times New Roman" w:hAnsi="Times New Roman"/>
          <w:b/>
          <w:color w:val="000000"/>
          <w:sz w:val="22"/>
        </w:rPr>
        <w:t>Bảng 4.3: Bảng đối soát ánh xạ 60 Bài học JavaScript vào Đồ thị Tri thức</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814"/>
        <w:gridCol w:w="1814"/>
        <w:gridCol w:w="1814"/>
        <w:gridCol w:w="1814"/>
        <w:gridCol w:w="1814"/>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 học</w:t>
            </w:r>
          </w:p>
        </w:tc>
        <w:tc>
          <w:tcPr>
            <w:tcW w:type="dxa" w:w="2948"/>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141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Node Tri thức Ánh xạ</w:t>
            </w:r>
          </w:p>
        </w:tc>
        <w:tc>
          <w:tcPr>
            <w:tcW w:type="dxa" w:w="289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Khái niệm Tri thức</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JS1-01.01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1.1: Lịch sử JavaScript, ECMAScript &amp; Môi trường thực thi</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JS-BASICS-01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Khai báo biến (let, const) &amp; console.log</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JS1-01.02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1.2: Cú pháp câu lệnh, dấu chấm phẩy &amp; Chú thích (Comments)</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JS-BASICS-01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Khai báo biến (let, const) &amp; console.log</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JS1-01.03</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1.3: Khai báo biến với let, const, var &amp; Quy tắc đặt tên</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JS-BASICS-01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Khai báo biến (let, const) &amp; console.log</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JS1-01.04</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1.4: Xuất dữ liệu với console.log() &amp; Ghép chuỗi cơ bản</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JS-BASICS-01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Khai báo biến (let, const) &amp; console.log</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JS1-02.01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2.1: Hệ thống kiểu dữ liệu nguyên thủy (Primitive Types) &amp; Toán tử typeof</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JS-TYPES-01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Kiểu nguyên thủy &amp; So sánh nghiêm ngặt (===)</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6</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JS1-02.02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2.2: Toán tử số học, toán tử gán &amp; Thứ tự ưu tiên toán tử</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JS-TYPES-01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Kiểu nguyên thủy &amp; So sánh nghiêm ngặt (===)</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7</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JS1-02.03</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2.3: So sánh lỏng lẻo (==, !=) vs So sánh nghiêm ngặt (===, !==)</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JS-TYPES-01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Kiểu nguyên thủy &amp; So sánh nghiêm ngặt (===)</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8</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JS1-02.04</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2.4: Toán tử logic (&amp;&amp;, ||, !) &amp; Đánh giá ngắn mạch (Short-circuit)</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JS-TYPES-01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Kiểu nguyên thủy &amp; So sánh nghiêm ngặt (===)</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9</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JS1-03.01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3.1: Cơ chế nhập dữ liệu chuẩn stdin trong JavaScript thuần</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JS-TYPES-01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Kiểu nguyên thủy &amp; So sánh nghiêm ngặt (===)</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10</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JS1-03.02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3.2: Chuyển đổi kiểu tường minh (String, Number, parseInt, parseFloat)</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JS-TYPES-01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Kiểu nguyên thủy &amp; So sánh nghiêm ngặt (===)</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JS1-03.03</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3.3: Ép kiểu ngầm định (Type Coercion), giá trị NaN &amp; Number.isNaN()</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JS-TYPES-01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Kiểu nguyên thủy &amp; So sánh nghiêm ngặt (===)</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12</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JS1-03.04</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3.4: Khái niệm Truthy, Falsy &amp; Kỹ thuật chuyển đổi Boolean kép (!!)</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JS-TYPES-01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Kiểu nguyên thủy &amp; So sánh nghiêm ngặt (===)</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13</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JS1-04.01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4.1: Cấu trúc rẽ nhánh cơ bản với if, else và else if</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JS-FLOW-01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Cấu trúc rẽ nhánh if-else &amp; Toán tử 3 ngôi</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14</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JS1-04.02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4.2: Biểu thức điều kiện ba ngôi (Ternary Operator)</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JS-FLOW-01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Cấu trúc rẽ nhánh if-else &amp; Toán tử 3 ngôi</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15</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JS1-04.03</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4.3: Lựa chọn đa nhánh với switch, case, break và default</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JS-FLOW-01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Cấu trúc rẽ nhánh if-else &amp; Toán tử 3 ngôi</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16</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JS1-04.04</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4.4: Điều kiện lồng nhau &amp; Xây dựng thuật toán kiểm tra dữ liệu phức hợp</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JS-FLOW-01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Cấu trúc rẽ nhánh if-else &amp; Toán tử 3 ngôi</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17</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JS1-05.01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5.1: Vòng lặp for cơ bản và kỹ thuật duyệt dãy số</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JS-LOOP-01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Vòng lặp for, while &amp; Thuật toán lặp</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18</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JS1-05.02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5.2: Vòng lặp điều kiện while và do...while</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JS-LOOP-01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Vòng lặp for, while &amp; Thuật toán lặp</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19</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JS1-05.03</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5.3: Điều khiển luồng lặp với break, continue và tránh lặp vô tận</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JS-LOOP-01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Vòng lặp for, while &amp; Thuật toán lặp</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20</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JS1-05.04</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5.4: Vòng lặp lồng nhau (Nested Loops) &amp; Cú pháp for...of cơ bản</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JS-LOOP-01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Vòng lặp for, while &amp; Thuật toán lặp</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JS1-06.01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6.1: Khai báo hàm (Function Declaration) vs Biểu thức hàm (Function Expression)</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JS-FUNC-01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Định nghĩa hàm &amp; Arrow Function (ES6)</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22</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JS1-06.02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6.2: Tham số, đối số &amp; Tham số mặc định (Default Parameters)</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JS-FUNC-01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Định nghĩa hàm &amp; Arrow Function (ES6)</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23</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JS1-06.03</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6.3: Lệnh return, giá trị trả về và hàm không trả về (undefined)</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JS-FUNC-01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Định nghĩa hàm &amp; Arrow Function (ES6)</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24</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JS1-06.04</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6.4: Cú pháp Arrow Function &amp; Phạm vi hàm (Function Scope)</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JS-FUNC-01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Định nghĩa hàm &amp; Arrow Function (ES6)</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25</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JS1-07.01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7.1: Khởi tạo mảng, chỉ mục index và thuộc tính length</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JS-ARRAY-01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Mảng (Array) &amp; Thao tác Indexing/Slicing</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26</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JS1-07.02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7.2: Thao tác biến đổi mảng (push, pop, shift, unshift, slice, splice)</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JS-ARRAY-01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Mảng (Array) &amp; Thao tác Indexing/Slicing</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27</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JS1-07.03</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7.3: Tìm kiếm và kiểm tra trong mảng (indexOf, includes, find, some, every)</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JS-ARRAY-02</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Functional Array Methods: map(), filter(), reduce()</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28</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JS1-07.04</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7.4: Biến đổi và tổng hợp mảng (map, filter, reduce, sort)</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JS-ARRAY-02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Functional Array Methods: map(), filter(), reduce()</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29</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JS1-08.01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8.1: Khai báo chuỗi, ký tự thoát &amp; Template Literals (ES6)</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JS-STRING-01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Xử lý Chuỗi &amp; Template String nội suy</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30</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JS1-08.02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8.2: Độ dài chuỗi, toUpperCase(), toLowerCase() &amp; trim()</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JS-STRING-01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Xử lý Chuỗi &amp; Template String nội suy</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JS1-08.03</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8.3: Tìm kiếm &amp; Trích xuất chuỗi (includes, startsWith, endsWith, slice)</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JS-STRING-01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Xử lý Chuỗi &amp; Template String nội suy</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32</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JS1-08.04</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8.4: Tách ghép &amp; Thay thế chuỗi (split, join, replace, replaceAll)</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JS-STRING-01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Xử lý Chuỗi &amp; Template String nội suy</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33</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JS2-09.01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9.1: Khởi tạo Object (Object Literal), Dot notation vs Bracket notation</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JS-OBJ-01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Đối tượng (Object), Key-Value &amp; Destructuring</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34</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JS2-09.02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9.2: Thêm, sửa, xóa thuộc tính với delete &amp; Toán tử in</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JS-OBJ-01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Đối tượng (Object), Key-Value &amp; Destructuring</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35</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JS2-09.03</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9.3: Duyệt Object với for...in, Object.keys, values &amp; entries</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JS-OBJ-01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Đối tượng (Object), Key-Value &amp; Destructuring</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36</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JS2-09.04</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9.4: Nested Object &amp; Sao chép tham chiếu vs Deep Clone</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JS-OBJ-01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Đối tượng (Object), Key-Value &amp; Destructuring</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37</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JS2-09.05</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9.5: Optional Chaining (?.) &amp; Nullish Coalescing (??)</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JS-OBJ-01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Đối tượng (Object), Key-Value &amp; Destructuring</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38</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JS2-10.01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10.1: Phân rã mảng &amp; đối tượng nâng cao (Destructuring Assignment)</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JS-ES6-01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Cú pháp hiện đại: Spread/Rest, Optional Chaining</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39</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JS2-10.02</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10.2: Toán tử lan truyền (Spread Operator ...) cho Array và Object</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JS-ES6-01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Cú pháp hiện đại: Spread/Rest, Optional Chaining</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40</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JS2-10.03</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10.3: Gom tham số với Rest Parameters (...args) trong hàm</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JS-ES6-01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Cú pháp hiện đại: Spread/Rest, Optional Chaining</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JS2-10.04</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10.4: Shorthand Properties &amp; Computed Property Names trong ES6</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JS-ES6-01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Cú pháp hiện đại: Spread/Rest, Optional Chaining</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42</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JS2-10.05</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10.5: Cấu trúc dữ liệu Set và Map trong JavaScript ES6</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JS-ES6-01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Cú pháp hiện đại: Spread/Rest, Optional Chaining</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43</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JS2-11.01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11.1: Execution Context, Call Stack &amp; Cơ chế Hoisting</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JS-CLOSURE-01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Lexical Scope, Closure &amp; Ngữ cảnh 'this'</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44</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JS2-11.02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11.2: Scope Chain &amp; Kỹ thuật che khuất biến (Variable Shadowing)</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JS-CLOSURE-01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Lexical Scope, Closure &amp; Ngữ cảnh 'this'</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45</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JS2-11.03</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11.3: Lexical Scope &amp; Kỹ thuật bao đóng (Closure) trong JavaScript</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JS-CLOSURE-01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Lexical Scope, Closure &amp; Ngữ cảnh 'this'</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46</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JS2-11.04</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11.4: Từ khóa 'this' trong Object Method &amp; Sự khác biệt với Arrow Function</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JS-CLOSURE-01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Lexical Scope, Closure &amp; Ngữ cảnh 'this'</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47</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JS2-11.05</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11.5: Ràng buộc ngữ cảnh thực thi với bind(), call() và apply()</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JS-CLOSURE-01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Lexical Scope, Closure &amp; Ngữ cảnh 'this'</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48</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JS2-12.01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12.1: Nguyên lý Prototype, __proto__ &amp; Prototype Chain</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JS-OOP-01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Lập trình Hướng đối tượng: Class, Constructor &amp; Kế thừa</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49</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JS2-12.02</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12.2: Constructor Function &amp; Cơ chế chia sẻ bộ nhớ prototype</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JS-OOP-01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Lập trình Hướng đối tượng: Class, Constructor &amp; Kế thừa</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50</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JS2-12.03</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12.3: Cú pháp class, constructor &amp; Instance Methods trong Modern JS</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JS-OOP-01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Lập trình Hướng đối tượng: Class, Constructor &amp; Kế thừa</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JS2-12.04</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12.4: Kế thừa hướng đối tượng với extends &amp; Hàm khởi tạo cha super()</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JS-OOP-01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Lập trình Hướng đối tượng: Class, Constructor &amp; Kế thừa</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52</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JS2-12.05</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12.5: Phương thức tĩnh static, Getter/Setter &amp; Private Fields (#)</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JS-OOP-01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Lập trình Hướng đối tượng: Class, Constructor &amp; Kế thừa</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53</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JS2-13.01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13.1: Phân loại lỗi: SyntaxError, TypeError, ReferenceError, RangeError</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JS-ERROR-01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Xử lý ngoại lệ: try...catch &amp; Custom ValidationError</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54</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JS2-13.02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13.2: Bắt lỗi an toàn với khối try...catch...finally</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JS-ERROR-01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Xử lý ngoại lệ: try...catch &amp; Custom ValidationError</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55</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JS2-13.03</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13.3: Chủ động ném lỗi với throw &amp; Custom Error Class</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JS-ERROR-01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Xử lý ngoại lệ: try...catch &amp; Custom ValidationError</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56</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JS2-13.04</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13.4: Chiến lược Data Validation &amp; Debugging với console và Stack Trace</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JS-ERROR-01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Xử lý ngoại lệ: try...catch &amp; Custom ValidationError</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57</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JS2-14.01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14.1: Hệ thống mô-đun: CommonJS (require) vs ES Modules (import/export)</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JS-ES6-01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Cú pháp hiện đại: Spread/Rest, Optional Chaining</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58</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JS2-14.02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14.2: Named Export vs Default Export &amp; Nguyên tắc Single Responsibility (SRP)</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JS-ES6-01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Cú pháp hiện đại: Spread/Rest, Optional Chaining</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59</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JS2-14.03</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14.3: Dự án Mini Console: Hệ thống quản lý thực thể sinh viên</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JS-OOP-01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Lập trình Hướng đối tượng: Class, Constructor &amp; Kế thừa</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60</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JS2-14.04</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14.4: Engine xử lý giao dịch tài chính &amp; Tổng kết tư duy JS thuần</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JS-OOP-01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Lập trình Hướng đối tượng: Class, Constructor &amp; Kế thừa</w:t>
            </w:r>
          </w:p>
        </w:tc>
      </w:tr>
    </w:tbl>
    <w:p>
      <w:r>
        <w:br w:type="page"/>
      </w:r>
    </w:p>
    <w:p>
      <w:pPr>
        <w:keepNext/>
        <w:spacing w:before="280" w:after="120" w:line="276" w:lineRule="auto"/>
      </w:pPr>
      <w:r>
        <w:rPr>
          <w:rFonts w:ascii="Times New Roman" w:hAnsi="Times New Roman"/>
          <w:b/>
          <w:color w:val="000000"/>
          <w:sz w:val="28"/>
        </w:rPr>
        <w:t>5. CÂY ĐỒ THỊ TRI THỨC (KNOWLEDGE GRAPH DAG) NGÔN NGỮ C++</w:t>
      </w:r>
    </w:p>
    <w:p>
      <w:pPr>
        <w:keepNext/>
        <w:spacing w:before="200" w:after="80" w:line="276" w:lineRule="auto"/>
      </w:pPr>
      <w:r>
        <w:rPr>
          <w:rFonts w:ascii="Times New Roman" w:hAnsi="Times New Roman"/>
          <w:b/>
          <w:color w:val="000000"/>
          <w:sz w:val="26"/>
        </w:rPr>
        <w:t>5.1. Kiến trúc tổng thể và phân tầng đồ thị tri thức C++</w:t>
      </w:r>
    </w:p>
    <w:p>
      <w:pPr>
        <w:spacing w:before="0" w:after="120" w:line="276" w:lineRule="auto"/>
      </w:pPr>
      <w:r>
        <w:rPr>
          <w:rFonts w:ascii="Times New Roman" w:hAnsi="Times New Roman"/>
          <w:b w:val="0"/>
          <w:i w:val="0"/>
          <w:color w:val="000000"/>
          <w:sz w:val="26"/>
        </w:rPr>
        <w:t>Đồ thị Tri thức C++ (C++ Skill Graph) phiên bản 2.0 bao gồm 11 Khái niệm Tri thức (Knowledge Concepts) và 10 cạnh phụ thuộc tiên quyết (Prerequisite Edges). Cấu trúc phản ánh quá trình hình thành tư duy hệ thống và tối ưu hóa bộ nhớ phần cứng qua 6 giai đoạn phát triển:</w:t>
      </w:r>
    </w:p>
    <w:p>
      <w:pPr>
        <w:pStyle w:val="ListBullet"/>
        <w:spacing w:before="0" w:after="60" w:line="276" w:lineRule="auto"/>
      </w:pPr>
      <w:r>
        <w:rPr>
          <w:rFonts w:ascii="Times New Roman" w:hAnsi="Times New Roman"/>
          <w:b/>
          <w:color w:val="000000"/>
          <w:sz w:val="24"/>
        </w:rPr>
        <w:t xml:space="preserve">1. Giai đoạn I/O &amp; Cú pháp: </w:t>
      </w:r>
      <w:r>
        <w:rPr>
          <w:rFonts w:ascii="Times New Roman" w:hAnsi="Times New Roman"/>
          <w:i w:val="0"/>
          <w:color w:val="000000"/>
          <w:sz w:val="24"/>
        </w:rPr>
        <w:t>Stage 1 - Nhập xuất chuẩn (cin/cout) &amp; Kiểu nguyên thủy: Kiểm soát chính xác kích thước bit/byte và ngăn chặn tràn số (Integer Overflow).</w:t>
      </w:r>
    </w:p>
    <w:p>
      <w:pPr>
        <w:pStyle w:val="ListBullet"/>
        <w:spacing w:before="0" w:after="60" w:line="276" w:lineRule="auto"/>
      </w:pPr>
      <w:r>
        <w:rPr>
          <w:rFonts w:ascii="Times New Roman" w:hAnsi="Times New Roman"/>
          <w:b/>
          <w:color w:val="000000"/>
          <w:sz w:val="24"/>
        </w:rPr>
        <w:t xml:space="preserve">2. Giai đoạn Cấu trúc Điều khiển: </w:t>
      </w:r>
      <w:r>
        <w:rPr>
          <w:rFonts w:ascii="Times New Roman" w:hAnsi="Times New Roman"/>
          <w:i w:val="0"/>
          <w:color w:val="000000"/>
          <w:sz w:val="24"/>
        </w:rPr>
        <w:t>Stage 2 - Cấu trúc rẽ nhánh &amp; Vòng lặp: Tư duy logic điều kiện short-circuit, switch-case và các thuật toán lặp for/while.</w:t>
      </w:r>
    </w:p>
    <w:p>
      <w:pPr>
        <w:pStyle w:val="ListBullet"/>
        <w:spacing w:before="0" w:after="60" w:line="276" w:lineRule="auto"/>
      </w:pPr>
      <w:r>
        <w:rPr>
          <w:rFonts w:ascii="Times New Roman" w:hAnsi="Times New Roman"/>
          <w:b/>
          <w:color w:val="000000"/>
          <w:sz w:val="24"/>
        </w:rPr>
        <w:t xml:space="preserve">3. Giai đoạn Đóng gói &amp; STL Vector: </w:t>
      </w:r>
      <w:r>
        <w:rPr>
          <w:rFonts w:ascii="Times New Roman" w:hAnsi="Times New Roman"/>
          <w:i w:val="0"/>
          <w:color w:val="000000"/>
          <w:sz w:val="24"/>
        </w:rPr>
        <w:t>Stage 3 - Hàm, Tham chiếu &amp; Mảng động std::vector: Phân biệt Pass-by-value vs Pass-by-reference (&amp;), nạp chồng hàm và quản lý mảng động vector.</w:t>
      </w:r>
    </w:p>
    <w:p>
      <w:pPr>
        <w:pStyle w:val="ListBullet"/>
        <w:spacing w:before="0" w:after="60" w:line="276" w:lineRule="auto"/>
      </w:pPr>
      <w:r>
        <w:rPr>
          <w:rFonts w:ascii="Times New Roman" w:hAnsi="Times New Roman"/>
          <w:b/>
          <w:color w:val="000000"/>
          <w:sz w:val="24"/>
        </w:rPr>
        <w:t xml:space="preserve">4. Giai đoạn Dữ liệu Tuyến tính &amp; Ma trận: </w:t>
      </w:r>
      <w:r>
        <w:rPr>
          <w:rFonts w:ascii="Times New Roman" w:hAnsi="Times New Roman"/>
          <w:i w:val="0"/>
          <w:color w:val="000000"/>
          <w:sz w:val="24"/>
        </w:rPr>
        <w:t>Stage 4 - Xử lý Chuỗi std::string &amp; Mảng hai chiều (Ma trận): Thao tác chuỗi an toàn không lo tràn bộ đệm và xử lý ma trận lưới.</w:t>
      </w:r>
    </w:p>
    <w:p>
      <w:pPr>
        <w:pStyle w:val="ListBullet"/>
        <w:spacing w:before="0" w:after="60" w:line="276" w:lineRule="auto"/>
      </w:pPr>
      <w:r>
        <w:rPr>
          <w:rFonts w:ascii="Times New Roman" w:hAnsi="Times New Roman"/>
          <w:b/>
          <w:color w:val="000000"/>
          <w:sz w:val="24"/>
        </w:rPr>
        <w:t xml:space="preserve">5. Giai đoạn Bộ nhớ &amp; Con trỏ: </w:t>
      </w:r>
      <w:r>
        <w:rPr>
          <w:rFonts w:ascii="Times New Roman" w:hAnsi="Times New Roman"/>
          <w:i w:val="0"/>
          <w:color w:val="000000"/>
          <w:sz w:val="24"/>
        </w:rPr>
        <w:t>Stage 5 - Cấu trúc struct &amp; Con trỏ chuyên sâu: Cơ chế căn chỉnh bộ nhớ (Memory Alignment &amp; Padding), con trỏ thô, cấp phát Heap và Smart Pointers.</w:t>
      </w:r>
    </w:p>
    <w:p>
      <w:pPr>
        <w:pStyle w:val="ListBullet"/>
        <w:spacing w:before="0" w:after="60" w:line="276" w:lineRule="auto"/>
      </w:pPr>
      <w:r>
        <w:rPr>
          <w:rFonts w:ascii="Times New Roman" w:hAnsi="Times New Roman"/>
          <w:b/>
          <w:color w:val="000000"/>
          <w:sz w:val="24"/>
        </w:rPr>
        <w:t xml:space="preserve">6. Giai đoạn Hệ thống &amp; Hiệu năng cao: </w:t>
      </w:r>
      <w:r>
        <w:rPr>
          <w:rFonts w:ascii="Times New Roman" w:hAnsi="Times New Roman"/>
          <w:i w:val="0"/>
          <w:color w:val="000000"/>
          <w:sz w:val="24"/>
        </w:rPr>
        <w:t>Stage 6 - Đệ quy, Ngoại lệ &amp; Tối ưu Cache Locality: Phân tích Call Stack, chia để trị, bắt ngoại lệ hệ thống và tối ưu tuần tự bộ nhớ cache L1/L2/L3.</w:t>
      </w:r>
    </w:p>
    <w:p>
      <w:pPr>
        <w:keepNext/>
        <w:spacing w:before="200" w:after="80" w:line="276" w:lineRule="auto"/>
      </w:pPr>
      <w:r>
        <w:rPr>
          <w:rFonts w:ascii="Times New Roman" w:hAnsi="Times New Roman"/>
          <w:b/>
          <w:color w:val="000000"/>
          <w:sz w:val="26"/>
        </w:rPr>
        <w:t>5.2. Bảng tổng hợp 11 Node Khái niệm Tri thức (Knowledge Concepts)</w:t>
      </w:r>
    </w:p>
    <w:p>
      <w:pPr>
        <w:spacing w:before="0" w:after="120" w:line="276" w:lineRule="auto"/>
      </w:pPr>
      <w:r>
        <w:rPr>
          <w:rFonts w:ascii="Times New Roman" w:hAnsi="Times New Roman"/>
          <w:b w:val="0"/>
          <w:i w:val="0"/>
          <w:color w:val="000000"/>
          <w:sz w:val="26"/>
        </w:rPr>
        <w:t>Bảng 5.1 trình bày ma trận chi tiết của 11 Khái niệm Tri thức trong đồ thị C++, chỉ rõ cấp độ tư duy theo thang đo Bloom, độ khó kỹ thuật, thời lượng tiêu chuẩn và các lỗi lập trình phổ biến.</w:t>
      </w:r>
    </w:p>
    <w:p>
      <w:pPr>
        <w:spacing w:before="160" w:after="60" w:line="276" w:lineRule="auto"/>
      </w:pPr>
      <w:r>
        <w:rPr>
          <w:rFonts w:ascii="Times New Roman" w:hAnsi="Times New Roman"/>
          <w:b/>
          <w:color w:val="000000"/>
          <w:sz w:val="22"/>
        </w:rPr>
        <w:t>Bảng 5.1: Ma trận thông số 11 Khái niệm Tri thức (Knowledge Concepts) trong Đồ thị C++</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296"/>
        <w:gridCol w:w="1296"/>
        <w:gridCol w:w="1296"/>
        <w:gridCol w:w="1296"/>
        <w:gridCol w:w="1296"/>
        <w:gridCol w:w="1296"/>
        <w:gridCol w:w="1296"/>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36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Node</w:t>
            </w:r>
          </w:p>
        </w:tc>
        <w:tc>
          <w:tcPr>
            <w:tcW w:type="dxa" w:w="238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Khái niệm Tri thức</w:t>
            </w:r>
          </w:p>
        </w:tc>
        <w:tc>
          <w:tcPr>
            <w:tcW w:type="dxa" w:w="141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Cấp độ Bloom</w:t>
            </w:r>
          </w:p>
        </w:tc>
        <w:tc>
          <w:tcPr>
            <w:tcW w:type="dxa" w:w="850"/>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Độ khó</w:t>
            </w:r>
          </w:p>
        </w:tc>
        <w:tc>
          <w:tcPr>
            <w:tcW w:type="dxa" w:w="1134"/>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Thời lượng</w:t>
            </w:r>
          </w:p>
        </w:tc>
        <w:tc>
          <w:tcPr>
            <w:tcW w:type="dxa" w:w="136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Lỗi liên đới chính</w:t>
            </w:r>
          </w:p>
        </w:tc>
      </w:tr>
      <w:tr>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CPP-BASICS-01</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Nhập xuất chuẩn I/O (cin/cout) &amp; Kiểu nguyên thủy</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Ghi nhớ (Remember)</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1/5</w:t>
            </w:r>
          </w:p>
        </w:tc>
        <w:tc>
          <w:tcPr>
            <w:tcW w:type="dxa" w:w="1296"/>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35 phút</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Overflow, Compilation Error</w:t>
            </w:r>
          </w:p>
        </w:tc>
      </w:tr>
      <w:tr>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CPP-FLOW-01</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Cấu trúc Rẽ nhánh if-else &amp; Đoản mạch Logic</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Vận dụng (Apply)</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1/5</w:t>
            </w:r>
          </w:p>
        </w:tc>
        <w:tc>
          <w:tcPr>
            <w:tcW w:type="dxa" w:w="1296"/>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40 phút</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Logic Error, Dangling else</w:t>
            </w:r>
          </w:p>
        </w:tc>
      </w:tr>
      <w:tr>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CPP-LOOP-01</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Vòng lặp for, while &amp; Thuật toán Số học</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Vận dụng (Apply)</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2/5</w:t>
            </w:r>
          </w:p>
        </w:tc>
        <w:tc>
          <w:tcPr>
            <w:tcW w:type="dxa" w:w="1296"/>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45 phút</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Time Limit Exceeded (TLE), Infinite Loop</w:t>
            </w:r>
          </w:p>
        </w:tc>
      </w:tr>
      <w:tr>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CPP-FUNC-01</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Hàm, Tham trị (Value) &amp; Tham chiếu (Reference &amp;)</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Phân tích (Analyze)</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2/5</w:t>
            </w:r>
          </w:p>
        </w:tc>
        <w:tc>
          <w:tcPr>
            <w:tcW w:type="dxa" w:w="1296"/>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45 phút</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Unintended Side-effect, Linker Error</w:t>
            </w:r>
          </w:p>
        </w:tc>
      </w:tr>
      <w:tr>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CPP-VECTOR-01</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Mảng 1 Chiều &amp; std::vector Động (STL)</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Vận dụng (Apply)</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2/5</w:t>
            </w:r>
          </w:p>
        </w:tc>
        <w:tc>
          <w:tcPr>
            <w:tcW w:type="dxa" w:w="1296"/>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45 phút</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Segmentation Fault, Out of range</w:t>
            </w:r>
          </w:p>
        </w:tc>
      </w:tr>
      <w:tr>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6</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CPP-STRING-01</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Chuỗi ký tự std::string &amp; Xử lý Văn bản</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Vận dụng (Apply)</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2/5</w:t>
            </w:r>
          </w:p>
        </w:tc>
        <w:tc>
          <w:tcPr>
            <w:tcW w:type="dxa" w:w="1296"/>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40 phút</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std::out_of_range, Memory Leak</w:t>
            </w:r>
          </w:p>
        </w:tc>
      </w:tr>
      <w:tr>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7</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CPP-MATRIX-01</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Mảng 2 Chiều &amp; Ma trận Tọa độ</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Phân tích (Analyze)</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3/5</w:t>
            </w:r>
          </w:p>
        </w:tc>
        <w:tc>
          <w:tcPr>
            <w:tcW w:type="dxa" w:w="1296"/>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45 phút</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Segmentation Fault (SIGSEGV)</w:t>
            </w:r>
          </w:p>
        </w:tc>
      </w:tr>
      <w:tr>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8</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CPP-STRUCT-01</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Struct &amp; Căn chỉnh Bộ nhớ (Memory Padding)</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Phân tích (Analyze)</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3/5</w:t>
            </w:r>
          </w:p>
        </w:tc>
        <w:tc>
          <w:tcPr>
            <w:tcW w:type="dxa" w:w="1296"/>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40 phút</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Memory Overhead, Undefined Behavior</w:t>
            </w:r>
          </w:p>
        </w:tc>
      </w:tr>
      <w:tr>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9</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CPP-PTR-01</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Con trỏ (*), Địa chỉ (&amp;) &amp; Bộ nhớ Động (Heap)</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Phân tích (Analyze)</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4/5</w:t>
            </w:r>
          </w:p>
        </w:tc>
        <w:tc>
          <w:tcPr>
            <w:tcW w:type="dxa" w:w="1296"/>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55 phút</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Memory Leak, SIGSEGV (Null Pointer Dereference)</w:t>
            </w:r>
          </w:p>
        </w:tc>
      </w:tr>
      <w:tr>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10</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CPP-RECURSION-01</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Đệ quy Nâng cao &amp; Thuật toán Quay lui (Backtracking)</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Sáng tạo (Create)</w:t>
            </w:r>
          </w:p>
        </w:tc>
        <w:tc>
          <w:tcPr>
            <w:tcW w:type="dxa" w:w="1296"/>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4/5</w:t>
            </w:r>
          </w:p>
        </w:tc>
        <w:tc>
          <w:tcPr>
            <w:tcW w:type="dxa" w:w="1296"/>
            <w:shd w:fill="F9FAFB"/>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50 phút</w:t>
            </w:r>
          </w:p>
        </w:tc>
        <w:tc>
          <w:tcPr>
            <w:tcW w:type="dxa" w:w="1296"/>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Stack Overflow, Time Limit Exceeded</w:t>
            </w:r>
          </w:p>
        </w:tc>
      </w:tr>
      <w:tr>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11</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CPP-SYS-01</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i w:val="0"/>
                <w:color w:val="000000"/>
                <w:sz w:val="18"/>
              </w:rPr>
              <w:t>Ngoại lệ Hệ thống &amp; Tối ưu hóa Cache Locality</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7"/>
              </w:rPr>
              <w:t>Đánh giá (Evaluate)</w:t>
            </w:r>
          </w:p>
        </w:tc>
        <w:tc>
          <w:tcPr>
            <w:tcW w:type="dxa" w:w="1296"/>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Mức 4/5</w:t>
            </w:r>
          </w:p>
        </w:tc>
        <w:tc>
          <w:tcPr>
            <w:tcW w:type="dxa" w:w="1296"/>
            <w:shd w:fill="FFFFFF"/>
            <w:tcMar>
              <w:top w:w="120" w:type="dxa"/>
              <w:bottom w:w="120" w:type="dxa"/>
              <w:left w:w="140" w:type="dxa"/>
              <w:right w:w="140" w:type="dxa"/>
            </w:tcMar>
            <w:vAlign w:val="center"/>
          </w:tcPr>
          <w:p>
            <w:pPr>
              <w:spacing w:before="0" w:after="0" w:line="264" w:lineRule="auto"/>
              <w:jc w:val="right"/>
            </w:pPr>
            <w:r/>
            <w:r>
              <w:rPr>
                <w:rFonts w:ascii="Times New Roman" w:hAnsi="Times New Roman"/>
                <w:b w:val="0"/>
                <w:i w:val="0"/>
                <w:color w:val="000000"/>
                <w:sz w:val="18"/>
              </w:rPr>
              <w:t>50 phút</w:t>
            </w:r>
          </w:p>
        </w:tc>
        <w:tc>
          <w:tcPr>
            <w:tcW w:type="dxa" w:w="1296"/>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Uncaught Exception, Cache Miss Penalty</w:t>
            </w:r>
          </w:p>
        </w:tc>
      </w:tr>
    </w:tbl>
    <w:p>
      <w:pPr>
        <w:keepNext/>
        <w:spacing w:before="200" w:after="80" w:line="276" w:lineRule="auto"/>
      </w:pPr>
      <w:r>
        <w:rPr>
          <w:rFonts w:ascii="Times New Roman" w:hAnsi="Times New Roman"/>
          <w:b/>
          <w:color w:val="000000"/>
          <w:sz w:val="26"/>
        </w:rPr>
        <w:t>5.3. Đặc tả chi tiết từng Khái niệm Tri thức trong Đồ thị C++</w:t>
      </w:r>
    </w:p>
    <w:p>
      <w:pPr>
        <w:spacing w:before="0" w:after="120" w:line="276" w:lineRule="auto"/>
      </w:pPr>
      <w:r>
        <w:rPr>
          <w:rFonts w:ascii="Times New Roman" w:hAnsi="Times New Roman"/>
          <w:b w:val="0"/>
          <w:i w:val="0"/>
          <w:color w:val="000000"/>
          <w:sz w:val="26"/>
        </w:rPr>
        <w:t>Đặc tả chi tiết chuẩn đầu ra, điều kiện tiên quyết và lỗi lập trình liên đới cho 11 node khái niệm tri thức của ngôn ngữ C++:</w:t>
      </w:r>
    </w:p>
    <w:p>
      <w:pPr>
        <w:keepNext/>
        <w:spacing w:before="160" w:after="60" w:line="276" w:lineRule="auto"/>
      </w:pPr>
      <w:r>
        <w:rPr>
          <w:rFonts w:ascii="Times New Roman" w:hAnsi="Times New Roman"/>
          <w:b/>
          <w:color w:val="000000"/>
          <w:sz w:val="25"/>
        </w:rPr>
        <w:t>5.3.1. [CPP-BASICS-01] Nhập xuất chuẩn I/O (cin/cout) &amp; Kiểu nguyên thủy</w:t>
      </w:r>
    </w:p>
    <w:p>
      <w:pPr>
        <w:spacing w:before="0" w:after="60" w:line="276" w:lineRule="auto"/>
      </w:pPr>
      <w:r>
        <w:rPr>
          <w:rFonts w:ascii="Times New Roman" w:hAnsi="Times New Roman"/>
          <w:b/>
          <w:i w:val="0"/>
          <w:color w:val="000000"/>
          <w:sz w:val="26"/>
        </w:rPr>
        <w:t>Khái niệm tiên quyết (Prerequisites): Không có (Node gốc - Root Skill)</w:t>
      </w:r>
    </w:p>
    <w:p>
      <w:pPr>
        <w:spacing w:before="0" w:after="80" w:line="276" w:lineRule="auto"/>
      </w:pPr>
      <w:r>
        <w:rPr>
          <w:rFonts w:ascii="Times New Roman" w:hAnsi="Times New Roman"/>
          <w:b w:val="0"/>
          <w:i/>
          <w:color w:val="000000"/>
          <w:sz w:val="26"/>
        </w:rPr>
        <w:t>Cấp độ tư duy Bloom: Ghi nhớ (Remember) | Độ khó: 1/5 | Số bài tập thực hành: 5 bài.</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Làm chủ luồng nhập xuất std::cin và std::cout qua namespace std</w:t>
      </w:r>
    </w:p>
    <w:p>
      <w:pPr>
        <w:pStyle w:val="ListBullet"/>
        <w:spacing w:before="0" w:after="60" w:line="276" w:lineRule="auto"/>
      </w:pPr>
      <w:r>
        <w:rPr>
          <w:rFonts w:ascii="Times New Roman" w:hAnsi="Times New Roman"/>
          <w:i w:val="0"/>
          <w:color w:val="000000"/>
          <w:sz w:val="24"/>
        </w:rPr>
        <w:t>Hiểu kích thước và phạm vi các kiểu nguyên thủy: int, long long, double, char, bool</w:t>
      </w:r>
    </w:p>
    <w:p>
      <w:pPr>
        <w:pStyle w:val="ListBullet"/>
        <w:spacing w:before="0" w:after="60" w:line="276" w:lineRule="auto"/>
      </w:pPr>
      <w:r>
        <w:rPr>
          <w:rFonts w:ascii="Times New Roman" w:hAnsi="Times New Roman"/>
          <w:i w:val="0"/>
          <w:color w:val="000000"/>
          <w:sz w:val="24"/>
        </w:rPr>
        <w:t>Phòng chống lỗi tràn số (Integer Overflow) trong tính toán</w:t>
      </w:r>
    </w:p>
    <w:p>
      <w:pPr>
        <w:spacing w:before="60" w:after="120" w:line="276" w:lineRule="auto"/>
      </w:pPr>
      <w:r>
        <w:rPr>
          <w:rFonts w:ascii="Times New Roman" w:hAnsi="Times New Roman"/>
          <w:b w:val="0"/>
          <w:i/>
          <w:color w:val="000000"/>
          <w:sz w:val="26"/>
        </w:rPr>
        <w:t>Các lỗi lập trình liên đới thường gặp (Associated Errors): Overflow, Compilation Error</w:t>
      </w:r>
    </w:p>
    <w:p>
      <w:pPr>
        <w:keepNext/>
        <w:spacing w:before="160" w:after="60" w:line="276" w:lineRule="auto"/>
      </w:pPr>
      <w:r>
        <w:rPr>
          <w:rFonts w:ascii="Times New Roman" w:hAnsi="Times New Roman"/>
          <w:b/>
          <w:color w:val="000000"/>
          <w:sz w:val="25"/>
        </w:rPr>
        <w:t>5.3.2. [CPP-FLOW-01] Cấu trúc Rẽ nhánh if-else &amp; Đoản mạch Logic</w:t>
      </w:r>
    </w:p>
    <w:p>
      <w:pPr>
        <w:spacing w:before="0" w:after="60" w:line="276" w:lineRule="auto"/>
      </w:pPr>
      <w:r>
        <w:rPr>
          <w:rFonts w:ascii="Times New Roman" w:hAnsi="Times New Roman"/>
          <w:b/>
          <w:i w:val="0"/>
          <w:color w:val="000000"/>
          <w:sz w:val="26"/>
        </w:rPr>
        <w:t>Khái niệm tiên quyết (Prerequisites): CPP-BASICS-01</w:t>
      </w:r>
    </w:p>
    <w:p>
      <w:pPr>
        <w:spacing w:before="0" w:after="80" w:line="276" w:lineRule="auto"/>
      </w:pPr>
      <w:r>
        <w:rPr>
          <w:rFonts w:ascii="Times New Roman" w:hAnsi="Times New Roman"/>
          <w:b w:val="0"/>
          <w:i/>
          <w:color w:val="000000"/>
          <w:sz w:val="26"/>
        </w:rPr>
        <w:t>Cấp độ tư duy Bloom: Vận dụng (Apply) | Độ khó: 1/5 | Số bài tập thực hành: 4 bài.</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Xây dựng điều kiện logic phức tạp với toán tử &amp;&amp;, ||, !</w:t>
      </w:r>
    </w:p>
    <w:p>
      <w:pPr>
        <w:pStyle w:val="ListBullet"/>
        <w:spacing w:before="0" w:after="60" w:line="276" w:lineRule="auto"/>
      </w:pPr>
      <w:r>
        <w:rPr>
          <w:rFonts w:ascii="Times New Roman" w:hAnsi="Times New Roman"/>
          <w:i w:val="0"/>
          <w:color w:val="000000"/>
          <w:sz w:val="24"/>
        </w:rPr>
        <w:t>Áp dụng kỹ thuật Early Return để code sáng sủa, giảm lồng nhau</w:t>
      </w:r>
    </w:p>
    <w:p>
      <w:pPr>
        <w:pStyle w:val="ListBullet"/>
        <w:spacing w:before="0" w:after="60" w:line="276" w:lineRule="auto"/>
      </w:pPr>
      <w:r>
        <w:rPr>
          <w:rFonts w:ascii="Times New Roman" w:hAnsi="Times New Roman"/>
          <w:i w:val="0"/>
          <w:color w:val="000000"/>
          <w:sz w:val="24"/>
        </w:rPr>
        <w:t>Sử dụng cấu trúc switch-case hiệu quả cho các lựa chọn giá trị nguyên</w:t>
      </w:r>
    </w:p>
    <w:p>
      <w:pPr>
        <w:spacing w:before="60" w:after="120" w:line="276" w:lineRule="auto"/>
      </w:pPr>
      <w:r>
        <w:rPr>
          <w:rFonts w:ascii="Times New Roman" w:hAnsi="Times New Roman"/>
          <w:b w:val="0"/>
          <w:i/>
          <w:color w:val="000000"/>
          <w:sz w:val="26"/>
        </w:rPr>
        <w:t>Các lỗi lập trình liên đới thường gặp (Associated Errors): Logic Error, Dangling else</w:t>
      </w:r>
    </w:p>
    <w:p>
      <w:pPr>
        <w:keepNext/>
        <w:spacing w:before="160" w:after="60" w:line="276" w:lineRule="auto"/>
      </w:pPr>
      <w:r>
        <w:rPr>
          <w:rFonts w:ascii="Times New Roman" w:hAnsi="Times New Roman"/>
          <w:b/>
          <w:color w:val="000000"/>
          <w:sz w:val="25"/>
        </w:rPr>
        <w:t>5.3.3. [CPP-LOOP-01] Vòng lặp for, while &amp; Thuật toán Số học</w:t>
      </w:r>
    </w:p>
    <w:p>
      <w:pPr>
        <w:spacing w:before="0" w:after="60" w:line="276" w:lineRule="auto"/>
      </w:pPr>
      <w:r>
        <w:rPr>
          <w:rFonts w:ascii="Times New Roman" w:hAnsi="Times New Roman"/>
          <w:b/>
          <w:i w:val="0"/>
          <w:color w:val="000000"/>
          <w:sz w:val="26"/>
        </w:rPr>
        <w:t>Khái niệm tiên quyết (Prerequisites): CPP-FLOW-01</w:t>
      </w:r>
    </w:p>
    <w:p>
      <w:pPr>
        <w:spacing w:before="0" w:after="80" w:line="276" w:lineRule="auto"/>
      </w:pPr>
      <w:r>
        <w:rPr>
          <w:rFonts w:ascii="Times New Roman" w:hAnsi="Times New Roman"/>
          <w:b w:val="0"/>
          <w:i/>
          <w:color w:val="000000"/>
          <w:sz w:val="26"/>
        </w:rPr>
        <w:t>Cấp độ tư duy Bloom: Vận dụng (Apply) | Độ khó: 2/5 | Số bài tập thực hành: 5 bài.</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Làm chủ vòng lặp for với biến đếm và điều kiện kiểm tra</w:t>
      </w:r>
    </w:p>
    <w:p>
      <w:pPr>
        <w:pStyle w:val="ListBullet"/>
        <w:spacing w:before="0" w:after="60" w:line="276" w:lineRule="auto"/>
      </w:pPr>
      <w:r>
        <w:rPr>
          <w:rFonts w:ascii="Times New Roman" w:hAnsi="Times New Roman"/>
          <w:i w:val="0"/>
          <w:color w:val="000000"/>
          <w:sz w:val="24"/>
        </w:rPr>
        <w:t>Áp dụng vòng lặp while trong các bài toán lặp không xác định trước số bước</w:t>
      </w:r>
    </w:p>
    <w:p>
      <w:pPr>
        <w:pStyle w:val="ListBullet"/>
        <w:spacing w:before="0" w:after="60" w:line="276" w:lineRule="auto"/>
      </w:pPr>
      <w:r>
        <w:rPr>
          <w:rFonts w:ascii="Times New Roman" w:hAnsi="Times New Roman"/>
          <w:i w:val="0"/>
          <w:color w:val="000000"/>
          <w:sz w:val="24"/>
        </w:rPr>
        <w:t>Tối ưu vòng lặp kiểm tra số nguyên tố đạt độ phức tạp O(sqrt(N))</w:t>
      </w:r>
    </w:p>
    <w:p>
      <w:pPr>
        <w:spacing w:before="60" w:after="120" w:line="276" w:lineRule="auto"/>
      </w:pPr>
      <w:r>
        <w:rPr>
          <w:rFonts w:ascii="Times New Roman" w:hAnsi="Times New Roman"/>
          <w:b w:val="0"/>
          <w:i/>
          <w:color w:val="000000"/>
          <w:sz w:val="26"/>
        </w:rPr>
        <w:t>Các lỗi lập trình liên đới thường gặp (Associated Errors): Time Limit Exceeded (TLE), Infinite Loop</w:t>
      </w:r>
    </w:p>
    <w:p>
      <w:pPr>
        <w:keepNext/>
        <w:spacing w:before="160" w:after="60" w:line="276" w:lineRule="auto"/>
      </w:pPr>
      <w:r>
        <w:rPr>
          <w:rFonts w:ascii="Times New Roman" w:hAnsi="Times New Roman"/>
          <w:b/>
          <w:color w:val="000000"/>
          <w:sz w:val="25"/>
        </w:rPr>
        <w:t>5.3.4. [CPP-FUNC-01] Hàm, Tham trị (Value) &amp; Tham chiếu (Reference &amp;)</w:t>
      </w:r>
    </w:p>
    <w:p>
      <w:pPr>
        <w:spacing w:before="0" w:after="60" w:line="276" w:lineRule="auto"/>
      </w:pPr>
      <w:r>
        <w:rPr>
          <w:rFonts w:ascii="Times New Roman" w:hAnsi="Times New Roman"/>
          <w:b/>
          <w:i w:val="0"/>
          <w:color w:val="000000"/>
          <w:sz w:val="26"/>
        </w:rPr>
        <w:t>Khái niệm tiên quyết (Prerequisites): CPP-LOOP-01</w:t>
      </w:r>
    </w:p>
    <w:p>
      <w:pPr>
        <w:spacing w:before="0" w:after="80" w:line="276" w:lineRule="auto"/>
      </w:pPr>
      <w:r>
        <w:rPr>
          <w:rFonts w:ascii="Times New Roman" w:hAnsi="Times New Roman"/>
          <w:b w:val="0"/>
          <w:i/>
          <w:color w:val="000000"/>
          <w:sz w:val="26"/>
        </w:rPr>
        <w:t>Cấp độ tư duy Bloom: Phân tích (Analyze) | Độ khó: 2/5 | Số bài tập thực hành: 5 bài.</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Định nghĩa hàm, chữ ký hàm và kiểu trả về</w:t>
      </w:r>
    </w:p>
    <w:p>
      <w:pPr>
        <w:pStyle w:val="ListBullet"/>
        <w:spacing w:before="0" w:after="60" w:line="276" w:lineRule="auto"/>
      </w:pPr>
      <w:r>
        <w:rPr>
          <w:rFonts w:ascii="Times New Roman" w:hAnsi="Times New Roman"/>
          <w:i w:val="0"/>
          <w:color w:val="000000"/>
          <w:sz w:val="24"/>
        </w:rPr>
        <w:t>Phân biệt sâu sắc giữa truyền bản sao (Pass by Value) và truyền tham chiếu (Pass by Reference &amp;)</w:t>
      </w:r>
    </w:p>
    <w:p>
      <w:pPr>
        <w:pStyle w:val="ListBullet"/>
        <w:spacing w:before="0" w:after="60" w:line="276" w:lineRule="auto"/>
      </w:pPr>
      <w:r>
        <w:rPr>
          <w:rFonts w:ascii="Times New Roman" w:hAnsi="Times New Roman"/>
          <w:i w:val="0"/>
          <w:color w:val="000000"/>
          <w:sz w:val="24"/>
        </w:rPr>
        <w:t>Tối ưu hiệu năng bằng cách truyền hằng tham chiếu (const Type&amp;)</w:t>
      </w:r>
    </w:p>
    <w:p>
      <w:pPr>
        <w:spacing w:before="60" w:after="120" w:line="276" w:lineRule="auto"/>
      </w:pPr>
      <w:r>
        <w:rPr>
          <w:rFonts w:ascii="Times New Roman" w:hAnsi="Times New Roman"/>
          <w:b w:val="0"/>
          <w:i/>
          <w:color w:val="000000"/>
          <w:sz w:val="26"/>
        </w:rPr>
        <w:t>Các lỗi lập trình liên đới thường gặp (Associated Errors): Unintended Side-effect, Linker Error</w:t>
      </w:r>
    </w:p>
    <w:p>
      <w:pPr>
        <w:keepNext/>
        <w:spacing w:before="160" w:after="60" w:line="276" w:lineRule="auto"/>
      </w:pPr>
      <w:r>
        <w:rPr>
          <w:rFonts w:ascii="Times New Roman" w:hAnsi="Times New Roman"/>
          <w:b/>
          <w:color w:val="000000"/>
          <w:sz w:val="25"/>
        </w:rPr>
        <w:t>5.3.5. [CPP-VECTOR-01] Mảng 1 Chiều &amp; std::vector Động (STL)</w:t>
      </w:r>
    </w:p>
    <w:p>
      <w:pPr>
        <w:spacing w:before="0" w:after="60" w:line="276" w:lineRule="auto"/>
      </w:pPr>
      <w:r>
        <w:rPr>
          <w:rFonts w:ascii="Times New Roman" w:hAnsi="Times New Roman"/>
          <w:b/>
          <w:i w:val="0"/>
          <w:color w:val="000000"/>
          <w:sz w:val="26"/>
        </w:rPr>
        <w:t>Khái niệm tiên quyết (Prerequisites): CPP-FUNC-01</w:t>
      </w:r>
    </w:p>
    <w:p>
      <w:pPr>
        <w:spacing w:before="0" w:after="80" w:line="276" w:lineRule="auto"/>
      </w:pPr>
      <w:r>
        <w:rPr>
          <w:rFonts w:ascii="Times New Roman" w:hAnsi="Times New Roman"/>
          <w:b w:val="0"/>
          <w:i/>
          <w:color w:val="000000"/>
          <w:sz w:val="26"/>
        </w:rPr>
        <w:t>Cấp độ tư duy Bloom: Vận dụng (Apply) | Độ khó: 2/5 | Số bài tập thực hành: 4 bài.</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Khởi tạo và quản lý bộ nhớ động với std::vector</w:t>
      </w:r>
    </w:p>
    <w:p>
      <w:pPr>
        <w:pStyle w:val="ListBullet"/>
        <w:spacing w:before="0" w:after="60" w:line="276" w:lineRule="auto"/>
      </w:pPr>
      <w:r>
        <w:rPr>
          <w:rFonts w:ascii="Times New Roman" w:hAnsi="Times New Roman"/>
          <w:i w:val="0"/>
          <w:color w:val="000000"/>
          <w:sz w:val="24"/>
        </w:rPr>
        <w:t>Sử dụng các phương thức push_back, size, clear, resize</w:t>
      </w:r>
    </w:p>
    <w:p>
      <w:pPr>
        <w:pStyle w:val="ListBullet"/>
        <w:spacing w:before="0" w:after="60" w:line="276" w:lineRule="auto"/>
      </w:pPr>
      <w:r>
        <w:rPr>
          <w:rFonts w:ascii="Times New Roman" w:hAnsi="Times New Roman"/>
          <w:i w:val="0"/>
          <w:color w:val="000000"/>
          <w:sz w:val="24"/>
        </w:rPr>
        <w:t>Duyệt vector hiện đại với Range-based for loop (for (const auto&amp; x : v))</w:t>
      </w:r>
    </w:p>
    <w:p>
      <w:pPr>
        <w:spacing w:before="60" w:after="120" w:line="276" w:lineRule="auto"/>
      </w:pPr>
      <w:r>
        <w:rPr>
          <w:rFonts w:ascii="Times New Roman" w:hAnsi="Times New Roman"/>
          <w:b w:val="0"/>
          <w:i/>
          <w:color w:val="000000"/>
          <w:sz w:val="26"/>
        </w:rPr>
        <w:t>Các lỗi lập trình liên đới thường gặp (Associated Errors): Segmentation Fault, Out of range</w:t>
      </w:r>
    </w:p>
    <w:p>
      <w:pPr>
        <w:keepNext/>
        <w:spacing w:before="160" w:after="60" w:line="276" w:lineRule="auto"/>
      </w:pPr>
      <w:r>
        <w:rPr>
          <w:rFonts w:ascii="Times New Roman" w:hAnsi="Times New Roman"/>
          <w:b/>
          <w:color w:val="000000"/>
          <w:sz w:val="25"/>
        </w:rPr>
        <w:t>5.3.6. [CPP-STRING-01] Chuỗi ký tự std::string &amp; Xử lý Văn bản</w:t>
      </w:r>
    </w:p>
    <w:p>
      <w:pPr>
        <w:spacing w:before="0" w:after="60" w:line="276" w:lineRule="auto"/>
      </w:pPr>
      <w:r>
        <w:rPr>
          <w:rFonts w:ascii="Times New Roman" w:hAnsi="Times New Roman"/>
          <w:b/>
          <w:i w:val="0"/>
          <w:color w:val="000000"/>
          <w:sz w:val="26"/>
        </w:rPr>
        <w:t>Khái niệm tiên quyết (Prerequisites): CPP-VECTOR-01</w:t>
      </w:r>
    </w:p>
    <w:p>
      <w:pPr>
        <w:spacing w:before="0" w:after="80" w:line="276" w:lineRule="auto"/>
      </w:pPr>
      <w:r>
        <w:rPr>
          <w:rFonts w:ascii="Times New Roman" w:hAnsi="Times New Roman"/>
          <w:b w:val="0"/>
          <w:i/>
          <w:color w:val="000000"/>
          <w:sz w:val="26"/>
        </w:rPr>
        <w:t>Cấp độ tư duy Bloom: Vận dụng (Apply) | Độ khó: 2/5 | Số bài tập thực hành: 3 bài.</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Sử dụng std::string thay thế mảng ký tự C-style cồn cào</w:t>
      </w:r>
    </w:p>
    <w:p>
      <w:pPr>
        <w:pStyle w:val="ListBullet"/>
        <w:spacing w:before="0" w:after="60" w:line="276" w:lineRule="auto"/>
      </w:pPr>
      <w:r>
        <w:rPr>
          <w:rFonts w:ascii="Times New Roman" w:hAnsi="Times New Roman"/>
          <w:i w:val="0"/>
          <w:color w:val="000000"/>
          <w:sz w:val="24"/>
        </w:rPr>
        <w:t>Áp dụng các phương thức substr, find, replace, length</w:t>
      </w:r>
    </w:p>
    <w:p>
      <w:pPr>
        <w:pStyle w:val="ListBullet"/>
        <w:spacing w:before="0" w:after="60" w:line="276" w:lineRule="auto"/>
      </w:pPr>
      <w:r>
        <w:rPr>
          <w:rFonts w:ascii="Times New Roman" w:hAnsi="Times New Roman"/>
          <w:i w:val="0"/>
          <w:color w:val="000000"/>
          <w:sz w:val="24"/>
        </w:rPr>
        <w:t>Xử lý xâu ký tự đối xứng (Palindrome) và chuẩn hóa chuỗi</w:t>
      </w:r>
    </w:p>
    <w:p>
      <w:pPr>
        <w:spacing w:before="60" w:after="120" w:line="276" w:lineRule="auto"/>
      </w:pPr>
      <w:r>
        <w:rPr>
          <w:rFonts w:ascii="Times New Roman" w:hAnsi="Times New Roman"/>
          <w:b w:val="0"/>
          <w:i/>
          <w:color w:val="000000"/>
          <w:sz w:val="26"/>
        </w:rPr>
        <w:t>Các lỗi lập trình liên đới thường gặp (Associated Errors): std::out_of_range, Memory Leak</w:t>
      </w:r>
    </w:p>
    <w:p>
      <w:pPr>
        <w:keepNext/>
        <w:spacing w:before="160" w:after="60" w:line="276" w:lineRule="auto"/>
      </w:pPr>
      <w:r>
        <w:rPr>
          <w:rFonts w:ascii="Times New Roman" w:hAnsi="Times New Roman"/>
          <w:b/>
          <w:color w:val="000000"/>
          <w:sz w:val="25"/>
        </w:rPr>
        <w:t>5.3.7. [CPP-MATRIX-01] Mảng 2 Chiều &amp; Ma trận Tọa độ</w:t>
      </w:r>
    </w:p>
    <w:p>
      <w:pPr>
        <w:spacing w:before="0" w:after="60" w:line="276" w:lineRule="auto"/>
      </w:pPr>
      <w:r>
        <w:rPr>
          <w:rFonts w:ascii="Times New Roman" w:hAnsi="Times New Roman"/>
          <w:b/>
          <w:i w:val="0"/>
          <w:color w:val="000000"/>
          <w:sz w:val="26"/>
        </w:rPr>
        <w:t>Khái niệm tiên quyết (Prerequisites): CPP-VECTOR-01</w:t>
      </w:r>
    </w:p>
    <w:p>
      <w:pPr>
        <w:spacing w:before="0" w:after="80" w:line="276" w:lineRule="auto"/>
      </w:pPr>
      <w:r>
        <w:rPr>
          <w:rFonts w:ascii="Times New Roman" w:hAnsi="Times New Roman"/>
          <w:b w:val="0"/>
          <w:i/>
          <w:color w:val="000000"/>
          <w:sz w:val="26"/>
        </w:rPr>
        <w:t>Cấp độ tư duy Bloom: Phân tích (Analyze) | Độ khó: 3/5 | Số bài tập thực hành: 3 bài.</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Khởi tạo mảng 2 chiều tĩnh và vector lồng nhau vector&lt;vector&lt;int&gt;&gt;</w:t>
      </w:r>
    </w:p>
    <w:p>
      <w:pPr>
        <w:pStyle w:val="ListBullet"/>
        <w:spacing w:before="0" w:after="60" w:line="276" w:lineRule="auto"/>
      </w:pPr>
      <w:r>
        <w:rPr>
          <w:rFonts w:ascii="Times New Roman" w:hAnsi="Times New Roman"/>
          <w:i w:val="0"/>
          <w:color w:val="000000"/>
          <w:sz w:val="24"/>
        </w:rPr>
        <w:t>Duyệt ma trận theo hàng, theo cột, đường chéo chính và đường chéo phụ</w:t>
      </w:r>
    </w:p>
    <w:p>
      <w:pPr>
        <w:pStyle w:val="ListBullet"/>
        <w:spacing w:before="0" w:after="60" w:line="276" w:lineRule="auto"/>
      </w:pPr>
      <w:r>
        <w:rPr>
          <w:rFonts w:ascii="Times New Roman" w:hAnsi="Times New Roman"/>
          <w:i w:val="0"/>
          <w:color w:val="000000"/>
          <w:sz w:val="24"/>
        </w:rPr>
        <w:t>Giải quyết bài toán nhân hai ma trận và xoay ma trận</w:t>
      </w:r>
    </w:p>
    <w:p>
      <w:pPr>
        <w:spacing w:before="60" w:after="120" w:line="276" w:lineRule="auto"/>
      </w:pPr>
      <w:r>
        <w:rPr>
          <w:rFonts w:ascii="Times New Roman" w:hAnsi="Times New Roman"/>
          <w:b w:val="0"/>
          <w:i/>
          <w:color w:val="000000"/>
          <w:sz w:val="26"/>
        </w:rPr>
        <w:t>Các lỗi lập trình liên đới thường gặp (Associated Errors): Segmentation Fault (SIGSEGV)</w:t>
      </w:r>
    </w:p>
    <w:p>
      <w:pPr>
        <w:keepNext/>
        <w:spacing w:before="160" w:after="60" w:line="276" w:lineRule="auto"/>
      </w:pPr>
      <w:r>
        <w:rPr>
          <w:rFonts w:ascii="Times New Roman" w:hAnsi="Times New Roman"/>
          <w:b/>
          <w:color w:val="000000"/>
          <w:sz w:val="25"/>
        </w:rPr>
        <w:t>5.3.8. [CPP-STRUCT-01] Struct &amp; Căn chỉnh Bộ nhớ (Memory Padding)</w:t>
      </w:r>
    </w:p>
    <w:p>
      <w:pPr>
        <w:spacing w:before="0" w:after="60" w:line="276" w:lineRule="auto"/>
      </w:pPr>
      <w:r>
        <w:rPr>
          <w:rFonts w:ascii="Times New Roman" w:hAnsi="Times New Roman"/>
          <w:b/>
          <w:i w:val="0"/>
          <w:color w:val="000000"/>
          <w:sz w:val="26"/>
        </w:rPr>
        <w:t>Khái niệm tiên quyết (Prerequisites): CPP-MATRIX-01</w:t>
      </w:r>
    </w:p>
    <w:p>
      <w:pPr>
        <w:spacing w:before="0" w:after="80" w:line="276" w:lineRule="auto"/>
      </w:pPr>
      <w:r>
        <w:rPr>
          <w:rFonts w:ascii="Times New Roman" w:hAnsi="Times New Roman"/>
          <w:b w:val="0"/>
          <w:i/>
          <w:color w:val="000000"/>
          <w:sz w:val="26"/>
        </w:rPr>
        <w:t>Cấp độ tư duy Bloom: Phân tích (Analyze) | Độ khó: 3/5 | Số bài tập thực hành: 3 bài.</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Định nghĩa kiểu dữ liệu bản ghi tổng hợp bằng struct</w:t>
      </w:r>
    </w:p>
    <w:p>
      <w:pPr>
        <w:pStyle w:val="ListBullet"/>
        <w:spacing w:before="0" w:after="60" w:line="276" w:lineRule="auto"/>
      </w:pPr>
      <w:r>
        <w:rPr>
          <w:rFonts w:ascii="Times New Roman" w:hAnsi="Times New Roman"/>
          <w:i w:val="0"/>
          <w:color w:val="000000"/>
          <w:sz w:val="24"/>
        </w:rPr>
        <w:t>Hiểu cơ chế Memory Alignment và cơ chế độn byte (Padding) của CPU</w:t>
      </w:r>
    </w:p>
    <w:p>
      <w:pPr>
        <w:pStyle w:val="ListBullet"/>
        <w:spacing w:before="0" w:after="60" w:line="276" w:lineRule="auto"/>
      </w:pPr>
      <w:r>
        <w:rPr>
          <w:rFonts w:ascii="Times New Roman" w:hAnsi="Times New Roman"/>
          <w:i w:val="0"/>
          <w:color w:val="000000"/>
          <w:sz w:val="24"/>
        </w:rPr>
        <w:t>Sắp xếp thứ tự các trường dữ liệu để tối ưu dung lượng RAM</w:t>
      </w:r>
    </w:p>
    <w:p>
      <w:pPr>
        <w:spacing w:before="60" w:after="120" w:line="276" w:lineRule="auto"/>
      </w:pPr>
      <w:r>
        <w:rPr>
          <w:rFonts w:ascii="Times New Roman" w:hAnsi="Times New Roman"/>
          <w:b w:val="0"/>
          <w:i/>
          <w:color w:val="000000"/>
          <w:sz w:val="26"/>
        </w:rPr>
        <w:t>Các lỗi lập trình liên đới thường gặp (Associated Errors): Memory Overhead, Undefined Behavior</w:t>
      </w:r>
    </w:p>
    <w:p>
      <w:pPr>
        <w:keepNext/>
        <w:spacing w:before="160" w:after="60" w:line="276" w:lineRule="auto"/>
      </w:pPr>
      <w:r>
        <w:rPr>
          <w:rFonts w:ascii="Times New Roman" w:hAnsi="Times New Roman"/>
          <w:b/>
          <w:color w:val="000000"/>
          <w:sz w:val="25"/>
        </w:rPr>
        <w:t>5.3.9. [CPP-PTR-01] Con trỏ (*), Địa chỉ (&amp;) &amp; Bộ nhớ Động (Heap)</w:t>
      </w:r>
    </w:p>
    <w:p>
      <w:pPr>
        <w:spacing w:before="0" w:after="60" w:line="276" w:lineRule="auto"/>
      </w:pPr>
      <w:r>
        <w:rPr>
          <w:rFonts w:ascii="Times New Roman" w:hAnsi="Times New Roman"/>
          <w:b/>
          <w:i w:val="0"/>
          <w:color w:val="000000"/>
          <w:sz w:val="26"/>
        </w:rPr>
        <w:t>Khái niệm tiên quyết (Prerequisites): CPP-STRUCT-01</w:t>
      </w:r>
    </w:p>
    <w:p>
      <w:pPr>
        <w:spacing w:before="0" w:after="80" w:line="276" w:lineRule="auto"/>
      </w:pPr>
      <w:r>
        <w:rPr>
          <w:rFonts w:ascii="Times New Roman" w:hAnsi="Times New Roman"/>
          <w:b w:val="0"/>
          <w:i/>
          <w:color w:val="000000"/>
          <w:sz w:val="26"/>
        </w:rPr>
        <w:t>Cấp độ tư duy Bloom: Phân tích (Analyze) | Độ khó: 4/5 | Số bài tập thực hành: 4 bài.</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Nắm vững toán tử lấy địa chỉ &amp; và toán tử giải tham chiếu con trỏ *</w:t>
      </w:r>
    </w:p>
    <w:p>
      <w:pPr>
        <w:pStyle w:val="ListBullet"/>
        <w:spacing w:before="0" w:after="60" w:line="276" w:lineRule="auto"/>
      </w:pPr>
      <w:r>
        <w:rPr>
          <w:rFonts w:ascii="Times New Roman" w:hAnsi="Times New Roman"/>
          <w:i w:val="0"/>
          <w:color w:val="000000"/>
          <w:sz w:val="24"/>
        </w:rPr>
        <w:t>Cấp phát bộ nhớ trên vùng nhớ Heap bằng toán tử new và giải phóng bằng delete</w:t>
      </w:r>
    </w:p>
    <w:p>
      <w:pPr>
        <w:pStyle w:val="ListBullet"/>
        <w:spacing w:before="0" w:after="60" w:line="276" w:lineRule="auto"/>
      </w:pPr>
      <w:r>
        <w:rPr>
          <w:rFonts w:ascii="Times New Roman" w:hAnsi="Times New Roman"/>
          <w:i w:val="0"/>
          <w:color w:val="000000"/>
          <w:sz w:val="24"/>
        </w:rPr>
        <w:t>Phòng chống các lỗi kinh điển: Con trỏ hoang (Dangling pointer) và Rò rỉ bộ nhớ (Memory Leak)</w:t>
      </w:r>
    </w:p>
    <w:p>
      <w:pPr>
        <w:spacing w:before="60" w:after="120" w:line="276" w:lineRule="auto"/>
      </w:pPr>
      <w:r>
        <w:rPr>
          <w:rFonts w:ascii="Times New Roman" w:hAnsi="Times New Roman"/>
          <w:b w:val="0"/>
          <w:i/>
          <w:color w:val="000000"/>
          <w:sz w:val="26"/>
        </w:rPr>
        <w:t>Các lỗi lập trình liên đới thường gặp (Associated Errors): Memory Leak, SIGSEGV (Null Pointer Dereference)</w:t>
      </w:r>
    </w:p>
    <w:p>
      <w:pPr>
        <w:keepNext/>
        <w:spacing w:before="160" w:after="60" w:line="276" w:lineRule="auto"/>
      </w:pPr>
      <w:r>
        <w:rPr>
          <w:rFonts w:ascii="Times New Roman" w:hAnsi="Times New Roman"/>
          <w:b/>
          <w:color w:val="000000"/>
          <w:sz w:val="25"/>
        </w:rPr>
        <w:t>5.3.10. [CPP-RECURSION-01] Đệ quy Nâng cao &amp; Thuật toán Quay lui (Backtracking)</w:t>
      </w:r>
    </w:p>
    <w:p>
      <w:pPr>
        <w:spacing w:before="0" w:after="60" w:line="276" w:lineRule="auto"/>
      </w:pPr>
      <w:r>
        <w:rPr>
          <w:rFonts w:ascii="Times New Roman" w:hAnsi="Times New Roman"/>
          <w:b/>
          <w:i w:val="0"/>
          <w:color w:val="000000"/>
          <w:sz w:val="26"/>
        </w:rPr>
        <w:t>Khái niệm tiên quyết (Prerequisites): CPP-PTR-01</w:t>
      </w:r>
    </w:p>
    <w:p>
      <w:pPr>
        <w:spacing w:before="0" w:after="80" w:line="276" w:lineRule="auto"/>
      </w:pPr>
      <w:r>
        <w:rPr>
          <w:rFonts w:ascii="Times New Roman" w:hAnsi="Times New Roman"/>
          <w:b w:val="0"/>
          <w:i/>
          <w:color w:val="000000"/>
          <w:sz w:val="26"/>
        </w:rPr>
        <w:t>Cấp độ tư duy Bloom: Sáng tạo (Create) | Độ khó: 4/5 | Số bài tập thực hành: 3 bài.</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Thiết kế hàm đệ quy với điều kiện cơ sở (Base Case) vững chắc</w:t>
      </w:r>
    </w:p>
    <w:p>
      <w:pPr>
        <w:pStyle w:val="ListBullet"/>
        <w:spacing w:before="0" w:after="60" w:line="276" w:lineRule="auto"/>
      </w:pPr>
      <w:r>
        <w:rPr>
          <w:rFonts w:ascii="Times New Roman" w:hAnsi="Times New Roman"/>
          <w:i w:val="0"/>
          <w:color w:val="000000"/>
          <w:sz w:val="24"/>
        </w:rPr>
        <w:t>Ứng dụng thuật toán Quay lui giải bài toán sinh tổ hợp, hoán vị và bài toán N quân hậu</w:t>
      </w:r>
    </w:p>
    <w:p>
      <w:pPr>
        <w:pStyle w:val="ListBullet"/>
        <w:spacing w:before="0" w:after="60" w:line="276" w:lineRule="auto"/>
      </w:pPr>
      <w:r>
        <w:rPr>
          <w:rFonts w:ascii="Times New Roman" w:hAnsi="Times New Roman"/>
          <w:i w:val="0"/>
          <w:color w:val="000000"/>
          <w:sz w:val="24"/>
        </w:rPr>
        <w:t>Kiểm soát Call Stack tránh lỗi tràn ngăn xếp (Stack Overflow)</w:t>
      </w:r>
    </w:p>
    <w:p>
      <w:pPr>
        <w:spacing w:before="60" w:after="120" w:line="276" w:lineRule="auto"/>
      </w:pPr>
      <w:r>
        <w:rPr>
          <w:rFonts w:ascii="Times New Roman" w:hAnsi="Times New Roman"/>
          <w:b w:val="0"/>
          <w:i/>
          <w:color w:val="000000"/>
          <w:sz w:val="26"/>
        </w:rPr>
        <w:t>Các lỗi lập trình liên đới thường gặp (Associated Errors): Stack Overflow, Time Limit Exceeded</w:t>
      </w:r>
    </w:p>
    <w:p>
      <w:pPr>
        <w:keepNext/>
        <w:spacing w:before="160" w:after="60" w:line="276" w:lineRule="auto"/>
      </w:pPr>
      <w:r>
        <w:rPr>
          <w:rFonts w:ascii="Times New Roman" w:hAnsi="Times New Roman"/>
          <w:b/>
          <w:color w:val="000000"/>
          <w:sz w:val="25"/>
        </w:rPr>
        <w:t>5.3.11. [CPP-SYS-01] Ngoại lệ Hệ thống &amp; Tối ưu hóa Cache Locality</w:t>
      </w:r>
    </w:p>
    <w:p>
      <w:pPr>
        <w:spacing w:before="0" w:after="60" w:line="276" w:lineRule="auto"/>
      </w:pPr>
      <w:r>
        <w:rPr>
          <w:rFonts w:ascii="Times New Roman" w:hAnsi="Times New Roman"/>
          <w:b/>
          <w:i w:val="0"/>
          <w:color w:val="000000"/>
          <w:sz w:val="26"/>
        </w:rPr>
        <w:t>Khái niệm tiên quyết (Prerequisites): CPP-RECURSION-01</w:t>
      </w:r>
    </w:p>
    <w:p>
      <w:pPr>
        <w:spacing w:before="0" w:after="80" w:line="276" w:lineRule="auto"/>
      </w:pPr>
      <w:r>
        <w:rPr>
          <w:rFonts w:ascii="Times New Roman" w:hAnsi="Times New Roman"/>
          <w:b w:val="0"/>
          <w:i/>
          <w:color w:val="000000"/>
          <w:sz w:val="26"/>
        </w:rPr>
        <w:t>Cấp độ tư duy Bloom: Đánh giá (Evaluate) | Độ khó: 4/5 | Số bài tập thực hành: 3 bài.</w:t>
      </w:r>
    </w:p>
    <w:p>
      <w:pPr>
        <w:spacing w:before="0" w:after="40" w:line="276" w:lineRule="auto"/>
      </w:pPr>
      <w:r>
        <w:rPr>
          <w:rFonts w:ascii="Times New Roman" w:hAnsi="Times New Roman"/>
          <w:b/>
          <w:i w:val="0"/>
          <w:color w:val="000000"/>
          <w:sz w:val="26"/>
        </w:rPr>
        <w:t>Mục tiêu học tập cụ thể (Learning Objectives):</w:t>
      </w:r>
    </w:p>
    <w:p>
      <w:pPr>
        <w:pStyle w:val="ListBullet"/>
        <w:spacing w:before="0" w:after="60" w:line="276" w:lineRule="auto"/>
      </w:pPr>
      <w:r>
        <w:rPr>
          <w:rFonts w:ascii="Times New Roman" w:hAnsi="Times New Roman"/>
          <w:i w:val="0"/>
          <w:color w:val="000000"/>
          <w:sz w:val="24"/>
        </w:rPr>
        <w:t>Xử lý ngoại lệ chuẩn hệ thống với try, catch và ném std::runtime_error</w:t>
      </w:r>
    </w:p>
    <w:p>
      <w:pPr>
        <w:pStyle w:val="ListBullet"/>
        <w:spacing w:before="0" w:after="60" w:line="276" w:lineRule="auto"/>
      </w:pPr>
      <w:r>
        <w:rPr>
          <w:rFonts w:ascii="Times New Roman" w:hAnsi="Times New Roman"/>
          <w:i w:val="0"/>
          <w:color w:val="000000"/>
          <w:sz w:val="24"/>
        </w:rPr>
        <w:t>Áp dụng nguyên lý Cache Locality (truy xuất tuần tự) để tăng tốc độ xử lý gấp nhiều lần</w:t>
      </w:r>
    </w:p>
    <w:p>
      <w:pPr>
        <w:pStyle w:val="ListBullet"/>
        <w:spacing w:before="0" w:after="60" w:line="276" w:lineRule="auto"/>
      </w:pPr>
      <w:r>
        <w:rPr>
          <w:rFonts w:ascii="Times New Roman" w:hAnsi="Times New Roman"/>
          <w:i w:val="0"/>
          <w:color w:val="000000"/>
          <w:sz w:val="24"/>
        </w:rPr>
        <w:t>Tối ưu mã nguồn theo tiêu chuẩn RAII (Resource Acquisition Is Initialization)</w:t>
      </w:r>
    </w:p>
    <w:p>
      <w:pPr>
        <w:spacing w:before="60" w:after="120" w:line="276" w:lineRule="auto"/>
      </w:pPr>
      <w:r>
        <w:rPr>
          <w:rFonts w:ascii="Times New Roman" w:hAnsi="Times New Roman"/>
          <w:b w:val="0"/>
          <w:i/>
          <w:color w:val="000000"/>
          <w:sz w:val="26"/>
        </w:rPr>
        <w:t>Các lỗi lập trình liên đới thường gặp (Associated Errors): Uncaught Exception, Cache Miss Penalty</w:t>
      </w:r>
    </w:p>
    <w:p>
      <w:pPr>
        <w:keepNext/>
        <w:spacing w:before="200" w:after="80" w:line="276" w:lineRule="auto"/>
      </w:pPr>
      <w:r>
        <w:rPr>
          <w:rFonts w:ascii="Times New Roman" w:hAnsi="Times New Roman"/>
          <w:b/>
          <w:color w:val="000000"/>
          <w:sz w:val="26"/>
        </w:rPr>
        <w:t>5.4. Ma trận Quan hệ Phụ thuộc Tiên quyết (10 Cạnh Directed Edges DAG)</w:t>
      </w:r>
    </w:p>
    <w:p>
      <w:pPr>
        <w:spacing w:before="0" w:after="120" w:line="276" w:lineRule="auto"/>
      </w:pPr>
      <w:r>
        <w:rPr>
          <w:rFonts w:ascii="Times New Roman" w:hAnsi="Times New Roman"/>
          <w:b w:val="0"/>
          <w:i w:val="0"/>
          <w:color w:val="000000"/>
          <w:sz w:val="26"/>
        </w:rPr>
        <w:t>Bảng 5.2 mô tả chi tiết 10 quan hệ tiên quyết giữa các node tri thức trong đồ thị C++, giải thích lý do sư phạm vì sao kỹ năng trước bắt buộc phải được thành thạo trước khi mở khóa kỹ năng sau.</w:t>
      </w:r>
    </w:p>
    <w:p>
      <w:pPr>
        <w:spacing w:before="160" w:after="60" w:line="276" w:lineRule="auto"/>
      </w:pPr>
      <w:r>
        <w:rPr>
          <w:rFonts w:ascii="Times New Roman" w:hAnsi="Times New Roman"/>
          <w:b/>
          <w:color w:val="000000"/>
          <w:sz w:val="22"/>
        </w:rPr>
        <w:t>Bảng 5.2: Danh mục 10 Cạnh quan hệ phụ thuộc tiên quyết (DAG Edges) trong Đồ thị C++</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814"/>
        <w:gridCol w:w="1814"/>
        <w:gridCol w:w="1814"/>
        <w:gridCol w:w="1814"/>
        <w:gridCol w:w="1814"/>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41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Node Nguồn (Source)</w:t>
            </w:r>
          </w:p>
        </w:tc>
        <w:tc>
          <w:tcPr>
            <w:tcW w:type="dxa" w:w="141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Node Đích (Target)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Loại Quan hệ</w:t>
            </w:r>
          </w:p>
        </w:tc>
        <w:tc>
          <w:tcPr>
            <w:tcW w:type="dxa" w:w="4422"/>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Ý nghĩa Sư phạm &amp; Luận giải Logic</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CPP-BASICS-01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CPP-FLOW-01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Làm chủ cú pháp I/O và kiểu số nguyên thủy là điều kiện bắt buộc trước khi lập trình biểu thức điều kiện if-else.</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CPP-FLOW-01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CPP-LOOP-01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Các cấu trúc lặp for/while đòi hỏi biểu thức điều kiện so sánh và logic kiểm soát bước nhảy.</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CPP-LOOP-01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CPP-FUNC-01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Đóng gói giải thuật vào hàm yêu cầu khả năng điều khiển luồng lặp và tính toán giá trị trả về.</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CPP-FUNC-01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CPP-VECTOR-01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Quản lý mảng động std::vector đòi hỏi truyền tham chiếu (&amp;) qua hàm để tránh copy dữ liệu vô ích.</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CPP-VECTOR-01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CPP-STRING-01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std::string trong C++ chia sẻ chung cơ chế quản lý bộ nhớ động và iterator tương tự std::vector.</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6</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CPP-VECTOR-01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CPP-MATRIX-01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Ma trận 2D được xây dựng từ mảng 2 chiều hoặc vector lồng nhau vector&lt;vector&lt;T&gt;&gt;, kế thừa từ vector 1D.</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7</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CPP-MATRIX-01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CPP-STRUCT-01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Tổ chức dữ liệu có cấu trúc struct là bước nâng cao từ ma trận dữ liệu đồng nhất sang dữ liệu phức hợp.</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8</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CPP-STRUCT-01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CPP-PTR-01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Căn chỉnh bộ nhớ (Memory Alignment) trong struct là nền tảng tất yếu để hiểu địa chỉ bộ nhớ và con trỏ thô/smart pointer.</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9</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CPP-PTR-01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CPP-RECURSION-01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Đệ quy phân giải ngăn xếp Call Stack và thao tác bộ nhớ gắn liền với tư duy địa chỉ con trỏ.</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10</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CPP-RECURSION-01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CPP-SYS-01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prerequisite</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Tối ưu hóa Cache Locality và xử lý ngoại lệ hệ thống đòi hỏi hiểu sâu về ngăn xếp Stack và cấp phát bộ nhớ động.</w:t>
            </w:r>
          </w:p>
        </w:tc>
      </w:tr>
    </w:tbl>
    <w:p>
      <w:pPr>
        <w:keepNext/>
        <w:spacing w:before="200" w:after="80" w:line="276" w:lineRule="auto"/>
      </w:pPr>
      <w:r>
        <w:rPr>
          <w:rFonts w:ascii="Times New Roman" w:hAnsi="Times New Roman"/>
          <w:b/>
          <w:color w:val="000000"/>
          <w:sz w:val="26"/>
        </w:rPr>
        <w:t>5.5. Ma trận Ánh xạ 48 Bài học C++ vào Đồ thị Tri thức</w:t>
      </w:r>
    </w:p>
    <w:p>
      <w:pPr>
        <w:spacing w:before="0" w:after="120" w:line="276" w:lineRule="auto"/>
      </w:pPr>
      <w:r>
        <w:rPr>
          <w:rFonts w:ascii="Times New Roman" w:hAnsi="Times New Roman"/>
          <w:b w:val="0"/>
          <w:i w:val="0"/>
          <w:color w:val="000000"/>
          <w:sz w:val="26"/>
        </w:rPr>
        <w:t>Toàn bộ 48 bài học C++ từ nền tảng đến lập trình hệ thống được gắn kết chặt chẽ với 11 node tri thức trong đồ thị. Bảng 5.3 thể hiện chi tiết liên kết này:</w:t>
      </w:r>
    </w:p>
    <w:p>
      <w:pPr>
        <w:spacing w:before="160" w:after="60" w:line="276" w:lineRule="auto"/>
      </w:pPr>
      <w:r>
        <w:rPr>
          <w:rFonts w:ascii="Times New Roman" w:hAnsi="Times New Roman"/>
          <w:b/>
          <w:color w:val="000000"/>
          <w:sz w:val="22"/>
        </w:rPr>
        <w:t>Bảng 5.3: Bảng đối soát ánh xạ 48 Bài học C++ vào Đồ thị Tri thức</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814"/>
        <w:gridCol w:w="1814"/>
        <w:gridCol w:w="1814"/>
        <w:gridCol w:w="1814"/>
        <w:gridCol w:w="1814"/>
      </w:tblGrid>
      <w:tr>
        <w:trPr>
          <w:cantSplit/>
          <w:tblHeader/>
        </w:trPr>
        <w:tc>
          <w:tcPr>
            <w:tcW w:type="dxa" w:w="56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STT</w:t>
            </w:r>
          </w:p>
        </w:tc>
        <w:tc>
          <w:tcPr>
            <w:tcW w:type="dxa" w:w="124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Mã Bài học</w:t>
            </w:r>
          </w:p>
        </w:tc>
        <w:tc>
          <w:tcPr>
            <w:tcW w:type="dxa" w:w="2948"/>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Bài học</w:t>
            </w:r>
          </w:p>
        </w:tc>
        <w:tc>
          <w:tcPr>
            <w:tcW w:type="dxa" w:w="1417"/>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Node Tri thức Ánh xạ</w:t>
            </w:r>
          </w:p>
        </w:tc>
        <w:tc>
          <w:tcPr>
            <w:tcW w:type="dxa" w:w="2891"/>
            <w:shd w:fill="E5E7E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Tên Khái niệm Tri thức</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CPP-01.01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1.1: Tổng quan ngôn ngữ C++ và Quy trình Biên dịch</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CPP-BASICS-01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Nhập xuất chuẩn I/O (cin/cout) &amp; Kiểu nguyên thủy</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CPP-01.02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1.2: Cấu trúc chương trình C++ chuẩn C++17 và Thao tác I/O cơ bản</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CPP-BASICS-01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Nhập xuất chuẩn I/O (cin/cout) &amp; Kiểu nguyên thủy</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CPP-01.03</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1.3: Biến, Hằng số (const &amp; constexpr) và Khởi tạo dữ liệu Clean Code</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CPP-BASICS-01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Nhập xuất chuẩn I/O (cin/cout) &amp; Kiểu nguyên thủy</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CPP-01.04</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1.4: Hệ thống Kiểu dữ liệu nguyên thủy và Lỗi tràn số (Overflow)</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CPP-BASICS-01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Nhập xuất chuẩn I/O (cin/cout) &amp; Kiểu nguyên thủy</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5</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CPP-01.05</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1.5: Toán tử số học, Toán tử gán và Kỹ thuật Ép kiểu an toàn (static_cast)</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CPP-BASICS-01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Nhập xuất chuẩn I/O (cin/cout) &amp; Kiểu nguyên thủy</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6</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CPP-02.01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2.1: Biểu thức Logic, Toán tử So sánh và Cơ chế Đoản mạch</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CPP-FLOW-01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Cấu trúc Rẽ nhánh if-else &amp; Đoản mạch Logic</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7</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CPP-02.02</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2.2: Cấu trúc if, if-else và if - else if - else bậc thang</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CPP-FLOW-01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Cấu trúc Rẽ nhánh if-else &amp; Đoản mạch Logic</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8</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CPP-02.03</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2.3: if lồng nhau, Kỹ thuật Early Return và if có khởi tạo (C++17)</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CPP-FLOW-01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Cấu trúc Rẽ nhánh if-else &amp; Đoản mạch Logic</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9</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CPP-02.04</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2.4: Toán tử 3 ngôi (Ternary Operator) và Cấu trúc switch-case</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CPP-FLOW-01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Cấu trúc Rẽ nhánh if-else &amp; Đoản mạch Logic</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10</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CPP-03.01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3.1: Vòng lặp while (Tiền điều kiện) và do-while (Hậu điều kiện)</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CPP-LOOP-01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Vòng lặp for, while &amp; Thuật toán Số học</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CPP-03.02</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3.2: Vòng lặp for đếm số và các câu lệnh điều khiển break, continue</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CPP-LOOP-01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Vòng lặp for, while &amp; Thuật toán Số học</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12</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CPP-03.03</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3.3: Vòng lặp lồng nhau (Nested Loops) và Kỹ thuật Vẽ hình tư duy</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CPP-LOOP-01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Vòng lặp for, while &amp; Thuật toán Số học</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13</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CPP-03.04</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3.4: Chuyên đề Số học 1: Số nguyên tố O(√N) và Thuật toán Euclid (GCD/LCM)</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CPP-LOOP-01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Vòng lặp for, while &amp; Thuật toán Số học</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14</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CPP-03.05</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3.5: Chuyên đề Số học 2: Kỹ thuật Tách chữ số, Số Palindrome, Armstrong và Fibonacci</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CPP-LOOP-01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Vòng lặp for, while &amp; Thuật toán Số học</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15</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CPP-04.01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4.1: Khai báo Hàm, Định nghĩa Hàm và Nguyên mẫu hàm (Function Prototype)</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CPP-FUNC-01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Hàm, Tham trị (Value) &amp; Tham chiếu (Reference &amp;)</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16</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CPP-04.02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4.2: Cơ chế Tham trị (Pass-by-value) vs Tham chiếu (Pass-by-reference &amp;)</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CPP-FUNC-01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Hàm, Tham trị (Value) &amp; Tham chiếu (Reference &amp;)</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17</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CPP-04.03</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4.3: Tham chiếu Hằng (const Reference) - Tiêu chuẩn tối ưu hóa C++</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CPP-FUNC-01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Hàm, Tham trị (Value) &amp; Tham chiếu (Reference &amp;)</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18</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CPP-04.04</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4.4: Phạm vi biến (Scope), Vòng đời (Lifetime) và Nạp chồng hàm (Function Overloading)</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CPP-FUNC-01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Hàm, Tham trị (Value) &amp; Tham chiếu (Reference &amp;)</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19</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CPP-04.05</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4.5: Nhập môn Đệ quy (Recursion), Điều kiện dừng và Nguy cơ Tràn ngăn xếp (Stack Overflow)</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CPP-FUNC-01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Hàm, Tham trị (Value) &amp; Tham chiếu (Reference &amp;)</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20</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CPP-05.01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5.1: Mảng Tĩnh (Static Array) - Bản chất Bộ nhớ liên tiếp và Truy xuất chỉ số O(1)</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CPP-VECTOR-01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Mảng 1 Chiều &amp; std::vector Động (STL)</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CPP-05.02</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5.2: Kỹ thuật Duyệt mảng, Tìm Min/Max và Mảng đếm tần suất O(N)</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CPP-VECTOR-01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Mảng 1 Chiều &amp; std::vector Động (STL)</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22</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CPP-05.03</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5.3: Các thuật toán sắp xếp cơ bản: Bubble Sort, Selection Sort, Insertion Sort</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CPP-VECTOR-01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Mảng 1 Chiều &amp; std::vector Động (STL)</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23</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CPP-05.04</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5.4: std::vector trong Modern C++ - Mảng Động chuẩn công nghiệp và Range-based for</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CPP-VECTOR-01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Mảng 1 Chiều &amp; std::vector Động (STL)</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24</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CPP-06.01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6.1: Kiểu ký tự char, Bảng mã ASCII và Thư viện chuẩn &lt;cctype&gt;</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CPP-STRING-01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Chuỗi ký tự std::string &amp; Xử lý Văn bản</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25</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CPP-06.02</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6.2: std::string Hiện đại và Xử lý triệt để Hiện tượng Trôi lệnh (cin.ignore)</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CPP-STRING-01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Chuỗi ký tự std::string &amp; Xử lý Văn bản</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26</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CPP-06.03</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6.3: Các Phương thức Xử lý Chuỗi Cốt lõi và Thuật toán Chuẩn hóa Văn bản</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CPP-STRING-01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Chuỗi ký tự std::string &amp; Xử lý Văn bản</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27</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CPP-07.01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7.1: Bản chất Ma trận trong Bộ nhớ (Row-major) và Thao tác Nhập/Xuất lưới 2D</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CPP-MATRIX-01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Mảng 2 Chiều &amp; Ma trận Tọa độ</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28</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CPP-07.02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7.2: Các Bài toán Ma trận Vuông: Đường chéo chính/phụ và Ma trận Chuyển vị</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CPP-MATRIX-01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Mảng 2 Chiều &amp; Ma trận Tọa độ</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29</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CPP-07.03</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7.3: Ma trận Động vector 2 Chiều và Dự án Game Console: Tic-Tac-Toe</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CPP-MATRIX-01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Mảng 2 Chiều &amp; Ma trận Tọa độ</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30</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CPP2-01.01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1.1: Kiểu liệt kê enum class (Scoped Enums) và Kỹ thuật Bit-fields</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CPP-BASICS-01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Nhập xuất chuẩn I/O (cin/cout) &amp; Kiểu nguyên thủy</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CPP2-01.02</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1.2: Cấu trúc struct và Cơ chế Căn chỉnh Bộ nhớ (Padding &amp; Alignment)</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CPP-BASICS-01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Nhập xuất chuẩn I/O (cin/cout) &amp; Kiểu nguyên thủy</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32</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CPP2-01.03</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1.3: Hợp tập Union và std::variant (Type-Safe Union C++17)</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CPP-BASICS-01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Nhập xuất chuẩn I/O (cin/cout) &amp; Kiểu nguyên thủy</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33</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CPP2-02.01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2.1: Kiến trúc Bộ nhớ Máy tính: Phân tích Stack, Heap, Data &amp; Code Segment</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CPP-BASICS-01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Nhập xuất chuẩn I/O (cin/cout) &amp; Kiểu nguyên thủy</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34</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CPP2-02.02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2.2: Số học Con trỏ (Pointer Arithmetic), Con trỏ Cấp 2 và Con trỏ Hàm</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CPP-BASICS-01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Nhập xuất chuẩn I/O (cin/cout) &amp; Kiểu nguyên thủy</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35</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CPP2-02.03</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2.3: Cấp phát động (new/delete) và 4 Thảm họa Bộ nhớ Kinh điển</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CPP-BASICS-01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Nhập xuất chuẩn I/O (cin/cout) &amp; Kiểu nguyên thủy</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36</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CPP2-02.04</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2.4: Con trỏ Thông minh Modern C++ (Smart Pointers) và Nguyên lý RAII</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CPP-BASICS-01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Nhập xuất chuẩn I/O (cin/cout) &amp; Kiểu nguyên thủy</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37</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CPP2-03.01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3.1: Phân biệt Tệp Văn bản (Text File) và Tệp Nhị phân (Binary File)</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CPP-BASICS-01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Nhập xuất chuẩn I/O (cin/cout) &amp; Kiểu nguyên thủy</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38</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CPP2-03.02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3.2: Đọc Ghi Cấu trúc Bản ghi và Định vị Con trỏ Tệp ngẫu nhiên (Random Access)</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CPP-BASICS-01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Nhập xuất chuẩn I/O (cin/cout) &amp; Kiểu nguyên thủy</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39</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CPP2-03.03</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3.3: Xây dựng Mini Database Engine: File Header, Bản ghi và Chỉ mục Index</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CPP-BASICS-01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Nhập xuất chuẩn I/O (cin/cout) &amp; Kiểu nguyên thủy</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40</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CPP2-04.01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4.1: Chỉ thị Tiền xử lý (#define, #ifdef, #pragma once) và Macro Nguy hiểm</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CPP-BASICS-01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Nhập xuất chuẩn I/O (cin/cout) &amp; Kiểu nguyên thủy</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41</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CPP2-04.02</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4.2: Cấu trúc Dự án Đa tệp: Tách biệt Interface (.h) và Implementation (.cpp)</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CPP-BASICS-01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Nhập xuất chuẩn I/O (cin/cout) &amp; Kiểu nguyên thủy</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42</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CPP2-04.03</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4.3: Tự động hóa Biên dịch với Makefile và Cờ g++ Tối ưu hóa (-O2, -Wall)</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CPP-BASICS-01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Nhập xuất chuẩn I/O (cin/cout) &amp; Kiểu nguyên thủy</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43</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CPP2-05.01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5.1: Đệ quy có nhớ (Memoization) - Bước đệm đến Quy hoạch Động</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CPP-BASICS-01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Nhập xuất chuẩn I/O (cin/cout) &amp; Kiểu nguyên thủy</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44</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CPP2-05.02</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5.2: Kỹ thuật Quay lui (Backtracking): Sinh Chuỗi Nhị phân và Sinh Hoán vị</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CPP-BASICS-01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Nhập xuất chuẩn I/O (cin/cout) &amp; Kiểu nguyên thủy</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45</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CPP2-05.03</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5.3: Bài toán N Quân hậu (N-Queens) và Kỹ thuật Cắt tỉa Nhánh cận</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CPP-BASICS-01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Nhập xuất chuẩn I/O (cin/cout) &amp; Kiểu nguyên thủy</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46</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CPP2-06.01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6.1: Cơ chế Xử lý Ngoại lệ Hệ thống (try, catch, throw, noexcept)</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CPP-BASICS-01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Nhập xuất chuẩn I/O (cin/cout) &amp; Kiểu nguyên thủy</w:t>
            </w:r>
          </w:p>
        </w:tc>
      </w:tr>
      <w:tr>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47</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CPP2-06.02</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6.2: Tối ưu hóa Hiệu năng Cache-Friendly Code (Spatial &amp; Temporal Locality)</w:t>
            </w:r>
          </w:p>
        </w:tc>
        <w:tc>
          <w:tcPr>
            <w:tcW w:type="dxa" w:w="1814"/>
            <w:shd w:fill="F9FAFB"/>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CPP-BASICS-01</w:t>
            </w:r>
          </w:p>
        </w:tc>
        <w:tc>
          <w:tcPr>
            <w:tcW w:type="dxa" w:w="1814"/>
            <w:shd w:fill="F9FAFB"/>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Nhập xuất chuẩn I/O (cin/cout) &amp; Kiểu nguyên thủy</w:t>
            </w:r>
          </w:p>
        </w:tc>
      </w:tr>
      <w:tr>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val="0"/>
                <w:i w:val="0"/>
                <w:color w:val="000000"/>
                <w:sz w:val="18"/>
              </w:rPr>
              <w:t>48</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CPP2-06.03</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8"/>
              </w:rPr>
              <w:t>Bài 6.3: Đồ án Kết khóa: Hệ thống Quản trị Bản ghi Nhị phân (Binary Record Storage Engine)</w:t>
            </w:r>
          </w:p>
        </w:tc>
        <w:tc>
          <w:tcPr>
            <w:tcW w:type="dxa" w:w="1814"/>
            <w:shd w:fill="FFFFFF"/>
            <w:tcMar>
              <w:top w:w="120" w:type="dxa"/>
              <w:bottom w:w="120" w:type="dxa"/>
              <w:left w:w="140" w:type="dxa"/>
              <w:right w:w="140" w:type="dxa"/>
            </w:tcMar>
            <w:vAlign w:val="center"/>
          </w:tcPr>
          <w:p>
            <w:pPr>
              <w:spacing w:before="0" w:after="0" w:line="264" w:lineRule="auto"/>
              <w:jc w:val="center"/>
            </w:pPr>
            <w:r/>
            <w:r>
              <w:rPr>
                <w:rFonts w:ascii="Times New Roman" w:hAnsi="Times New Roman"/>
                <w:b/>
                <w:i w:val="0"/>
                <w:color w:val="000000"/>
                <w:sz w:val="18"/>
              </w:rPr>
              <w:t>CPP-BASICS-01</w:t>
            </w:r>
          </w:p>
        </w:tc>
        <w:tc>
          <w:tcPr>
            <w:tcW w:type="dxa" w:w="1814"/>
            <w:shd w:fill="FFFFFF"/>
            <w:tcMar>
              <w:top w:w="120" w:type="dxa"/>
              <w:bottom w:w="120" w:type="dxa"/>
              <w:left w:w="140" w:type="dxa"/>
              <w:right w:w="140" w:type="dxa"/>
            </w:tcMar>
            <w:vAlign w:val="center"/>
          </w:tcPr>
          <w:p>
            <w:pPr>
              <w:spacing w:before="0" w:after="0" w:line="264" w:lineRule="auto"/>
              <w:jc w:val="left"/>
            </w:pPr>
            <w:r/>
            <w:r>
              <w:rPr>
                <w:rFonts w:ascii="Times New Roman" w:hAnsi="Times New Roman"/>
                <w:b w:val="0"/>
                <w:i w:val="0"/>
                <w:color w:val="000000"/>
                <w:sz w:val="17"/>
              </w:rPr>
              <w:t>Nhập xuất chuẩn I/O (cin/cout) &amp; Kiểu nguyên thủy</w:t>
            </w:r>
          </w:p>
        </w:tc>
      </w:tr>
    </w:tbl>
    <w:p>
      <w:r>
        <w:br w:type="page"/>
      </w:r>
    </w:p>
    <w:p>
      <w:pPr>
        <w:keepNext/>
        <w:spacing w:before="280" w:after="120" w:line="276" w:lineRule="auto"/>
      </w:pPr>
      <w:r>
        <w:rPr>
          <w:rFonts w:ascii="Times New Roman" w:hAnsi="Times New Roman"/>
          <w:b/>
          <w:color w:val="000000"/>
          <w:sz w:val="28"/>
        </w:rPr>
        <w:t>6. NGUYÊN LÝ VẬN HÀNH ĐỒ THỊ VÀ HỆ THỐNG HỌC TẬP THÍCH ỨNG</w:t>
      </w:r>
    </w:p>
    <w:p>
      <w:pPr>
        <w:keepNext/>
        <w:spacing w:before="200" w:after="80" w:line="276" w:lineRule="auto"/>
      </w:pPr>
      <w:r>
        <w:rPr>
          <w:rFonts w:ascii="Times New Roman" w:hAnsi="Times New Roman"/>
          <w:b/>
          <w:color w:val="000000"/>
          <w:sz w:val="26"/>
        </w:rPr>
        <w:t>6.1. Thuật toán kiểm tra điều kiện tiên quyết và mở khóa thích ứng</w:t>
      </w:r>
    </w:p>
    <w:p>
      <w:pPr>
        <w:spacing w:before="0" w:after="120" w:line="276" w:lineRule="auto"/>
      </w:pPr>
      <w:r>
        <w:rPr>
          <w:rFonts w:ascii="Times New Roman" w:hAnsi="Times New Roman"/>
          <w:b w:val="0"/>
          <w:i w:val="0"/>
          <w:color w:val="000000"/>
          <w:sz w:val="26"/>
        </w:rPr>
        <w:t>Hệ thống CodeHub áp dụng thuật toán Sắp xếp Tô-pô (Topological Sort) trên cấu trúc DAG của Đồ thị Tri thức để xác định trạng thái mở khóa bài học (Lock / Unlock State). Một Node tri thức K chỉ chuyển sang trạng thái UNLOCKED khi và chỉ khi toàn bộ các Node tiền nhiệm (In-degree Predecessors) của nó đều đạt ngưỡng thông thạo tối thiểu (Mastery Threshold &gt;= 80%). Cơ chế này ngăn ngừa triệt để tình trạng 'học vượt cấp', giảm thiểu tỉ lệ nản chí và bỏ cuộc của người học.</w:t>
      </w:r>
    </w:p>
    <w:p>
      <w:pPr>
        <w:keepNext/>
        <w:spacing w:before="200" w:after="80" w:line="276" w:lineRule="auto"/>
      </w:pPr>
      <w:r>
        <w:rPr>
          <w:rFonts w:ascii="Times New Roman" w:hAnsi="Times New Roman"/>
          <w:b/>
          <w:color w:val="000000"/>
          <w:sz w:val="26"/>
        </w:rPr>
        <w:t>6.2. Thuật toán chẩn đoán lỗ hổng kiến thức và định tuyến khắc phục</w:t>
      </w:r>
    </w:p>
    <w:p>
      <w:pPr>
        <w:spacing w:before="0" w:after="120" w:line="276" w:lineRule="auto"/>
      </w:pPr>
      <w:r>
        <w:rPr>
          <w:rFonts w:ascii="Times New Roman" w:hAnsi="Times New Roman"/>
          <w:b w:val="0"/>
          <w:i w:val="0"/>
          <w:color w:val="000000"/>
          <w:sz w:val="26"/>
        </w:rPr>
        <w:t>Khi học viên làm bài kiểm tra hoặc bài tập lập trình bị mắc lỗi (dựa trên bộ mã lỗi Associated Errors như Segmentation Fault, Pointer Arithmetic Error trong C++, hoặc TypeError: Assignment to constant variable, Uncaught Exception trong JS), hệ thống tự động suy diễn ngược (Backtracking) theo đồ thị tri thức để xác định chính xác 'điểm gãy nhận thức' (Root Cognitive Gap). Từ đó, hệ thống sinh lộ trình học bù (Remediation Micro-Path) đưa học viên quay lại ôn tập đúng khái niệm bị hổng trước khi quay trở lại bài toán hiện tại.</w:t>
      </w:r>
    </w:p>
    <w:p>
      <w:pPr>
        <w:keepNext/>
        <w:spacing w:before="200" w:after="80" w:line="276" w:lineRule="auto"/>
      </w:pPr>
      <w:r>
        <w:rPr>
          <w:rFonts w:ascii="Times New Roman" w:hAnsi="Times New Roman"/>
          <w:b/>
          <w:color w:val="000000"/>
          <w:sz w:val="26"/>
        </w:rPr>
        <w:t>6.3. Đối sánh sư phạm liên ngôn ngữ giữa C++ và JavaScript</w:t>
      </w:r>
    </w:p>
    <w:p>
      <w:pPr>
        <w:spacing w:before="0" w:after="120" w:line="276" w:lineRule="auto"/>
      </w:pPr>
      <w:r>
        <w:rPr>
          <w:rFonts w:ascii="Times New Roman" w:hAnsi="Times New Roman"/>
          <w:b w:val="0"/>
          <w:i w:val="0"/>
          <w:color w:val="000000"/>
          <w:sz w:val="26"/>
        </w:rPr>
        <w:t>Việc nghiên cứu song song hai cây đồ thị tri thức C++ và JavaScript mang lại lợi ích sư phạm to lớn:</w:t>
      </w:r>
    </w:p>
    <w:p>
      <w:pPr>
        <w:pStyle w:val="ListBullet"/>
        <w:spacing w:before="0" w:after="60" w:line="276" w:lineRule="auto"/>
      </w:pPr>
      <w:r>
        <w:rPr>
          <w:rFonts w:ascii="Times New Roman" w:hAnsi="Times New Roman"/>
          <w:b/>
          <w:color w:val="000000"/>
          <w:sz w:val="24"/>
        </w:rPr>
        <w:t xml:space="preserve">Tư duy Bộ nhớ Vật lý (C++): </w:t>
      </w:r>
      <w:r>
        <w:rPr>
          <w:rFonts w:ascii="Times New Roman" w:hAnsi="Times New Roman"/>
          <w:i w:val="0"/>
          <w:color w:val="000000"/>
          <w:sz w:val="24"/>
        </w:rPr>
        <w:t>C++ rèn luyện tư duy vật lý phần cứng, giúp lập trình viên hiểu chính xác từng byte dữ liệu nằm ở vùng nhớ nào (Stack hay Heap), cơ chế căn chỉnh bộ nhớ (Padding) và tối ưu Cache Locality.</w:t>
      </w:r>
    </w:p>
    <w:p>
      <w:pPr>
        <w:pStyle w:val="ListBullet"/>
        <w:spacing w:before="0" w:after="60" w:line="276" w:lineRule="auto"/>
      </w:pPr>
      <w:r>
        <w:rPr>
          <w:rFonts w:ascii="Times New Roman" w:hAnsi="Times New Roman"/>
          <w:b/>
          <w:color w:val="000000"/>
          <w:sz w:val="24"/>
        </w:rPr>
        <w:t xml:space="preserve">Tư duy Môi trường Thực thi (JavaScript): </w:t>
      </w:r>
      <w:r>
        <w:rPr>
          <w:rFonts w:ascii="Times New Roman" w:hAnsi="Times New Roman"/>
          <w:i w:val="0"/>
          <w:color w:val="000000"/>
          <w:sz w:val="24"/>
        </w:rPr>
        <w:t>JavaScript rèn luyện tư duy lập trình bất đồng bộ (Event Loop), mô hình đối tượng linh hoạt (Prototype, Closure) và kiến trúc ứng dụng hiện đại.</w:t>
      </w:r>
    </w:p>
    <w:p>
      <w:pPr>
        <w:pStyle w:val="ListBullet"/>
        <w:spacing w:before="0" w:after="60" w:line="276" w:lineRule="auto"/>
      </w:pPr>
      <w:r>
        <w:rPr>
          <w:rFonts w:ascii="Times New Roman" w:hAnsi="Times New Roman"/>
          <w:b/>
          <w:color w:val="000000"/>
          <w:sz w:val="24"/>
        </w:rPr>
        <w:t xml:space="preserve">Tổng hòa Năng lực Kỹ thuật: </w:t>
      </w:r>
      <w:r>
        <w:rPr>
          <w:rFonts w:ascii="Times New Roman" w:hAnsi="Times New Roman"/>
          <w:i w:val="0"/>
          <w:color w:val="000000"/>
          <w:sz w:val="24"/>
        </w:rPr>
        <w:t>Học viên nắm vững cả hai cây đồ thị tri thức này sẽ đạt năng lực toàn diện, chuyển đổi linh hoạt từ lập trình hệ thống nhúng, engine hiệu năng cao (C++) sang phát triển ứng dụng Web/Enterprise đa nền tảng (JavaScript/Node.js).</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505050"/>
        <w:sz w:val="20"/>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