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4"/>
        </w:rPr>
        <w:t>REVIEW &amp; THIẾT KẾ LẠI CÂY ĐỒ THỊ TRI THỨC</w:t>
        <w:br/>
        <w:t>C++ &amp; JAVASCRIPT</w:t>
      </w:r>
    </w:p>
    <w:p>
      <w:pPr>
        <w:jc w:val="center"/>
      </w:pPr>
      <w:r>
        <w:rPr>
          <w:i/>
          <w:sz w:val="22"/>
        </w:rPr>
        <w:t>Phiên bản đề xuất cho hệ thống tạo bài tập thích ứng theo lỗ hổng kiến thức</w:t>
      </w:r>
    </w:p>
    <w:p>
      <w:pPr>
        <w:jc w:val="center"/>
      </w:pPr>
      <w:r>
        <w:rPr>
          <w:sz w:val="18"/>
        </w:rPr>
        <w:t>Cơ sở: tài liệu 2.0 người dùng cung cấp</w:t>
      </w:r>
    </w:p>
    <w:p>
      <w:pPr>
        <w:pStyle w:val="Heading1"/>
      </w:pPr>
      <w:r>
        <w:t>1. Kết luận review cây hiện tại</w:t>
      </w:r>
    </w:p>
    <w:p>
      <w:r>
        <w:rPr>
          <w:b/>
        </w:rPr>
        <w:t xml:space="preserve">Điểm cần sửa cốt lõi: </w:t>
      </w:r>
      <w:r>
        <w:t xml:space="preserve">cây hiện tại quá thô để làm bộ điều khiển cho Adaptive Learning. Tài liệu đang dùng 13 node cho 60 bài JavaScript và 11 node cho 48 bài C++, đồng thời ma trận ánh xạ mô tả mỗi bài học gắn trực tiếp vào một node. Điều này phù hợp để thống kê cấp module/chủ đề, nhưng chưa đủ để chẩn đoán một bài sai vì một bài có thể yêu cầu nhiều kỹ năng cùng lúc. </w:t>
      </w:r>
      <w:r>
        <w:rPr>
          <w:i/>
        </w:rPr>
        <w:t>Tài liệu cũng đang tạo các chuỗi phụ thuộc gần như tuyến tính, ví dụ JS-FUNC -&gt; ARRAY/STRING và C++ VECTOR -&gt; STRING -&gt; MATRIX -&gt; STRUCT -&gt; POINTER, trong khi nhiều khái niệm trên thực tế có thể học song song hoặc chỉ phụ thuộc một phần.</w:t>
      </w:r>
    </w:p>
    <w:p>
      <w:r>
        <w:rPr>
          <w:b/>
        </w:rPr>
        <w:t xml:space="preserve">Mục tiêu thiết kế mới: </w:t>
      </w:r>
      <w:r>
        <w:t>tách kiến thức thành các node đủ nhỏ để lưu lỗi theo đúng kỹ năng, nhưng không nhỏ đến mức mỗi cú pháp trở thành một node độc lập.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Nguyên tắc</w:t>
            </w:r>
          </w:p>
        </w:tc>
        <w:tc>
          <w:tcPr>
            <w:tcW w:type="dxa" w:w="5112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Quy định cho KG mới</w:t>
            </w:r>
          </w:p>
        </w:tc>
      </w:tr>
      <w:tr>
        <w:tc>
          <w:tcPr>
            <w:tcW w:type="dxa" w:w="5112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1. Atomic skill</w:t>
            </w:r>
          </w:p>
        </w:tc>
        <w:tc>
          <w:tcPr>
            <w:tcW w:type="dxa" w:w="5112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Một node = một năng lực/khái niệm có thể kiểm tra độc lập.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2. DAG không tuyến tính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Chỉ tạo cạnh prerequisite khi kiến thức nguồn thực sự cần cho kiến thức đích.</w:t>
            </w:r>
          </w:p>
        </w:tc>
      </w:tr>
      <w:tr>
        <w:tc>
          <w:tcPr>
            <w:tcW w:type="dxa" w:w="5112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3. Một bài nhiều node</w:t>
            </w:r>
          </w:p>
        </w:tc>
        <w:tc>
          <w:tcPr>
            <w:tcW w:type="dxa" w:w="5112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Bài tập có thể chạm 2-5 node; KG không ép 1 bài = 1 node.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4. Error-aware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Mỗi node có nhóm lỗi liên đới để ghi nhận lỗi runtime/compile/logic.</w:t>
            </w:r>
          </w:p>
        </w:tc>
      </w:tr>
      <w:tr>
        <w:tc>
          <w:tcPr>
            <w:tcW w:type="dxa" w:w="5112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5. Mastery theo node</w:t>
            </w:r>
          </w:p>
        </w:tc>
        <w:tc>
          <w:tcPr>
            <w:tcW w:type="dxa" w:w="5112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Điểm thông thạo tính riêng từng node; không lấy điểm module làm proxy.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6. Remediation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Lỗi ở node nào thì quay lui về node đó và các prerequisite trực tiếp.</w:t>
            </w:r>
          </w:p>
        </w:tc>
      </w:tr>
    </w:tbl>
    <w:p>
      <w:pPr>
        <w:pStyle w:val="Heading1"/>
      </w:pPr>
      <w:r>
        <w:t>2. Kiến trúc KG đề xuất cho hệ thống thích ứng</w:t>
      </w:r>
    </w:p>
    <w:p>
      <w:pPr>
        <w:pStyle w:val="ListBullet"/>
        <w:spacing w:after="40"/>
      </w:pPr>
      <w:r>
        <w:t>Tầng 1 - Root/Fundamental: khái niệm nền mà nhiều nhánh dùng chung.</w:t>
      </w:r>
    </w:p>
    <w:p>
      <w:pPr>
        <w:pStyle w:val="ListBullet"/>
        <w:spacing w:after="40"/>
      </w:pPr>
      <w:r>
        <w:t>Tầng 2 - Core Programming: điều kiện, vòng lặp, hàm, cấu trúc dữ liệu.</w:t>
      </w:r>
    </w:p>
    <w:p>
      <w:pPr>
        <w:pStyle w:val="ListBullet"/>
        <w:spacing w:after="40"/>
      </w:pPr>
      <w:r>
        <w:t>Tầng 3 - Composition: ghép nhiều kỹ năng để xử lý dữ liệu.</w:t>
      </w:r>
    </w:p>
    <w:p>
      <w:pPr>
        <w:pStyle w:val="ListBullet"/>
        <w:spacing w:after="40"/>
      </w:pPr>
      <w:r>
        <w:t>Tầng 4 - Runtime/Advanced: scope, execution model, memory, pointer, recursion...</w:t>
      </w:r>
    </w:p>
    <w:p>
      <w:pPr>
        <w:pStyle w:val="ListBullet"/>
        <w:spacing w:after="40"/>
      </w:pPr>
      <w:r>
        <w:t>Tầng 5 - Engineering: error handling, modules/build, file I/O, performance.</w:t>
      </w:r>
    </w:p>
    <w:p>
      <w:r>
        <w:rPr>
          <w:b/>
        </w:rPr>
        <w:t xml:space="preserve">Quan trọng: </w:t>
      </w:r>
      <w:r>
        <w:t>đây là graph tri thức, không phải thứ tự bài học. Thứ tự khóa học chỉ là một cách đi qua graph.</w:t>
      </w:r>
    </w:p>
    <w:p>
      <w:pPr>
        <w:pStyle w:val="Heading1"/>
      </w:pPr>
      <w:r>
        <w:t>3. Cây đồ thị tri thức JAVASCRIPT - phiên bản sửa</w:t>
      </w:r>
    </w:p>
    <w:p>
      <w:r>
        <w:rPr>
          <w:i/>
        </w:rPr>
        <w:t>Nguồn nội dung hiện tại của JavaScript có 14 module, từ biến, primitive types, coercion, control flow, loops, functions, arrays, strings đến objects, ES6+, scope/closure/this, OOP, error handling và modules.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1704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Node tri thức</w:t>
            </w:r>
          </w:p>
        </w:tc>
        <w:tc>
          <w:tcPr>
            <w:tcW w:type="dxa" w:w="1704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Phạm vi</w:t>
            </w:r>
          </w:p>
        </w:tc>
        <w:tc>
          <w:tcPr>
            <w:tcW w:type="dxa" w:w="1704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Bloom</w:t>
            </w:r>
          </w:p>
        </w:tc>
        <w:tc>
          <w:tcPr>
            <w:tcW w:type="dxa" w:w="1704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Độ khó</w:t>
            </w:r>
          </w:p>
        </w:tc>
        <w:tc>
          <w:tcPr>
            <w:tcW w:type="dxa" w:w="1704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Lỗi chính</w:t>
            </w:r>
          </w:p>
        </w:tc>
      </w:tr>
      <w:tr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JS-VAR-01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Variables &amp; Constants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let/const/var, naming, assignment, console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Assignment to constant, ReferenceError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JS-TYPE-01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Primitive Types &amp; typeof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string, number, boolean, null, undefined, symbol, bigint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TypeError, wrong-type assumptions</w:t>
            </w:r>
          </w:p>
        </w:tc>
      </w:tr>
      <w:tr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JS-COERCE-01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Type Coercion &amp; NaN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Number, parseInt/parseFloat, implicit coercion, NaN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NaN propagation, unexpected coercion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JS-COND-01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Conditions &amp; Truthy/Falsy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if/else, switch, ternary, logical conditions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Logic Error, SyntaxError</w:t>
            </w:r>
          </w:p>
        </w:tc>
      </w:tr>
      <w:tr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JS-LOOP-01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Loops &amp; Loop Control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for, while, do...while, break, continue, nested loops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Infinite Loop, RangeError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JS-FUNC-01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Functions &amp; Parameters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declaration/expression, parameters, arguments, return, default params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ReferenceError, wrong argument handling</w:t>
            </w:r>
          </w:p>
        </w:tc>
      </w:tr>
      <w:tr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JS-ARROW-01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Arrow Functions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=&gt; syntax, implicit return, lexical this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TypeError, wrong this behavior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JS-SCOPE-01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Scope &amp; Name Resolution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global/function/block scope, shadowing, lexical access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3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ReferenceError, shadowing bugs</w:t>
            </w:r>
          </w:p>
        </w:tc>
      </w:tr>
      <w:tr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JS-ARRAY-01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Array Fundamentals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indexing, length, push/pop/shift/unshift, slice/splice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undefined access, mutation bugs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JS-ARRAY-HOF-01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Higher-Order Array Methods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map/filter/reduce, callbacks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An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3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TypeError in callback/reduce</w:t>
            </w:r>
          </w:p>
        </w:tc>
      </w:tr>
      <w:tr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JS-STRING-01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 Processing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template literals, trim, split, join, search, replace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SyntaxError, wrong string assumptions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JS-OBJECT-01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Object &amp; Key-Value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object literal, dot/bracket access, add/update/delete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TypeError, undefined property</w:t>
            </w:r>
          </w:p>
        </w:tc>
      </w:tr>
      <w:tr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JS-DESTRUCT-01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Destructuring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array/object destructuring, renaming, defaults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3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Cannot destructure property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JS-SPREADREST-01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Spread &amp; Rest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array/object spread, rest parameters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3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TypeError, accidental shallow copy</w:t>
            </w:r>
          </w:p>
        </w:tc>
      </w:tr>
      <w:tr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JS-SETMAP-01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Set &amp; Map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unique collections, key-value collections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3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TypeError, wrong collection API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JS-EXEC-01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Execution Context &amp; Hoisting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creation/execution phase, call stack, TDZ, hoisting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An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4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ReferenceError, TDZ access</w:t>
            </w:r>
          </w:p>
        </w:tc>
      </w:tr>
      <w:tr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JS-CLOSURE-01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Lexical Scope &amp; Closure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closure, private state, factory functions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An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4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unexpected retained state, memory issues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JS-THIS-01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this &amp; Explicit Binding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method this, arrow this, call/apply/bind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An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4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undefined this, TypeError</w:t>
            </w:r>
          </w:p>
        </w:tc>
      </w:tr>
      <w:tr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JS-PROTO-01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Prototype Chain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prototype, __proto__, property lookup, constructor function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An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4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TypeError, wrong prototype lookup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JS-CLASS-01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ES6 Classes &amp; Inheritance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class, constructor, extends, super, static, getter/setter, #private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4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Must call super, TypeError</w:t>
            </w:r>
          </w:p>
        </w:tc>
      </w:tr>
      <w:tr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JS-ERROR-01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Error Handling &amp; Validation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try/catch/finally, throw, custom Error, validation, debugging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Ev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3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Uncaught Error, custom ValidationError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JS-MODULE-01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Modules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CommonJS vs ES Modules, import/export, SRP organization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Ev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3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module/export errors</w:t>
            </w:r>
          </w:p>
        </w:tc>
      </w:tr>
      <w:tr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JS-RUNTIME-01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Runtime I/O Support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stdin/file runtime used by coding platform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input parsing, empty input</w:t>
            </w:r>
          </w:p>
        </w:tc>
      </w:tr>
    </w:tbl>
    <w:p>
      <w:pPr>
        <w:pStyle w:val="Heading2"/>
      </w:pPr>
      <w:r>
        <w:t>3.1. Quan hệ prerequisite JS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Source</w:t>
            </w:r>
          </w:p>
        </w:tc>
        <w:tc>
          <w:tcPr>
            <w:tcW w:type="dxa" w:w="3408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Target</w:t>
            </w:r>
          </w:p>
        </w:tc>
        <w:tc>
          <w:tcPr>
            <w:tcW w:type="dxa" w:w="3408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Lý do prerequisite</w:t>
            </w:r>
          </w:p>
        </w:tc>
      </w:tr>
      <w:tr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JS-VAR-01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JS-TYPE-01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Primitive values are stored in variables.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JS-TYPE-01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JS-COERCE-01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Coercion is meaningful only after type concepts are known.</w:t>
            </w:r>
          </w:p>
        </w:tc>
      </w:tr>
      <w:tr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JS-TYPE-01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JS-COND-01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Comparisons and Truthy/Falsy drive conditions.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JS-COND-01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JS-LOOP-01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Loop termination uses conditions.</w:t>
            </w:r>
          </w:p>
        </w:tc>
      </w:tr>
      <w:tr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JS-TYPE-01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JS-FUNC-01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Functions need values and types for parameters/returns.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JS-FUNC-01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JS-ARROW-01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Arrow functions are a function-syntax extension.</w:t>
            </w:r>
          </w:p>
        </w:tc>
      </w:tr>
      <w:tr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JS-VAR-01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JS-SCOPE-01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Scope determines visibility/lifetime of declarations.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JS-FUNC-01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JS-SCOPE-01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Function scope is part of function execution.</w:t>
            </w:r>
          </w:p>
        </w:tc>
      </w:tr>
      <w:tr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JS-TYPE-01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JS-ARRAY-01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Arrays are objects/values indexed by position.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JS-ARRAY-01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JS-ARRAY-HOF-01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map/filter/reduce operate on arrays.</w:t>
            </w:r>
          </w:p>
        </w:tc>
      </w:tr>
      <w:tr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JS-FUNC-01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JS-ARRAY-HOF-01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HOFs require callback functions.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JS-FUNC-01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JS-STRING-01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 operations are commonly encapsulated in functions.</w:t>
            </w:r>
          </w:p>
        </w:tc>
      </w:tr>
      <w:tr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JS-OBJECT-01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JS-DESTRUCT-01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Destructuring extracts object/array data.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JS-ARRAY-01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JS-DESTRUCT-01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Array destructuring requires array indexing semantics.</w:t>
            </w:r>
          </w:p>
        </w:tc>
      </w:tr>
      <w:tr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JS-OBJECT-01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JS-SPREADREST-01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Object spread/rest builds on object properties.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JS-ARRAY-01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JS-SPREADREST-01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Array spread builds on iterable/array semantics.</w:t>
            </w:r>
          </w:p>
        </w:tc>
      </w:tr>
      <w:tr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JS-FUNC-01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JS-SPREADREST-01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Rest parameters belong to function parameter syntax.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JS-ARRAY-01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JS-SETMAP-01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Collection selection builds on array/data handling.</w:t>
            </w:r>
          </w:p>
        </w:tc>
      </w:tr>
      <w:tr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JS-VAR-01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JS-EXEC-01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Hoisting/TDZ apply to declarations.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JS-SCOPE-01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JS-EXEC-01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Execution context resolves lexical names.</w:t>
            </w:r>
          </w:p>
        </w:tc>
      </w:tr>
      <w:tr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JS-SCOPE-01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JS-CLOSURE-01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Closure depends on lexical scope.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JS-ARROW-01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JS-THIS-01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Arrow this semantics must be compared with normal functions.</w:t>
            </w:r>
          </w:p>
        </w:tc>
      </w:tr>
      <w:tr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JS-OBJECT-01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JS-THIS-01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Method calls establish object-based this.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JS-OBJECT-01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JS-PROTO-01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Prototype lookup is object property lookup.</w:t>
            </w:r>
          </w:p>
        </w:tc>
      </w:tr>
      <w:tr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JS-PROTO-01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JS-CLASS-01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ES6 class inheritance is built on prototypes.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JS-FUNC-01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JS-CLASS-01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Constructors and methods are functions.</w:t>
            </w:r>
          </w:p>
        </w:tc>
      </w:tr>
      <w:tr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JS-CLASS-01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JS-ERROR-01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Custom Error classes extend Error.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JS-FUNC-01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JS-ERROR-01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throw/try-catch are used around function execution.</w:t>
            </w:r>
          </w:p>
        </w:tc>
      </w:tr>
      <w:tr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JS-OBJECT-01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JS-MODULE-01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Modules export/import objects and functions.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JS-FUNC-01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JS-MODULE-01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Modules primarily organize functions.</w:t>
            </w:r>
          </w:p>
        </w:tc>
      </w:tr>
    </w:tbl>
    <w:p>
      <w:r>
        <w:rPr>
          <w:b/>
        </w:rPr>
        <w:t xml:space="preserve">JS-RUNTIME-01 không nằm trên chuỗi prerequisite chính. </w:t>
      </w:r>
      <w:r>
        <w:t>Đây là node hỗ trợ chấm bài (stdin/runtime), không được coi là điều kiện để mở khóa các kiến thức JavaScript cốt lõi.</w:t>
      </w:r>
    </w:p>
    <w:p>
      <w:pPr>
        <w:pStyle w:val="Heading1"/>
      </w:pPr>
      <w:r>
        <w:t>4. Cây đồ thị tri thức C++ - phiên bản sửa</w:t>
      </w:r>
    </w:p>
    <w:p>
      <w:r>
        <w:rPr>
          <w:i/>
        </w:rPr>
        <w:t>Nguồn C++ hiện tại gồm 13 module, từ I/O, kiểu dữ liệu, điều kiện, vòng lặp, hàm, mảng/vector/string/matrix đến struct, memory, pointers, smart pointers, binary I/O, build, recursion, exceptions và cache optimization.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1704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Node tri thức</w:t>
            </w:r>
          </w:p>
        </w:tc>
        <w:tc>
          <w:tcPr>
            <w:tcW w:type="dxa" w:w="1704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Phạm vi</w:t>
            </w:r>
          </w:p>
        </w:tc>
        <w:tc>
          <w:tcPr>
            <w:tcW w:type="dxa" w:w="1704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Bloom</w:t>
            </w:r>
          </w:p>
        </w:tc>
        <w:tc>
          <w:tcPr>
            <w:tcW w:type="dxa" w:w="1704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Độ khó</w:t>
            </w:r>
          </w:p>
        </w:tc>
        <w:tc>
          <w:tcPr>
            <w:tcW w:type="dxa" w:w="1704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Lỗi chính</w:t>
            </w:r>
          </w:p>
        </w:tc>
      </w:tr>
      <w:tr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CPP-SYNTAX-01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Program Structure &amp; I/O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main, cout/cin, namespace, compile basics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Compilation Error, input-state issues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CPP-TYPE-01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Primitive Types &amp; Casting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int, long long, double, char, bool, const, constexpr, static_cast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Overflow, narrowing, bad cast</w:t>
            </w:r>
          </w:p>
        </w:tc>
      </w:tr>
      <w:tr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CPP-COND-01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Conditions &amp; Logic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comparison, &amp;&amp; || !, if/switch/ternary, short-circuit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Logic Error, fallthrough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CPP-LOOP-01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Loops &amp; Loop Control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for, while, do-while, break/continue, nested loops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Infinite Loop, TLE</w:t>
            </w:r>
          </w:p>
        </w:tc>
      </w:tr>
      <w:tr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CPP-FUNC-01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Functions &amp; Parameter Passing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prototype, return type, value/ref/const ref, overload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Linker Error, side effects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CPP-ARRAY-01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Static Arrays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contiguous memory, indexing, O(1), bounds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Out-of-bounds, UB</w:t>
            </w:r>
          </w:p>
        </w:tc>
      </w:tr>
      <w:tr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CPP-VECTOR-01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std::vector &amp; Dynamic Sequence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push_back, size, capacity, range-for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Out-of-range, invalid assumptions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CPP-STRING-01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std::string &amp; Text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getline, ignore, substr, find, replace, stringstream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out_of_range, input-state errors</w:t>
            </w:r>
          </w:p>
        </w:tc>
      </w:tr>
      <w:tr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CPP-MATRIX-01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2D Arrays &amp; Matrices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row-major, nested loops, diagonal/transpose, vector 2D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An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3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SIGSEGV, index errors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CPP-STRUCT-01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struct &amp; User-Defined Records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struct, fields, memory layout, POD record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An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3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Undefined Behavior, memory overhead</w:t>
            </w:r>
          </w:p>
        </w:tc>
      </w:tr>
      <w:tr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CPP-ENUMVAR-01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enum class, bit-fields &amp; variant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scoped enums, bit-fields, union, std::variant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An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3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invalid state assumptions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CPP-MEM-01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Process Memory Model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Stack, Heap, Data, Code, alignment basics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An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3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invalid lifetime assumptions</w:t>
            </w:r>
          </w:p>
        </w:tc>
      </w:tr>
      <w:tr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CPP-PTR-01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Pointers, References &amp; Pointer Arithmetic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address, dereference, pointer arithmetic, pointer-to-pointer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An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4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SIGSEGV, dangling pointer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CPP-SMARTPTR-01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Smart Pointers &amp; RAII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unique_ptr, shared_ptr, weak_ptr, ownership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An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4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double ownership, lifetime bugs</w:t>
            </w:r>
          </w:p>
        </w:tc>
      </w:tr>
      <w:tr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CPP-FILE-01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Binary File I/O &amp; Random Access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read/write, binary mode, seekg/seekp, records/index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An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4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IO failure, corrupted record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CPP-BUILD-01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Preprocessor &amp; Multi-file Build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define/ifdef, header/source split, extern, linker, Makefile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An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3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Linker Error, macro bugs</w:t>
            </w:r>
          </w:p>
        </w:tc>
      </w:tr>
      <w:tr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CPP-RECUR-01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Recursion &amp; Call Stack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base case, stack frames, memoization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An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4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Stack Overflow, TLE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CPP-BACKTRACK-01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Backtracking &amp; Search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state space DFS, undo, pruning, N-Queens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4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TLE, state contamination</w:t>
            </w:r>
          </w:p>
        </w:tc>
      </w:tr>
      <w:tr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CPP-EXC-01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Exception Handling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try/catch/throw, std::exception, runtime_error, noexcept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Ev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4</w:t>
            </w:r>
          </w:p>
        </w:tc>
        <w:tc>
          <w:tcPr>
            <w:tcW w:type="dxa" w:w="1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Uncaught Exception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CPP-CACHE-01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Cache Locality &amp; Performance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spatial/temporal locality, vector-friendly access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Ev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4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Cache Miss Penalty, performance regression</w:t>
            </w:r>
          </w:p>
        </w:tc>
      </w:tr>
    </w:tbl>
    <w:p>
      <w:pPr>
        <w:pStyle w:val="Heading2"/>
      </w:pPr>
      <w:r>
        <w:t>4.1. Quan hệ prerequisite C++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Source</w:t>
            </w:r>
          </w:p>
        </w:tc>
        <w:tc>
          <w:tcPr>
            <w:tcW w:type="dxa" w:w="3408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Target</w:t>
            </w:r>
          </w:p>
        </w:tc>
        <w:tc>
          <w:tcPr>
            <w:tcW w:type="dxa" w:w="3408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Lý do prerequisite</w:t>
            </w:r>
          </w:p>
        </w:tc>
      </w:tr>
      <w:tr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CPP-SYNTAX-01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CPP-TYPE-01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Variables and expressions require the core program/data model.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CPP-TYPE-01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CPP-COND-01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Conditions operate on typed expressions.</w:t>
            </w:r>
          </w:p>
        </w:tc>
      </w:tr>
      <w:tr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CPP-COND-01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CPP-LOOP-01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Loop termination/control uses conditions.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CPP-TYPE-01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CPP-FUNC-01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Function signatures depend on types/returns.</w:t>
            </w:r>
          </w:p>
        </w:tc>
      </w:tr>
      <w:tr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CPP-FUNC-01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CPP-ARRAY-01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Reusable array algorithms are naturally expressed as functions.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CPP-ARRAY-01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CPP-VECTOR-01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vector extends sequence manipulation beyond fixed arrays.</w:t>
            </w:r>
          </w:p>
        </w:tc>
      </w:tr>
      <w:tr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CPP-ARRAY-01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CPP-MATRIX-01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2D arrays generalize indexed sequences.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CPP-VECTOR-01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CPP-MATRIX-01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2D dynamic matrices use vector&lt;vector&lt;T&gt;&gt;.</w:t>
            </w:r>
          </w:p>
        </w:tc>
      </w:tr>
      <w:tr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CPP-TYPE-01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CPP-STRING-01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std::string is a typed standard-library value.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CPP-TYPE-01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CPP-STRUCT-01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struct combines typed fields.</w:t>
            </w:r>
          </w:p>
        </w:tc>
      </w:tr>
      <w:tr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CPP-STRUCT-01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CPP-ENUMVAR-01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variant/record-state design builds on user-defined data.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CPP-FUNC-01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CPP-PTR-01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references/pointers are used in parameter passing and address manipulation.</w:t>
            </w:r>
          </w:p>
        </w:tc>
      </w:tr>
      <w:tr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CPP-TYPE-01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CPP-MEM-01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object size/lifetime depends on the process memory model.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CPP-MEM-01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CPP-PTR-01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pointer arithmetic and dereference require address/lifetime knowledge.</w:t>
            </w:r>
          </w:p>
        </w:tc>
      </w:tr>
      <w:tr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CPP-PTR-01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CPP-SMARTPTR-01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smart pointers formalize ownership/lifetime on top of pointer concepts.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CPP-STRUCT-01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CPP-FILE-01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binary records commonly serialize user-defined record layouts.</w:t>
            </w:r>
          </w:p>
        </w:tc>
      </w:tr>
      <w:tr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CPP-PTR-01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CPP-FILE-01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random/binary I/O often uses buffers and memory addresses.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CPP-SYNTAX-01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CPP-BUILD-01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multi-file builds depend on program translation/compilation structure.</w:t>
            </w:r>
          </w:p>
        </w:tc>
      </w:tr>
      <w:tr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CPP-FUNC-01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CPP-BUILD-01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headers, prototypes and link boundaries depend on functions/symbols.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CPP-FUNC-01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CPP-RECUR-01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recursion is function self-call plus a base case.</w:t>
            </w:r>
          </w:p>
        </w:tc>
      </w:tr>
      <w:tr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CPP-RECUR-01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CPP-BACKTRACK-01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backtracking is recursive state search with undo/pruning.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CPP-FUNC-01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CPP-EXC-01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exceptions are propagated through function calls.</w:t>
            </w:r>
          </w:p>
        </w:tc>
      </w:tr>
      <w:tr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CPP-MEM-01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CPP-CACHE-01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cache behavior is about memory access patterns.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CPP-VECTOR-01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CPP-CACHE-01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contiguous vector access is a core cache-locality example.</w:t>
            </w:r>
          </w:p>
        </w:tc>
      </w:tr>
    </w:tbl>
    <w:p>
      <w:pPr>
        <w:pStyle w:val="Heading1"/>
      </w:pPr>
      <w:r>
        <w:t>5. Quy tắc vận hành để lưu lỗi vào KG</w:t>
      </w:r>
    </w:p>
    <w:p>
      <w:r>
        <w:rPr>
          <w:b/>
        </w:rPr>
        <w:t xml:space="preserve">Không lưu lỗi trực tiếp vào bài học như một nhãn duy nhất. </w:t>
      </w:r>
      <w:r>
        <w:t>Lưu sự kiện lỗi vào node kỹ năng, kèm bối cảnh của lần làm bài.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Trường dữ liệu</w:t>
            </w:r>
          </w:p>
        </w:tc>
        <w:tc>
          <w:tcPr>
            <w:tcW w:type="dxa" w:w="3408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Ý nghĩa</w:t>
            </w:r>
          </w:p>
        </w:tc>
        <w:tc>
          <w:tcPr>
            <w:tcW w:type="dxa" w:w="3408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Ví dụ</w:t>
            </w:r>
          </w:p>
        </w:tc>
      </w:tr>
      <w:tr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knowledgeNodeId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Node tri thức bị nghi ngờ/được xác nhận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JS-FUNC-01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errorType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Loại lỗi chuẩn hóa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TypeError / ReferenceError / LogicError</w:t>
            </w:r>
          </w:p>
        </w:tc>
      </w:tr>
      <w:tr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errorSignature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Mẫu lỗi cụ thể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func is not a function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lessonId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Bài tạo ra lỗi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JS2-06.03</w:t>
            </w:r>
          </w:p>
        </w:tc>
      </w:tr>
      <w:tr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attemptId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Lần nộp bài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ATT-2026-...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severity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Mức độ lỗi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compile / runtime / logic</w:t>
            </w:r>
          </w:p>
        </w:tc>
      </w:tr>
      <w:tr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confidence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Độ tin cậy khi ánh xạ lỗi -&gt; node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0.0 - 1.0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masteryDelta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Mức giảm/thay đổi mastery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-8 điểm</w:t>
            </w:r>
          </w:p>
        </w:tc>
      </w:tr>
      <w:tr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evidence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Dòng code / test case / stack trace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line 14: ag vs age</w:t>
            </w:r>
          </w:p>
        </w:tc>
      </w:tr>
    </w:tbl>
    <w:p>
      <w:pPr>
        <w:pStyle w:val="Heading1"/>
      </w:pPr>
      <w:r>
        <w:t>6. Cách suy luận lỗ hổng từ một bài nhiều kiến thức</w:t>
      </w:r>
    </w:p>
    <w:p>
      <w:pPr>
        <w:pStyle w:val="ListBullet"/>
        <w:spacing w:after="40"/>
      </w:pPr>
      <w:r>
        <w:t>Một bài có thể gắn Primary Nodes + Supporting Nodes. Ví dụ bài ValidationError của JS có thể chạm: JS-FUNC-01 + JS-CLASS-01 + JS-ERROR-01.</w:t>
      </w:r>
    </w:p>
    <w:p>
      <w:pPr>
        <w:pStyle w:val="ListBullet"/>
        <w:spacing w:after="40"/>
      </w:pPr>
      <w:r>
        <w:t>Nếu output sai nhưng lỗi nằm ở tham số hàm, ưu tiên giảm mastery của JS-FUNC-01; không giảm đồng thời toàn bộ node của bài.</w:t>
      </w:r>
    </w:p>
    <w:p>
      <w:pPr>
        <w:pStyle w:val="ListBullet"/>
        <w:spacing w:after="40"/>
      </w:pPr>
      <w:r>
        <w:t>Nếu lỗi phát sinh từ việc dùng `age` ngoài scope thay vì tham số `ag`, evidence cần được gắn vào JS-SCOPE-01 và JS-FUNC-01; hệ thống chọn node có confidence cao hơn.</w:t>
      </w:r>
    </w:p>
    <w:p>
      <w:pPr>
        <w:pStyle w:val="ListBullet"/>
        <w:spacing w:after="40"/>
      </w:pPr>
      <w:r>
        <w:t>Nếu một node lỗi lặp lại ở nhiều bài khác nhau, tăng trọng số của remediation path cho node đó.</w:t>
      </w:r>
    </w:p>
    <w:p>
      <w:pPr>
        <w:pStyle w:val="ListBullet"/>
        <w:spacing w:after="40"/>
      </w:pPr>
      <w:r>
        <w:t>Khi node mục tiêu dưới ngưỡng mastery, hệ thống tạo bài luyện nhắm đúng node; khi node ổn định cao, bài mới có thể tăng số node kết hợp và tăng độ khó.</w:t>
      </w:r>
    </w:p>
    <w:p>
      <w:pPr>
        <w:pStyle w:val="Heading1"/>
      </w:pPr>
      <w:r>
        <w:t>7. Chuẩn mastery nên dùng với KG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Trạng thái</w:t>
            </w:r>
          </w:p>
        </w:tc>
        <w:tc>
          <w:tcPr>
            <w:tcW w:type="dxa" w:w="3408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Mastery đề xuất</w:t>
            </w:r>
          </w:p>
        </w:tc>
        <w:tc>
          <w:tcPr>
            <w:tcW w:type="dxa" w:w="3408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Cách dùng</w:t>
            </w:r>
          </w:p>
        </w:tc>
      </w:tr>
      <w:tr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UNSEEN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chưa có dữ liệu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Ưu tiên bài diagnostic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WEAK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&lt; 50%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Bài tập đơn kỹ năng + lỗi phổ biến</w:t>
            </w:r>
          </w:p>
        </w:tc>
      </w:tr>
      <w:tr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DEVELOPING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50-79%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Bài ghép 2 node có prerequisite rõ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MASTERED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80-94%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Bài trung bình/khó, ghép nhiều node</w:t>
            </w:r>
          </w:p>
        </w:tc>
      </w:tr>
      <w:tr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STRONG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95-100%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Bài khó, multi-skill, biến thể lỗi mới</w:t>
            </w:r>
          </w:p>
        </w:tc>
      </w:tr>
    </w:tbl>
    <w:p>
      <w:r>
        <w:t>Ngưỡng 80% được giữ tương thích với tài liệu gốc, nơi node chỉ được mở khóa khi prerequisite đạt Mastery Threshold &gt;= 80%.  (Nguồn: tài liệu người dùng cung cấp, mục 6.1.)</w:t>
      </w:r>
    </w:p>
    <w:p>
      <w:pPr>
        <w:pStyle w:val="Heading1"/>
      </w:pPr>
      <w:r>
        <w:t>8. Tóm tắt thay đổi so với cây cũ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Tiêu chí</w:t>
            </w:r>
          </w:p>
        </w:tc>
        <w:tc>
          <w:tcPr>
            <w:tcW w:type="dxa" w:w="3408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Cây cũ</w:t>
            </w:r>
          </w:p>
        </w:tc>
        <w:tc>
          <w:tcPr>
            <w:tcW w:type="dxa" w:w="3408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Cây mới</w:t>
            </w:r>
          </w:p>
        </w:tc>
      </w:tr>
      <w:tr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Số node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JS 13 / C++ 11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JS 22 / C++ 20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Đơn vị node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Nhóm nhiều chủ đề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Kỹ năng nguyên tử hơn</w:t>
            </w:r>
          </w:p>
        </w:tc>
      </w:tr>
      <w:tr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Đồ thị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Gần tuyến tính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Phân nhánh theo quan hệ thực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Bài -&gt; node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Thiên về 1:1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Cho phép N:N</w:t>
            </w:r>
          </w:p>
        </w:tc>
      </w:tr>
      <w:tr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Lỗi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Danh sách lỗi theo node lớn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Lỗi gắn trực tiếp vào kỹ năng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Adaptive remediation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Khó xác định root gap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Có thể backtrack theo node</w:t>
            </w:r>
          </w:p>
        </w:tc>
      </w:tr>
      <w:tr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Multi-skill problem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Không biểu diễn tốt</w:t>
            </w:r>
          </w:p>
        </w:tc>
        <w:tc>
          <w:tcPr>
            <w:tcW w:type="dxa" w:w="340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Được hỗ trợ bằng nhiều node trên 1 bài</w:t>
            </w:r>
          </w:p>
        </w:tc>
      </w:tr>
    </w:tbl>
    <w:p>
      <w:pPr>
        <w:spacing w:before="200"/>
      </w:pPr>
      <w:r>
        <w:t>Căn cứ nguồn: tài liệu người dùng cung cấp mô tả chính nó là DAG dùng để theo dõi mastery và định tuyến phụ đạo tự động; đồng thời hiện tại đã có associated errors và backtracking theo node, nhưng cấu trúc node còn quá rộng và mapping bài học đang 1 node/bài.  (Nguồn: tài liệu người dùng cung cấp, mục 6.1.)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Knowledge Graph C++ &amp; JavaScript - Adaptive Learning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472C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