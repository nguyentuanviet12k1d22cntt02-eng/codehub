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color w:val="505050"/>
          <w:sz w:val="24"/>
        </w:rPr>
        <w:t>HỆ THỐNG ĐÀO TẠO LẬP TRÌNH CODEHUB &amp; PYTHON ACADEMY</w:t>
      </w:r>
    </w:p>
    <w:p>
      <w:pPr>
        <w:spacing w:before="0" w:after="1440"/>
        <w:jc w:val="center"/>
      </w:pPr>
      <w:r>
        <w:rPr>
          <w:rFonts w:ascii="Times New Roman" w:hAnsi="Times New Roman"/>
          <w:color w:val="505050"/>
          <w:sz w:val="22"/>
        </w:rPr>
        <w:t>BỘ MÔN CÔNG NGHỆ THÔNG TIN &amp; KHOA HỌC DỮ LIỆU</w:t>
      </w:r>
    </w:p>
    <w:p>
      <w:pPr>
        <w:spacing w:before="720" w:after="240"/>
        <w:jc w:val="center"/>
      </w:pPr>
      <w:r>
        <w:rPr>
          <w:rFonts w:ascii="Times New Roman" w:hAnsi="Times New Roman"/>
          <w:b/>
          <w:color w:val="000000"/>
          <w:sz w:val="52"/>
        </w:rPr>
        <w:t>GIÁO TRÌNH LẬP TRÌNH PYTHON</w:t>
      </w:r>
    </w:p>
    <w:p>
      <w:pPr>
        <w:spacing w:before="0" w:after="1440"/>
        <w:jc w:val="center"/>
      </w:pPr>
      <w:r>
        <w:rPr>
          <w:rFonts w:ascii="Times New Roman" w:hAnsi="Times New Roman"/>
          <w:i/>
          <w:color w:val="000000"/>
          <w:sz w:val="28"/>
        </w:rPr>
        <w:t>TỪ NỀN TẢNG CƠ BẢN ĐẾN CẤU TRÚC DỮ LIỆU VÀ HƯỚNG ĐỐI TƯỢNG</w:t>
        <w:br/>
        <w:t>(Lý Thuyết Cốt Lõi, Bài Tập Thực Hành &amp; Mã Nguồn Chuẩn Hóa)</w:t>
      </w:r>
    </w:p>
    <w:tbl>
      <w:tblPr>
        <w:tblW w:type="auto" w:w="0"/>
        <w:jc w:val="center"/>
        <w:tblLayout w:type="fixed"/>
        <w:tblLook w:firstColumn="1" w:firstRow="1" w:lastColumn="0" w:lastRow="0" w:noHBand="0" w:noVBand="1" w:val="04A0"/>
      </w:tblPr>
      <w:tblGrid>
        <w:gridCol w:w="4535"/>
        <w:gridCol w:w="4535"/>
      </w:tblGrid>
      <w:tr>
        <w:tc>
          <w:tcPr>
            <w:tcW w:type="dxa" w:w="2835"/>
            <w:shd w:fill="F9FAFB"/>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b/>
                <w:color w:val="000000"/>
                <w:sz w:val="23"/>
              </w:rPr>
              <w:t>Tên khóa học</w:t>
            </w:r>
          </w:p>
        </w:tc>
        <w:tc>
          <w:tcPr>
            <w:tcW w:type="dxa" w:w="6236"/>
            <w:shd w:fill="FFFFFF"/>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color w:val="000000"/>
                <w:sz w:val="23"/>
              </w:rPr>
              <w:t>Lập trình Python cơ bản cho người mới bắt đầu</w:t>
            </w:r>
          </w:p>
        </w:tc>
      </w:tr>
      <w:tr>
        <w:tc>
          <w:tcPr>
            <w:tcW w:type="dxa" w:w="2835"/>
            <w:shd w:fill="F9FAFB"/>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b/>
                <w:color w:val="000000"/>
                <w:sz w:val="23"/>
              </w:rPr>
              <w:t>Quy mô giáo trình</w:t>
            </w:r>
          </w:p>
        </w:tc>
        <w:tc>
          <w:tcPr>
            <w:tcW w:type="dxa" w:w="6236"/>
            <w:shd w:fill="FFFFFF"/>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color w:val="000000"/>
                <w:sz w:val="23"/>
              </w:rPr>
              <w:t>8 Module - 13 Chương - 55 Bài học chi tiết</w:t>
            </w:r>
          </w:p>
        </w:tc>
      </w:tr>
      <w:tr>
        <w:tc>
          <w:tcPr>
            <w:tcW w:type="dxa" w:w="2835"/>
            <w:shd w:fill="F9FAFB"/>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b/>
                <w:color w:val="000000"/>
                <w:sz w:val="23"/>
              </w:rPr>
              <w:t>Hệ thống bài tập</w:t>
            </w:r>
          </w:p>
        </w:tc>
        <w:tc>
          <w:tcPr>
            <w:tcW w:type="dxa" w:w="6236"/>
            <w:shd w:fill="FFFFFF"/>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color w:val="000000"/>
                <w:sz w:val="23"/>
              </w:rPr>
              <w:t>309 Bài tập lập trình thực hành &amp; 929 Test cases</w:t>
            </w:r>
          </w:p>
        </w:tc>
      </w:tr>
      <w:tr>
        <w:tc>
          <w:tcPr>
            <w:tcW w:type="dxa" w:w="2835"/>
            <w:shd w:fill="F9FAFB"/>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b/>
                <w:color w:val="000000"/>
                <w:sz w:val="23"/>
              </w:rPr>
              <w:t>Đối tượng áp dụng</w:t>
            </w:r>
          </w:p>
        </w:tc>
        <w:tc>
          <w:tcPr>
            <w:tcW w:type="dxa" w:w="6236"/>
            <w:shd w:fill="FFFFFF"/>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color w:val="000000"/>
                <w:sz w:val="23"/>
              </w:rPr>
              <w:t>Sinh viên CNTT, Kỹ sư phần mềm &amp; Người tự học lập trình</w:t>
            </w:r>
          </w:p>
        </w:tc>
      </w:tr>
      <w:tr>
        <w:tc>
          <w:tcPr>
            <w:tcW w:type="dxa" w:w="2835"/>
            <w:shd w:fill="F9FAFB"/>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b/>
                <w:color w:val="000000"/>
                <w:sz w:val="23"/>
              </w:rPr>
              <w:t>Năm phát hành</w:t>
            </w:r>
          </w:p>
        </w:tc>
        <w:tc>
          <w:tcPr>
            <w:tcW w:type="dxa" w:w="6236"/>
            <w:shd w:fill="FFFFFF"/>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left"/>
            </w:pPr>
            <w:r>
              <w:rPr>
                <w:rFonts w:ascii="Times New Roman" w:hAnsi="Times New Roman"/>
                <w:color w:val="000000"/>
                <w:sz w:val="23"/>
              </w:rPr>
              <w:t>2026</w:t>
            </w:r>
          </w:p>
        </w:tc>
      </w:tr>
    </w:tbl>
    <w:p>
      <w:r>
        <w:br w:type="page"/>
      </w:r>
    </w:p>
    <w:p>
      <w:pPr>
        <w:spacing w:before="360" w:after="240"/>
        <w:jc w:val="center"/>
      </w:pPr>
      <w:r>
        <w:rPr>
          <w:rFonts w:ascii="Times New Roman" w:hAnsi="Times New Roman"/>
          <w:b/>
          <w:color w:val="000000"/>
          <w:sz w:val="32"/>
        </w:rPr>
        <w:t>LỜI NÓI ĐẦU &amp; GIỚI THIỆU KHÓA HỌC</w:t>
      </w:r>
    </w:p>
    <w:p>
      <w:pPr>
        <w:spacing w:after="120" w:line="288" w:lineRule="auto"/>
        <w:jc w:val="both"/>
      </w:pPr>
      <w:r>
        <w:rPr>
          <w:rFonts w:ascii="Times New Roman" w:hAnsi="Times New Roman"/>
          <w:color w:val="000000"/>
          <w:sz w:val="26"/>
        </w:rPr>
        <w:t xml:space="preserve">Trong kỷ nguyên số hóa, trí tuệ nhân tạo (AI) và khoa học dữ liệu hiện nay, </w:t>
      </w:r>
      <w:r>
        <w:rPr>
          <w:rFonts w:ascii="Times New Roman" w:hAnsi="Times New Roman"/>
          <w:b/>
          <w:color w:val="000000"/>
          <w:sz w:val="26"/>
        </w:rPr>
        <w:t>Python</w:t>
      </w:r>
      <w:r>
        <w:rPr>
          <w:rFonts w:ascii="Times New Roman" w:hAnsi="Times New Roman"/>
          <w:color w:val="000000"/>
          <w:sz w:val="26"/>
        </w:rPr>
        <w:t xml:space="preserve"> đã khẳng định vị thế là một trong những ngôn ngữ lập trình phổ biến, linh hoạt và được ứng dụng mạnh mẽ nhất trên thế giới. Nhờ vào cú pháp tinh gọn, trực quan, gần gũi với ngôn ngữ tự nhiên cùng hệ sinh thái thư viện phong phú, Python trở thành lựa chọn hàng đầu cho người mới bắt đầu học lập trình cũng như các kỹ sư phần mềm chuyên nghiệp.</w:t>
      </w:r>
    </w:p>
    <w:p>
      <w:pPr>
        <w:spacing w:after="120" w:line="288" w:lineRule="auto"/>
        <w:jc w:val="both"/>
      </w:pPr>
      <w:r>
        <w:rPr>
          <w:rFonts w:ascii="Times New Roman" w:hAnsi="Times New Roman"/>
          <w:color w:val="000000"/>
          <w:sz w:val="26"/>
        </w:rPr>
        <w:t xml:space="preserve">Giáo trình </w:t>
      </w:r>
      <w:r>
        <w:rPr>
          <w:rFonts w:ascii="Times New Roman" w:hAnsi="Times New Roman"/>
          <w:b/>
          <w:color w:val="000000"/>
          <w:sz w:val="26"/>
        </w:rPr>
        <w:t>"Lập trình Python cơ bản cho người mới bắt đầu"</w:t>
      </w:r>
      <w:r>
        <w:rPr>
          <w:rFonts w:ascii="Times New Roman" w:hAnsi="Times New Roman"/>
          <w:color w:val="000000"/>
          <w:sz w:val="26"/>
        </w:rPr>
        <w:t xml:space="preserve"> được biên soạn công phu với phương pháp sư phạm hiện đại: kết hợp chặt chẽ giữa </w:t>
      </w:r>
      <w:r>
        <w:rPr>
          <w:rFonts w:ascii="Times New Roman" w:hAnsi="Times New Roman"/>
          <w:b/>
          <w:color w:val="000000"/>
          <w:sz w:val="26"/>
        </w:rPr>
        <w:t>Lý thuyết nền tảng cốt lõi</w:t>
      </w:r>
      <w:r>
        <w:rPr>
          <w:rFonts w:ascii="Times New Roman" w:hAnsi="Times New Roman"/>
          <w:color w:val="000000"/>
          <w:sz w:val="26"/>
        </w:rPr>
        <w:t xml:space="preserve"> và </w:t>
      </w:r>
      <w:r>
        <w:rPr>
          <w:rFonts w:ascii="Times New Roman" w:hAnsi="Times New Roman"/>
          <w:b/>
          <w:color w:val="000000"/>
          <w:sz w:val="26"/>
        </w:rPr>
        <w:t>Hệ thống bài tập thực hành theo cấp độ (Hands-on Coding)</w:t>
      </w:r>
      <w:r>
        <w:rPr>
          <w:rFonts w:ascii="Times New Roman" w:hAnsi="Times New Roman"/>
          <w:color w:val="000000"/>
          <w:sz w:val="26"/>
        </w:rPr>
        <w:t>. Tài liệu bao gồm toàn diện 8 Module kiến thức, từ những khái niệm căn bản nhất về biến, kiểu dữ liệu, các phép toán số học, cấu trúc rẽ nhánh, cấu trúc lặp, đến các cấu trúc dữ liệu kinh điển như Chuỗi (String), Danh sách (List), Bộ dữ liệu (Tuple), Tập hợp (Set), Từ điển (Dictionary), kỹ thuật đóng gói hàm (Function), xử lý ngoại lệ (Exception), mô-đun hóa và tư duy Lập trình hướng đối tượng (OOP).</w:t>
      </w:r>
    </w:p>
    <w:p>
      <w:pPr>
        <w:spacing w:after="240" w:line="288" w:lineRule="auto"/>
        <w:jc w:val="both"/>
      </w:pPr>
      <w:r>
        <w:rPr>
          <w:rFonts w:ascii="Times New Roman" w:hAnsi="Times New Roman"/>
          <w:color w:val="000000"/>
          <w:sz w:val="26"/>
        </w:rPr>
        <w:t xml:space="preserve">Đặc biệt, toàn bộ </w:t>
      </w:r>
      <w:r>
        <w:rPr>
          <w:rFonts w:ascii="Times New Roman" w:hAnsi="Times New Roman"/>
          <w:b/>
          <w:color w:val="000000"/>
          <w:sz w:val="26"/>
        </w:rPr>
        <w:t>309 bài tập thực hành</w:t>
      </w:r>
      <w:r>
        <w:rPr>
          <w:rFonts w:ascii="Times New Roman" w:hAnsi="Times New Roman"/>
          <w:color w:val="000000"/>
          <w:sz w:val="26"/>
        </w:rPr>
        <w:t xml:space="preserve"> trong giáo trình đều đi kèm đặc tả yêu cầu chi tiết, định dạng đầu vào/đầu ra, khung mã nguồn khởi tạo (Starter Code), mã nguồn lời giải mẫu chuẩn xác (Solution Code) và bộ dữ liệu kiểm thử (Test Cases) đảm bảo học viên có thể đối chiếu, kiểm chứng và rèn luyện tư duy giải quyết bài toán một cách khoa học.</w:t>
      </w:r>
    </w:p>
    <w:p>
      <w:pPr>
        <w:spacing w:before="160" w:after="80"/>
      </w:pPr>
      <w:r>
        <w:rPr>
          <w:rFonts w:ascii="Times New Roman" w:hAnsi="Times New Roman"/>
          <w:b/>
          <w:i/>
          <w:color w:val="000000"/>
          <w:sz w:val="24"/>
        </w:rPr>
        <w:t>Bảng ma trận cấu trúc 8 Module của giáo trình:</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680"/>
            <w:shd w:fill="F3F4F6"/>
            <w:tcBorders>
              <w:top w:sz="4" w:val="single" w:color="D1D5DB" w:space="0"/>
              <w:left w:sz="4" w:val="single" w:color="D1D5DB" w:space="0"/>
              <w:bottom w:sz="4" w:val="single" w:color="D1D5DB" w:space="0"/>
              <w:right w:sz="4" w:val="single" w:color="D1D5DB" w:space="0"/>
            </w:tcBorders>
            <w:tcMar>
              <w:top w:w="80" w:type="dxa"/>
              <w:bottom w:w="80" w:type="dxa"/>
              <w:left w:w="80" w:type="dxa"/>
              <w:right w:w="80" w:type="dxa"/>
            </w:tcMar>
          </w:tcPr>
          <w:p>
            <w:pPr>
              <w:spacing w:before="40" w:after="40"/>
              <w:jc w:val="center"/>
            </w:pPr>
            <w:r>
              <w:rPr>
                <w:rFonts w:ascii="Times New Roman" w:hAnsi="Times New Roman"/>
                <w:b/>
                <w:color w:val="000000"/>
                <w:sz w:val="21"/>
              </w:rPr>
              <w:t>STT</w:t>
            </w:r>
          </w:p>
        </w:tc>
        <w:tc>
          <w:tcPr>
            <w:tcW w:type="dxa" w:w="1247"/>
            <w:shd w:fill="F3F4F6"/>
            <w:tcBorders>
              <w:top w:sz="4" w:val="single" w:color="D1D5DB" w:space="0"/>
              <w:left w:sz="4" w:val="single" w:color="D1D5DB" w:space="0"/>
              <w:bottom w:sz="4" w:val="single" w:color="D1D5DB" w:space="0"/>
              <w:right w:sz="4" w:val="single" w:color="D1D5DB" w:space="0"/>
            </w:tcBorders>
            <w:tcMar>
              <w:top w:w="80" w:type="dxa"/>
              <w:bottom w:w="80" w:type="dxa"/>
              <w:left w:w="80" w:type="dxa"/>
              <w:right w:w="80" w:type="dxa"/>
            </w:tcMar>
          </w:tcPr>
          <w:p>
            <w:pPr>
              <w:spacing w:before="40" w:after="40"/>
              <w:jc w:val="center"/>
            </w:pPr>
            <w:r>
              <w:rPr>
                <w:rFonts w:ascii="Times New Roman" w:hAnsi="Times New Roman"/>
                <w:b/>
                <w:color w:val="000000"/>
                <w:sz w:val="21"/>
              </w:rPr>
              <w:t>Mã</w:t>
            </w:r>
          </w:p>
        </w:tc>
        <w:tc>
          <w:tcPr>
            <w:tcW w:type="dxa" w:w="4082"/>
            <w:shd w:fill="F3F4F6"/>
            <w:tcBorders>
              <w:top w:sz="4" w:val="single" w:color="D1D5DB" w:space="0"/>
              <w:left w:sz="4" w:val="single" w:color="D1D5DB" w:space="0"/>
              <w:bottom w:sz="4" w:val="single" w:color="D1D5DB" w:space="0"/>
              <w:right w:sz="4" w:val="single" w:color="D1D5DB" w:space="0"/>
            </w:tcBorders>
            <w:tcMar>
              <w:top w:w="80" w:type="dxa"/>
              <w:bottom w:w="80" w:type="dxa"/>
              <w:left w:w="80" w:type="dxa"/>
              <w:right w:w="80" w:type="dxa"/>
            </w:tcMar>
          </w:tcPr>
          <w:p>
            <w:pPr>
              <w:spacing w:before="40" w:after="40"/>
              <w:jc w:val="center"/>
            </w:pPr>
            <w:r>
              <w:rPr>
                <w:rFonts w:ascii="Times New Roman" w:hAnsi="Times New Roman"/>
                <w:b/>
                <w:color w:val="000000"/>
                <w:sz w:val="21"/>
              </w:rPr>
              <w:t>Tên Module</w:t>
            </w:r>
          </w:p>
        </w:tc>
        <w:tc>
          <w:tcPr>
            <w:tcW w:type="dxa" w:w="1247"/>
            <w:shd w:fill="F3F4F6"/>
            <w:tcBorders>
              <w:top w:sz="4" w:val="single" w:color="D1D5DB" w:space="0"/>
              <w:left w:sz="4" w:val="single" w:color="D1D5DB" w:space="0"/>
              <w:bottom w:sz="4" w:val="single" w:color="D1D5DB" w:space="0"/>
              <w:right w:sz="4" w:val="single" w:color="D1D5DB" w:space="0"/>
            </w:tcBorders>
            <w:tcMar>
              <w:top w:w="80" w:type="dxa"/>
              <w:bottom w:w="80" w:type="dxa"/>
              <w:left w:w="80" w:type="dxa"/>
              <w:right w:w="80" w:type="dxa"/>
            </w:tcMar>
          </w:tcPr>
          <w:p>
            <w:pPr>
              <w:spacing w:before="40" w:after="40"/>
              <w:jc w:val="center"/>
            </w:pPr>
            <w:r>
              <w:rPr>
                <w:rFonts w:ascii="Times New Roman" w:hAnsi="Times New Roman"/>
                <w:b/>
                <w:color w:val="000000"/>
                <w:sz w:val="21"/>
              </w:rPr>
              <w:t>Số Chương</w:t>
            </w:r>
          </w:p>
        </w:tc>
        <w:tc>
          <w:tcPr>
            <w:tcW w:type="dxa" w:w="1247"/>
            <w:shd w:fill="F3F4F6"/>
            <w:tcBorders>
              <w:top w:sz="4" w:val="single" w:color="D1D5DB" w:space="0"/>
              <w:left w:sz="4" w:val="single" w:color="D1D5DB" w:space="0"/>
              <w:bottom w:sz="4" w:val="single" w:color="D1D5DB" w:space="0"/>
              <w:right w:sz="4" w:val="single" w:color="D1D5DB" w:space="0"/>
            </w:tcBorders>
            <w:tcMar>
              <w:top w:w="80" w:type="dxa"/>
              <w:bottom w:w="80" w:type="dxa"/>
              <w:left w:w="80" w:type="dxa"/>
              <w:right w:w="80" w:type="dxa"/>
            </w:tcMar>
          </w:tcPr>
          <w:p>
            <w:pPr>
              <w:spacing w:before="40" w:after="40"/>
              <w:jc w:val="center"/>
            </w:pPr>
            <w:r>
              <w:rPr>
                <w:rFonts w:ascii="Times New Roman" w:hAnsi="Times New Roman"/>
                <w:b/>
                <w:color w:val="000000"/>
                <w:sz w:val="21"/>
              </w:rPr>
              <w:t>Số Bài học</w:t>
            </w:r>
          </w:p>
        </w:tc>
        <w:tc>
          <w:tcPr>
            <w:tcW w:type="dxa" w:w="1134"/>
            <w:shd w:fill="F3F4F6"/>
            <w:tcBorders>
              <w:top w:sz="4" w:val="single" w:color="D1D5DB" w:space="0"/>
              <w:left w:sz="4" w:val="single" w:color="D1D5DB" w:space="0"/>
              <w:bottom w:sz="4" w:val="single" w:color="D1D5DB" w:space="0"/>
              <w:right w:sz="4" w:val="single" w:color="D1D5DB" w:space="0"/>
            </w:tcBorders>
            <w:tcMar>
              <w:top w:w="80" w:type="dxa"/>
              <w:bottom w:w="80" w:type="dxa"/>
              <w:left w:w="80" w:type="dxa"/>
              <w:right w:w="80" w:type="dxa"/>
            </w:tcMar>
          </w:tcPr>
          <w:p>
            <w:pPr>
              <w:spacing w:before="40" w:after="40"/>
              <w:jc w:val="center"/>
            </w:pPr>
            <w:r>
              <w:rPr>
                <w:rFonts w:ascii="Times New Roman" w:hAnsi="Times New Roman"/>
                <w:b/>
                <w:color w:val="000000"/>
                <w:sz w:val="21"/>
              </w:rPr>
              <w:t>Thời lượng</w:t>
            </w:r>
          </w:p>
        </w:tc>
      </w:tr>
      <w:tr>
        <w:tc>
          <w:tcPr>
            <w:tcW w:type="dxa" w:w="680"/>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1</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MOD-01</w:t>
            </w:r>
          </w:p>
        </w:tc>
        <w:tc>
          <w:tcPr>
            <w:tcW w:type="dxa" w:w="4082"/>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left"/>
            </w:pPr>
            <w:r>
              <w:rPr>
                <w:rFonts w:ascii="Times New Roman" w:hAnsi="Times New Roman"/>
                <w:color w:val="000000"/>
                <w:sz w:val="21"/>
              </w:rPr>
              <w:t>Nhập môn Python và Lập trình cơ bản</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3</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11</w:t>
            </w:r>
          </w:p>
        </w:tc>
        <w:tc>
          <w:tcPr>
            <w:tcW w:type="dxa" w:w="1134"/>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2 Giờ</w:t>
            </w:r>
          </w:p>
        </w:tc>
      </w:tr>
      <w:tr>
        <w:tc>
          <w:tcPr>
            <w:tcW w:type="dxa" w:w="680"/>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2</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MOD-02</w:t>
            </w:r>
          </w:p>
        </w:tc>
        <w:tc>
          <w:tcPr>
            <w:tcW w:type="dxa" w:w="4082"/>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left"/>
            </w:pPr>
            <w:r>
              <w:rPr>
                <w:rFonts w:ascii="Times New Roman" w:hAnsi="Times New Roman"/>
                <w:color w:val="000000"/>
                <w:sz w:val="21"/>
              </w:rPr>
              <w:t>Cấu trúc rẽ nhánh</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1</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5</w:t>
            </w:r>
          </w:p>
        </w:tc>
        <w:tc>
          <w:tcPr>
            <w:tcW w:type="dxa" w:w="1134"/>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3 Giờ</w:t>
            </w:r>
          </w:p>
        </w:tc>
      </w:tr>
      <w:tr>
        <w:tc>
          <w:tcPr>
            <w:tcW w:type="dxa" w:w="680"/>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3</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MOD-03</w:t>
            </w:r>
          </w:p>
        </w:tc>
        <w:tc>
          <w:tcPr>
            <w:tcW w:type="dxa" w:w="4082"/>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left"/>
            </w:pPr>
            <w:r>
              <w:rPr>
                <w:rFonts w:ascii="Times New Roman" w:hAnsi="Times New Roman"/>
                <w:color w:val="000000"/>
                <w:sz w:val="21"/>
              </w:rPr>
              <w:t>Cấu trúc lặp</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1</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6</w:t>
            </w:r>
          </w:p>
        </w:tc>
        <w:tc>
          <w:tcPr>
            <w:tcW w:type="dxa" w:w="1134"/>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3 Giờ</w:t>
            </w:r>
          </w:p>
        </w:tc>
      </w:tr>
      <w:tr>
        <w:tc>
          <w:tcPr>
            <w:tcW w:type="dxa" w:w="680"/>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4</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MOD-04</w:t>
            </w:r>
          </w:p>
        </w:tc>
        <w:tc>
          <w:tcPr>
            <w:tcW w:type="dxa" w:w="4082"/>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left"/>
            </w:pPr>
            <w:r>
              <w:rPr>
                <w:rFonts w:ascii="Times New Roman" w:hAnsi="Times New Roman"/>
                <w:color w:val="000000"/>
                <w:sz w:val="21"/>
              </w:rPr>
              <w:t>Xử lý Chuỗi (String)</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1</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5</w:t>
            </w:r>
          </w:p>
        </w:tc>
        <w:tc>
          <w:tcPr>
            <w:tcW w:type="dxa" w:w="1134"/>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2 Giờ</w:t>
            </w:r>
          </w:p>
        </w:tc>
      </w:tr>
      <w:tr>
        <w:tc>
          <w:tcPr>
            <w:tcW w:type="dxa" w:w="680"/>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5</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MOD-05</w:t>
            </w:r>
          </w:p>
        </w:tc>
        <w:tc>
          <w:tcPr>
            <w:tcW w:type="dxa" w:w="4082"/>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left"/>
            </w:pPr>
            <w:r>
              <w:rPr>
                <w:rFonts w:ascii="Times New Roman" w:hAnsi="Times New Roman"/>
                <w:color w:val="000000"/>
                <w:sz w:val="21"/>
              </w:rPr>
              <w:t>Cấu trúc Tuần tự (List &amp; Tuple)</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1</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6</w:t>
            </w:r>
          </w:p>
        </w:tc>
        <w:tc>
          <w:tcPr>
            <w:tcW w:type="dxa" w:w="1134"/>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3 Giờ</w:t>
            </w:r>
          </w:p>
        </w:tc>
      </w:tr>
      <w:tr>
        <w:tc>
          <w:tcPr>
            <w:tcW w:type="dxa" w:w="680"/>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6</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MOD-06</w:t>
            </w:r>
          </w:p>
        </w:tc>
        <w:tc>
          <w:tcPr>
            <w:tcW w:type="dxa" w:w="4082"/>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left"/>
            </w:pPr>
            <w:r>
              <w:rPr>
                <w:rFonts w:ascii="Times New Roman" w:hAnsi="Times New Roman"/>
                <w:color w:val="000000"/>
                <w:sz w:val="21"/>
              </w:rPr>
              <w:t>Tập hợp và Ánh xạ (Set &amp; Dictionary)</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1</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4</w:t>
            </w:r>
          </w:p>
        </w:tc>
        <w:tc>
          <w:tcPr>
            <w:tcW w:type="dxa" w:w="1134"/>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3 Giờ</w:t>
            </w:r>
          </w:p>
        </w:tc>
      </w:tr>
      <w:tr>
        <w:tc>
          <w:tcPr>
            <w:tcW w:type="dxa" w:w="680"/>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7</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MOD-07</w:t>
            </w:r>
          </w:p>
        </w:tc>
        <w:tc>
          <w:tcPr>
            <w:tcW w:type="dxa" w:w="4082"/>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left"/>
            </w:pPr>
            <w:r>
              <w:rPr>
                <w:rFonts w:ascii="Times New Roman" w:hAnsi="Times New Roman"/>
                <w:color w:val="000000"/>
                <w:sz w:val="21"/>
              </w:rPr>
              <w:t>Tái sử dụng &amp; Tổ chức mã nguồn</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3</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10</w:t>
            </w:r>
          </w:p>
        </w:tc>
        <w:tc>
          <w:tcPr>
            <w:tcW w:type="dxa" w:w="1134"/>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FFFFF"/>
          </w:tcPr>
          <w:p>
            <w:pPr>
              <w:spacing w:before="40" w:after="40"/>
              <w:jc w:val="center"/>
            </w:pPr>
            <w:r>
              <w:rPr>
                <w:rFonts w:ascii="Times New Roman" w:hAnsi="Times New Roman"/>
                <w:color w:val="000000"/>
                <w:sz w:val="21"/>
              </w:rPr>
              <w:t>6 Giờ</w:t>
            </w:r>
          </w:p>
        </w:tc>
      </w:tr>
      <w:tr>
        <w:tc>
          <w:tcPr>
            <w:tcW w:type="dxa" w:w="680"/>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8</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MOD-08</w:t>
            </w:r>
          </w:p>
        </w:tc>
        <w:tc>
          <w:tcPr>
            <w:tcW w:type="dxa" w:w="4082"/>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left"/>
            </w:pPr>
            <w:r>
              <w:rPr>
                <w:rFonts w:ascii="Times New Roman" w:hAnsi="Times New Roman"/>
                <w:color w:val="000000"/>
                <w:sz w:val="21"/>
              </w:rPr>
              <w:t>Lưu trữ và Trừu tượng hóa (File &amp; Basic OOP)</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2</w:t>
            </w:r>
          </w:p>
        </w:tc>
        <w:tc>
          <w:tcPr>
            <w:tcW w:type="dxa" w:w="1247"/>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8</w:t>
            </w:r>
          </w:p>
        </w:tc>
        <w:tc>
          <w:tcPr>
            <w:tcW w:type="dxa" w:w="1134"/>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shd w:fill="F9FAFB"/>
          </w:tcPr>
          <w:p>
            <w:pPr>
              <w:spacing w:before="40" w:after="40"/>
              <w:jc w:val="center"/>
            </w:pPr>
            <w:r>
              <w:rPr>
                <w:rFonts w:ascii="Times New Roman" w:hAnsi="Times New Roman"/>
                <w:color w:val="000000"/>
                <w:sz w:val="21"/>
              </w:rPr>
              <w:t>7.5 Giờ</w:t>
            </w:r>
          </w:p>
        </w:tc>
      </w:tr>
    </w:tbl>
    <w:p>
      <w:r>
        <w:br w:type="page"/>
      </w:r>
    </w:p>
    <w:p>
      <w:pPr>
        <w:spacing w:before="360" w:after="120"/>
        <w:jc w:val="center"/>
      </w:pPr>
      <w:r>
        <w:rPr>
          <w:rFonts w:ascii="Times New Roman" w:hAnsi="Times New Roman"/>
          <w:b/>
          <w:color w:val="000000"/>
          <w:sz w:val="32"/>
        </w:rPr>
        <w:t>MỤC LỤC TỔNG THỂ</w:t>
      </w:r>
    </w:p>
    <w:p>
      <w:pPr>
        <w:spacing w:before="0" w:after="240"/>
        <w:jc w:val="center"/>
      </w:pPr>
      <w:r>
        <w:rPr>
          <w:rFonts w:ascii="Times New Roman" w:hAnsi="Times New Roman"/>
          <w:i/>
          <w:color w:val="505050"/>
          <w:sz w:val="21"/>
        </w:rPr>
        <w:t>(Nhấn chuột phải chọn 'Update Field' hoặc phím F9 trong Microsoft Word để cập nhật số trang)</w:t>
      </w:r>
    </w:p>
    <w:p>
      <w:pPr>
        <w:spacing w:before="0" w:after="240"/>
      </w:pPr>
      <w:r>
        <w:fldChar w:fldCharType="begin"/>
        <w:instrText xml:space="preserve">TOC \o "1-3" \h \z \u</w:instrText>
        <w:fldChar w:fldCharType="separate"/>
        <w:fldChar w:fldCharType="end"/>
      </w:r>
    </w:p>
    <w:p>
      <w:pPr>
        <w:spacing w:before="120" w:after="40"/>
      </w:pPr>
      <w:r>
        <w:rPr>
          <w:rFonts w:ascii="Times New Roman" w:hAnsi="Times New Roman"/>
          <w:b/>
          <w:color w:val="000000"/>
          <w:sz w:val="24"/>
        </w:rPr>
        <w:t>1. Module 1: Nhập môn Python và Lập trình cơ bản</w:t>
      </w:r>
    </w:p>
    <w:p>
      <w:pPr>
        <w:spacing w:before="40" w:after="20"/>
        <w:ind w:left="340"/>
      </w:pPr>
      <w:r>
        <w:rPr>
          <w:rFonts w:ascii="Times New Roman" w:hAnsi="Times New Roman"/>
          <w:b/>
          <w:color w:val="282828"/>
          <w:sz w:val="23"/>
        </w:rPr>
        <w:t>1.1. Chapter 1: Tính Toán Cơ Bản và Tương Tác Với Dữ Liệu Trong Python</w:t>
      </w:r>
    </w:p>
    <w:p>
      <w:pPr>
        <w:spacing w:before="20" w:after="20"/>
        <w:ind w:left="680"/>
      </w:pPr>
      <w:r>
        <w:rPr>
          <w:rFonts w:ascii="Times New Roman" w:hAnsi="Times New Roman"/>
          <w:color w:val="505050"/>
          <w:sz w:val="21"/>
        </w:rPr>
        <w:t>1.1.1. [LS-01.01] Máy tính và Ngôn ngữ lập trình (2 bài tập)</w:t>
      </w:r>
    </w:p>
    <w:p>
      <w:pPr>
        <w:spacing w:before="20" w:after="20"/>
        <w:ind w:left="680"/>
      </w:pPr>
      <w:r>
        <w:rPr>
          <w:rFonts w:ascii="Times New Roman" w:hAnsi="Times New Roman"/>
          <w:color w:val="505050"/>
          <w:sz w:val="21"/>
        </w:rPr>
        <w:t>1.1.2. [LS-01.02] Môi trường lập trình Python (2 bài tập)</w:t>
      </w:r>
    </w:p>
    <w:p>
      <w:pPr>
        <w:spacing w:before="20" w:after="20"/>
        <w:ind w:left="680"/>
      </w:pPr>
      <w:r>
        <w:rPr>
          <w:rFonts w:ascii="Times New Roman" w:hAnsi="Times New Roman"/>
          <w:color w:val="505050"/>
          <w:sz w:val="21"/>
        </w:rPr>
        <w:t>1.1.3. [LS-01.03] Chương trình Python đầu tiên (2 bài tập)</w:t>
      </w:r>
    </w:p>
    <w:p>
      <w:pPr>
        <w:spacing w:before="40" w:after="20"/>
        <w:ind w:left="340"/>
      </w:pPr>
      <w:r>
        <w:rPr>
          <w:rFonts w:ascii="Times New Roman" w:hAnsi="Times New Roman"/>
          <w:b/>
          <w:color w:val="282828"/>
          <w:sz w:val="23"/>
        </w:rPr>
        <w:t>1.2. Chapter 2: Dữ liệu và Toán tử</w:t>
      </w:r>
    </w:p>
    <w:p>
      <w:pPr>
        <w:spacing w:before="20" w:after="20"/>
        <w:ind w:left="680"/>
      </w:pPr>
      <w:r>
        <w:rPr>
          <w:rFonts w:ascii="Times New Roman" w:hAnsi="Times New Roman"/>
          <w:color w:val="505050"/>
          <w:sz w:val="21"/>
        </w:rPr>
        <w:t>1.2.1. [LS-01.04] Khái niệm Biến và Cách đặt tên (3 bài tập)</w:t>
      </w:r>
    </w:p>
    <w:p>
      <w:pPr>
        <w:spacing w:before="20" w:after="20"/>
        <w:ind w:left="680"/>
      </w:pPr>
      <w:r>
        <w:rPr>
          <w:rFonts w:ascii="Times New Roman" w:hAnsi="Times New Roman"/>
          <w:color w:val="505050"/>
          <w:sz w:val="21"/>
        </w:rPr>
        <w:t>1.2.2. [LS-01.05] Các kiểu dữ liệu nguyên thủy (4 bài tập)</w:t>
      </w:r>
    </w:p>
    <w:p>
      <w:pPr>
        <w:spacing w:before="20" w:after="20"/>
        <w:ind w:left="680"/>
      </w:pPr>
      <w:r>
        <w:rPr>
          <w:rFonts w:ascii="Times New Roman" w:hAnsi="Times New Roman"/>
          <w:color w:val="505050"/>
          <w:sz w:val="21"/>
        </w:rPr>
        <w:t>1.2.3. [LS-01.06] Toán tử số học (3 bài tập)</w:t>
      </w:r>
    </w:p>
    <w:p>
      <w:pPr>
        <w:spacing w:before="20" w:after="20"/>
        <w:ind w:left="680"/>
      </w:pPr>
      <w:r>
        <w:rPr>
          <w:rFonts w:ascii="Times New Roman" w:hAnsi="Times New Roman"/>
          <w:color w:val="505050"/>
          <w:sz w:val="21"/>
        </w:rPr>
        <w:t>1.2.4. [LS-01.07] Toán tử gán và Cập nhật biến (3 bài tập)</w:t>
      </w:r>
    </w:p>
    <w:p>
      <w:pPr>
        <w:spacing w:before="40" w:after="20"/>
        <w:ind w:left="340"/>
      </w:pPr>
      <w:r>
        <w:rPr>
          <w:rFonts w:ascii="Times New Roman" w:hAnsi="Times New Roman"/>
          <w:b/>
          <w:color w:val="282828"/>
          <w:sz w:val="23"/>
        </w:rPr>
        <w:t>1.3. Chapter 3: Tương tác cơ bản</w:t>
      </w:r>
    </w:p>
    <w:p>
      <w:pPr>
        <w:spacing w:before="20" w:after="20"/>
        <w:ind w:left="680"/>
      </w:pPr>
      <w:r>
        <w:rPr>
          <w:rFonts w:ascii="Times New Roman" w:hAnsi="Times New Roman"/>
          <w:color w:val="505050"/>
          <w:sz w:val="21"/>
        </w:rPr>
        <w:t>1.3.1. [LS-01.08] Hàm xuất dữ liệu (Print) (2 bài tập)</w:t>
      </w:r>
    </w:p>
    <w:p>
      <w:pPr>
        <w:spacing w:before="20" w:after="20"/>
        <w:ind w:left="680"/>
      </w:pPr>
      <w:r>
        <w:rPr>
          <w:rFonts w:ascii="Times New Roman" w:hAnsi="Times New Roman"/>
          <w:color w:val="505050"/>
          <w:sz w:val="21"/>
        </w:rPr>
        <w:t>1.3.2. [LS-01.09] Hàm nhập dữ liệu (Input) (3 bài tập)</w:t>
      </w:r>
    </w:p>
    <w:p>
      <w:pPr>
        <w:spacing w:before="20" w:after="20"/>
        <w:ind w:left="680"/>
      </w:pPr>
      <w:r>
        <w:rPr>
          <w:rFonts w:ascii="Times New Roman" w:hAnsi="Times New Roman"/>
          <w:color w:val="505050"/>
          <w:sz w:val="21"/>
        </w:rPr>
        <w:t>1.3.3. [LS-01.10] Ép kiểu dữ liệu (Type Casting) (3 bài tập)</w:t>
      </w:r>
    </w:p>
    <w:p>
      <w:pPr>
        <w:spacing w:before="20" w:after="20"/>
        <w:ind w:left="680"/>
      </w:pPr>
      <w:r>
        <w:rPr>
          <w:rFonts w:ascii="Times New Roman" w:hAnsi="Times New Roman"/>
          <w:color w:val="505050"/>
          <w:sz w:val="21"/>
        </w:rPr>
        <w:t>1.3.4. [LS-01.MP] Bài tập thực hành tổng hợp Module 1 (30 bài tập)</w:t>
      </w:r>
    </w:p>
    <w:p>
      <w:pPr>
        <w:spacing w:before="120" w:after="40"/>
      </w:pPr>
      <w:r>
        <w:rPr>
          <w:rFonts w:ascii="Times New Roman" w:hAnsi="Times New Roman"/>
          <w:b/>
          <w:color w:val="000000"/>
          <w:sz w:val="24"/>
        </w:rPr>
        <w:t>2. Module 2: Cấu trúc rẽ nhánh</w:t>
      </w:r>
    </w:p>
    <w:p>
      <w:pPr>
        <w:spacing w:before="40" w:after="20"/>
        <w:ind w:left="340"/>
      </w:pPr>
      <w:r>
        <w:rPr>
          <w:rFonts w:ascii="Times New Roman" w:hAnsi="Times New Roman"/>
          <w:b/>
          <w:color w:val="282828"/>
          <w:sz w:val="23"/>
        </w:rPr>
        <w:t>2.1. Chapter 4: Cấu trúc rẽ nhánh</w:t>
      </w:r>
    </w:p>
    <w:p>
      <w:pPr>
        <w:spacing w:before="20" w:after="20"/>
        <w:ind w:left="680"/>
      </w:pPr>
      <w:r>
        <w:rPr>
          <w:rFonts w:ascii="Times New Roman" w:hAnsi="Times New Roman"/>
          <w:color w:val="505050"/>
          <w:sz w:val="21"/>
        </w:rPr>
        <w:t>2.1.1. [LS-02.01] Biểu thức Logic &amp; Toán tử so sánh (2 bài tập)</w:t>
      </w:r>
    </w:p>
    <w:p>
      <w:pPr>
        <w:spacing w:before="20" w:after="20"/>
        <w:ind w:left="680"/>
      </w:pPr>
      <w:r>
        <w:rPr>
          <w:rFonts w:ascii="Times New Roman" w:hAnsi="Times New Roman"/>
          <w:color w:val="505050"/>
          <w:sz w:val="21"/>
        </w:rPr>
        <w:t>2.1.2. [LS-02.02] Khái niệm rẽ nhánh và Lệnh if (2 bài tập)</w:t>
      </w:r>
    </w:p>
    <w:p>
      <w:pPr>
        <w:spacing w:before="20" w:after="20"/>
        <w:ind w:left="680"/>
      </w:pPr>
      <w:r>
        <w:rPr>
          <w:rFonts w:ascii="Times New Roman" w:hAnsi="Times New Roman"/>
          <w:color w:val="505050"/>
          <w:sz w:val="21"/>
        </w:rPr>
        <w:t>2.1.3. [LS-02.03] Lệnh if-else và if-elif-else (4 bài tập)</w:t>
      </w:r>
    </w:p>
    <w:p>
      <w:pPr>
        <w:spacing w:before="20" w:after="20"/>
        <w:ind w:left="680"/>
      </w:pPr>
      <w:r>
        <w:rPr>
          <w:rFonts w:ascii="Times New Roman" w:hAnsi="Times New Roman"/>
          <w:color w:val="505050"/>
          <w:sz w:val="21"/>
        </w:rPr>
        <w:t>2.1.4. [LS-02.04] Toán tử Logic kết hợp (4 bài tập)</w:t>
      </w:r>
    </w:p>
    <w:p>
      <w:pPr>
        <w:spacing w:before="20" w:after="20"/>
        <w:ind w:left="680"/>
      </w:pPr>
      <w:r>
        <w:rPr>
          <w:rFonts w:ascii="Times New Roman" w:hAnsi="Times New Roman"/>
          <w:color w:val="505050"/>
          <w:sz w:val="21"/>
        </w:rPr>
        <w:t>2.1.5. [LS-02.MP] Bài tập thực hành tổng hợp Module 2 (30 bài tập)</w:t>
      </w:r>
    </w:p>
    <w:p>
      <w:pPr>
        <w:spacing w:before="120" w:after="40"/>
      </w:pPr>
      <w:r>
        <w:rPr>
          <w:rFonts w:ascii="Times New Roman" w:hAnsi="Times New Roman"/>
          <w:b/>
          <w:color w:val="000000"/>
          <w:sz w:val="24"/>
        </w:rPr>
        <w:t>3. Module 3: Cấu trúc lặp</w:t>
      </w:r>
    </w:p>
    <w:p>
      <w:pPr>
        <w:spacing w:before="40" w:after="20"/>
        <w:ind w:left="340"/>
      </w:pPr>
      <w:r>
        <w:rPr>
          <w:rFonts w:ascii="Times New Roman" w:hAnsi="Times New Roman"/>
          <w:b/>
          <w:color w:val="282828"/>
          <w:sz w:val="23"/>
        </w:rPr>
        <w:t>3.1. Chapter 5: Cấu trúc lặp</w:t>
      </w:r>
    </w:p>
    <w:p>
      <w:pPr>
        <w:spacing w:before="20" w:after="20"/>
        <w:ind w:left="680"/>
      </w:pPr>
      <w:r>
        <w:rPr>
          <w:rFonts w:ascii="Times New Roman" w:hAnsi="Times New Roman"/>
          <w:color w:val="505050"/>
          <w:sz w:val="21"/>
        </w:rPr>
        <w:t>3.1.1. [LS-03.01] Tư duy lặp và Vòng lặp while (2 bài tập)</w:t>
      </w:r>
    </w:p>
    <w:p>
      <w:pPr>
        <w:spacing w:before="20" w:after="20"/>
        <w:ind w:left="680"/>
      </w:pPr>
      <w:r>
        <w:rPr>
          <w:rFonts w:ascii="Times New Roman" w:hAnsi="Times New Roman"/>
          <w:color w:val="505050"/>
          <w:sz w:val="21"/>
        </w:rPr>
        <w:t>3.1.2. [LS-03.02] Dãy số với hàm range() (2 bài tập)</w:t>
      </w:r>
    </w:p>
    <w:p>
      <w:pPr>
        <w:spacing w:before="20" w:after="20"/>
        <w:ind w:left="680"/>
      </w:pPr>
      <w:r>
        <w:rPr>
          <w:rFonts w:ascii="Times New Roman" w:hAnsi="Times New Roman"/>
          <w:color w:val="505050"/>
          <w:sz w:val="21"/>
        </w:rPr>
        <w:t>3.1.3. [LS-03.03] Vòng lặp for (2 bài tập)</w:t>
      </w:r>
    </w:p>
    <w:p>
      <w:pPr>
        <w:spacing w:before="20" w:after="20"/>
        <w:ind w:left="680"/>
      </w:pPr>
      <w:r>
        <w:rPr>
          <w:rFonts w:ascii="Times New Roman" w:hAnsi="Times New Roman"/>
          <w:color w:val="505050"/>
          <w:sz w:val="21"/>
        </w:rPr>
        <w:t>3.1.4. [LS-03.04] Điều hướng lặp: break &amp; continue (2 bài tập)</w:t>
      </w:r>
    </w:p>
    <w:p>
      <w:pPr>
        <w:spacing w:before="20" w:after="20"/>
        <w:ind w:left="680"/>
      </w:pPr>
      <w:r>
        <w:rPr>
          <w:rFonts w:ascii="Times New Roman" w:hAnsi="Times New Roman"/>
          <w:color w:val="505050"/>
          <w:sz w:val="21"/>
        </w:rPr>
        <w:t>3.1.5. [LS-03.MP_FOR] Bài tập ôn luyện Vòng lặp For - Module 3 (15 bài tập)</w:t>
      </w:r>
    </w:p>
    <w:p>
      <w:pPr>
        <w:spacing w:before="20" w:after="20"/>
        <w:ind w:left="680"/>
      </w:pPr>
      <w:r>
        <w:rPr>
          <w:rFonts w:ascii="Times New Roman" w:hAnsi="Times New Roman"/>
          <w:color w:val="505050"/>
          <w:sz w:val="21"/>
        </w:rPr>
        <w:t>3.1.6. [LS-03.MP_WHILE] Bài tập ôn luyện Vòng lặp While - Module 3 (15 bài tập)</w:t>
      </w:r>
    </w:p>
    <w:p>
      <w:pPr>
        <w:spacing w:before="120" w:after="40"/>
      </w:pPr>
      <w:r>
        <w:rPr>
          <w:rFonts w:ascii="Times New Roman" w:hAnsi="Times New Roman"/>
          <w:b/>
          <w:color w:val="000000"/>
          <w:sz w:val="24"/>
        </w:rPr>
        <w:t>4. Module 4: Xử lý Chuỗi (String)</w:t>
      </w:r>
    </w:p>
    <w:p>
      <w:pPr>
        <w:spacing w:before="40" w:after="20"/>
        <w:ind w:left="340"/>
      </w:pPr>
      <w:r>
        <w:rPr>
          <w:rFonts w:ascii="Times New Roman" w:hAnsi="Times New Roman"/>
          <w:b/>
          <w:color w:val="282828"/>
          <w:sz w:val="23"/>
        </w:rPr>
        <w:t>4.1. Chapter 6: Xử lý Chuỗi (String)</w:t>
      </w:r>
    </w:p>
    <w:p>
      <w:pPr>
        <w:spacing w:before="20" w:after="20"/>
        <w:ind w:left="680"/>
      </w:pPr>
      <w:r>
        <w:rPr>
          <w:rFonts w:ascii="Times New Roman" w:hAnsi="Times New Roman"/>
          <w:color w:val="505050"/>
          <w:sz w:val="21"/>
        </w:rPr>
        <w:t>4.1.1. [LS-04.01] Chuỗi như một Mảng: Indexing (2 bài tập)</w:t>
      </w:r>
    </w:p>
    <w:p>
      <w:pPr>
        <w:spacing w:before="20" w:after="20"/>
        <w:ind w:left="680"/>
      </w:pPr>
      <w:r>
        <w:rPr>
          <w:rFonts w:ascii="Times New Roman" w:hAnsi="Times New Roman"/>
          <w:color w:val="505050"/>
          <w:sz w:val="21"/>
        </w:rPr>
        <w:t>4.1.2. [LS-04.02] Cắt chuỗi (Slicing) (2 bài tập)</w:t>
      </w:r>
    </w:p>
    <w:p>
      <w:pPr>
        <w:spacing w:before="20" w:after="20"/>
        <w:ind w:left="680"/>
      </w:pPr>
      <w:r>
        <w:rPr>
          <w:rFonts w:ascii="Times New Roman" w:hAnsi="Times New Roman"/>
          <w:color w:val="505050"/>
          <w:sz w:val="21"/>
        </w:rPr>
        <w:t>4.1.3. [LS-04.03] Các phương thức chuỗi phổ biến (2 bài tập)</w:t>
      </w:r>
    </w:p>
    <w:p>
      <w:pPr>
        <w:spacing w:before="20" w:after="20"/>
        <w:ind w:left="680"/>
      </w:pPr>
      <w:r>
        <w:rPr>
          <w:rFonts w:ascii="Times New Roman" w:hAnsi="Times New Roman"/>
          <w:color w:val="505050"/>
          <w:sz w:val="21"/>
        </w:rPr>
        <w:t>4.1.4. [LS-04.04] Định dạng chuỗi (F-string) (5 bài tập)</w:t>
      </w:r>
    </w:p>
    <w:p>
      <w:pPr>
        <w:spacing w:before="20" w:after="20"/>
        <w:ind w:left="680"/>
      </w:pPr>
      <w:r>
        <w:rPr>
          <w:rFonts w:ascii="Times New Roman" w:hAnsi="Times New Roman"/>
          <w:color w:val="505050"/>
          <w:sz w:val="21"/>
        </w:rPr>
        <w:t>4.1.5. [LS-04.MP] Bài tập thực hành tổng hợp Module 4 (20 bài tập)</w:t>
      </w:r>
    </w:p>
    <w:p>
      <w:pPr>
        <w:spacing w:before="120" w:after="40"/>
      </w:pPr>
      <w:r>
        <w:rPr>
          <w:rFonts w:ascii="Times New Roman" w:hAnsi="Times New Roman"/>
          <w:b/>
          <w:color w:val="000000"/>
          <w:sz w:val="24"/>
        </w:rPr>
        <w:t>5. Module 5: Cấu trúc Tuần tự (List &amp; Tuple)</w:t>
      </w:r>
    </w:p>
    <w:p>
      <w:pPr>
        <w:spacing w:before="40" w:after="20"/>
        <w:ind w:left="340"/>
      </w:pPr>
      <w:r>
        <w:rPr>
          <w:rFonts w:ascii="Times New Roman" w:hAnsi="Times New Roman"/>
          <w:b/>
          <w:color w:val="282828"/>
          <w:sz w:val="23"/>
        </w:rPr>
        <w:t>5.1. Chapter 7: Cấu trúc Tuần tự (List &amp; Tuple)</w:t>
      </w:r>
    </w:p>
    <w:p>
      <w:pPr>
        <w:spacing w:before="20" w:after="20"/>
        <w:ind w:left="680"/>
      </w:pPr>
      <w:r>
        <w:rPr>
          <w:rFonts w:ascii="Times New Roman" w:hAnsi="Times New Roman"/>
          <w:color w:val="505050"/>
          <w:sz w:val="21"/>
        </w:rPr>
        <w:t>5.1.1. [LS-05.01] Khái niệm List &amp; Khởi tạo (2 bài tập)</w:t>
      </w:r>
    </w:p>
    <w:p>
      <w:pPr>
        <w:spacing w:before="20" w:after="20"/>
        <w:ind w:left="680"/>
      </w:pPr>
      <w:r>
        <w:rPr>
          <w:rFonts w:ascii="Times New Roman" w:hAnsi="Times New Roman"/>
          <w:color w:val="505050"/>
          <w:sz w:val="21"/>
        </w:rPr>
        <w:t>5.1.2. [LS-05.02] Cập nhật &amp; Sửa đổi List (2 bài tập)</w:t>
      </w:r>
    </w:p>
    <w:p>
      <w:pPr>
        <w:spacing w:before="20" w:after="20"/>
        <w:ind w:left="680"/>
      </w:pPr>
      <w:r>
        <w:rPr>
          <w:rFonts w:ascii="Times New Roman" w:hAnsi="Times New Roman"/>
          <w:color w:val="505050"/>
          <w:sz w:val="21"/>
        </w:rPr>
        <w:t>5.1.3. [LS-05.03] Duyệt mảng bằng Vòng lặp (2 bài tập)</w:t>
      </w:r>
    </w:p>
    <w:p>
      <w:pPr>
        <w:spacing w:before="20" w:after="20"/>
        <w:ind w:left="680"/>
      </w:pPr>
      <w:r>
        <w:rPr>
          <w:rFonts w:ascii="Times New Roman" w:hAnsi="Times New Roman"/>
          <w:color w:val="505050"/>
          <w:sz w:val="21"/>
        </w:rPr>
        <w:t>5.1.4. [LS-05.04] Sắp xếp và Tìm kiếm cơ bản (5 bài tập)</w:t>
      </w:r>
    </w:p>
    <w:p>
      <w:pPr>
        <w:spacing w:before="20" w:after="20"/>
        <w:ind w:left="680"/>
      </w:pPr>
      <w:r>
        <w:rPr>
          <w:rFonts w:ascii="Times New Roman" w:hAnsi="Times New Roman"/>
          <w:color w:val="505050"/>
          <w:sz w:val="21"/>
        </w:rPr>
        <w:t>5.1.5. [LS-05.05] Tuple: Danh sách bất biến (5 bài tập)</w:t>
      </w:r>
    </w:p>
    <w:p>
      <w:pPr>
        <w:spacing w:before="20" w:after="20"/>
        <w:ind w:left="680"/>
      </w:pPr>
      <w:r>
        <w:rPr>
          <w:rFonts w:ascii="Times New Roman" w:hAnsi="Times New Roman"/>
          <w:color w:val="505050"/>
          <w:sz w:val="21"/>
        </w:rPr>
        <w:t>5.1.6. [LS-05.MP] Bài tập thực hành tổng hợp Module 5 (35 bài tập)</w:t>
      </w:r>
    </w:p>
    <w:p>
      <w:pPr>
        <w:spacing w:before="120" w:after="40"/>
      </w:pPr>
      <w:r>
        <w:rPr>
          <w:rFonts w:ascii="Times New Roman" w:hAnsi="Times New Roman"/>
          <w:b/>
          <w:color w:val="000000"/>
          <w:sz w:val="24"/>
        </w:rPr>
        <w:t>6. Module 6: Tập hợp và Ánh xạ (Set &amp; Dictionary)</w:t>
      </w:r>
    </w:p>
    <w:p>
      <w:pPr>
        <w:spacing w:before="40" w:after="20"/>
        <w:ind w:left="340"/>
      </w:pPr>
      <w:r>
        <w:rPr>
          <w:rFonts w:ascii="Times New Roman" w:hAnsi="Times New Roman"/>
          <w:b/>
          <w:color w:val="282828"/>
          <w:sz w:val="23"/>
        </w:rPr>
        <w:t>6.1. Chapter 8: Tập hợp và Ánh xạ (Set &amp; Dict)</w:t>
      </w:r>
    </w:p>
    <w:p>
      <w:pPr>
        <w:spacing w:before="20" w:after="20"/>
        <w:ind w:left="680"/>
      </w:pPr>
      <w:r>
        <w:rPr>
          <w:rFonts w:ascii="Times New Roman" w:hAnsi="Times New Roman"/>
          <w:color w:val="505050"/>
          <w:sz w:val="21"/>
        </w:rPr>
        <w:t>6.1.1. [LS-06.01] Set: Tập hợp toán học (1 bài tập)</w:t>
      </w:r>
    </w:p>
    <w:p>
      <w:pPr>
        <w:spacing w:before="20" w:after="20"/>
        <w:ind w:left="680"/>
      </w:pPr>
      <w:r>
        <w:rPr>
          <w:rFonts w:ascii="Times New Roman" w:hAnsi="Times New Roman"/>
          <w:color w:val="505050"/>
          <w:sz w:val="21"/>
        </w:rPr>
        <w:t>6.1.2. [LS-06.02] Dictionary: Cấu trúc Key-Value (1 bài tập)</w:t>
      </w:r>
    </w:p>
    <w:p>
      <w:pPr>
        <w:spacing w:before="20" w:after="20"/>
        <w:ind w:left="680"/>
      </w:pPr>
      <w:r>
        <w:rPr>
          <w:rFonts w:ascii="Times New Roman" w:hAnsi="Times New Roman"/>
          <w:color w:val="505050"/>
          <w:sz w:val="21"/>
        </w:rPr>
        <w:t>6.1.3. [LS-06.03] Thao tác trên Dictionary (1 bài tập)</w:t>
      </w:r>
    </w:p>
    <w:p>
      <w:pPr>
        <w:spacing w:before="20" w:after="20"/>
        <w:ind w:left="680"/>
      </w:pPr>
      <w:r>
        <w:rPr>
          <w:rFonts w:ascii="Times New Roman" w:hAnsi="Times New Roman"/>
          <w:color w:val="505050"/>
          <w:sz w:val="21"/>
        </w:rPr>
        <w:t>6.1.4. [LS-06.MP] Bài tập thực hành tổng hợp Module 6 (21 bài tập)</w:t>
      </w:r>
    </w:p>
    <w:p>
      <w:pPr>
        <w:spacing w:before="120" w:after="40"/>
      </w:pPr>
      <w:r>
        <w:rPr>
          <w:rFonts w:ascii="Times New Roman" w:hAnsi="Times New Roman"/>
          <w:b/>
          <w:color w:val="000000"/>
          <w:sz w:val="24"/>
        </w:rPr>
        <w:t>7. Module 7: Tái sử dụng &amp; Tổ chức mã nguồn</w:t>
      </w:r>
    </w:p>
    <w:p>
      <w:pPr>
        <w:spacing w:before="40" w:after="20"/>
        <w:ind w:left="340"/>
      </w:pPr>
      <w:r>
        <w:rPr>
          <w:rFonts w:ascii="Times New Roman" w:hAnsi="Times New Roman"/>
          <w:b/>
          <w:color w:val="282828"/>
          <w:sz w:val="23"/>
        </w:rPr>
        <w:t>7.1. Chapter 9: Hàm (Function)</w:t>
      </w:r>
    </w:p>
    <w:p>
      <w:pPr>
        <w:spacing w:before="20" w:after="20"/>
        <w:ind w:left="680"/>
      </w:pPr>
      <w:r>
        <w:rPr>
          <w:rFonts w:ascii="Times New Roman" w:hAnsi="Times New Roman"/>
          <w:color w:val="505050"/>
          <w:sz w:val="21"/>
        </w:rPr>
        <w:t>7.1.1. [LS-07.01] Tư duy đóng gói và Lệnh def (1 bài tập)</w:t>
      </w:r>
    </w:p>
    <w:p>
      <w:pPr>
        <w:spacing w:before="20" w:after="20"/>
        <w:ind w:left="680"/>
      </w:pPr>
      <w:r>
        <w:rPr>
          <w:rFonts w:ascii="Times New Roman" w:hAnsi="Times New Roman"/>
          <w:color w:val="505050"/>
          <w:sz w:val="21"/>
        </w:rPr>
        <w:t>7.1.2. [LS-07.02] Tham số và Đối số (1 bài tập)</w:t>
      </w:r>
    </w:p>
    <w:p>
      <w:pPr>
        <w:spacing w:before="20" w:after="20"/>
        <w:ind w:left="680"/>
      </w:pPr>
      <w:r>
        <w:rPr>
          <w:rFonts w:ascii="Times New Roman" w:hAnsi="Times New Roman"/>
          <w:color w:val="505050"/>
          <w:sz w:val="21"/>
        </w:rPr>
        <w:t>7.1.3. [LS-07.03] Trả về kết quả (Return) (1 bài tập)</w:t>
      </w:r>
    </w:p>
    <w:p>
      <w:pPr>
        <w:spacing w:before="20" w:after="20"/>
        <w:ind w:left="680"/>
      </w:pPr>
      <w:r>
        <w:rPr>
          <w:rFonts w:ascii="Times New Roman" w:hAnsi="Times New Roman"/>
          <w:color w:val="505050"/>
          <w:sz w:val="21"/>
        </w:rPr>
        <w:t>7.1.4. [LS-07.04] Phạm vi của Biến (Scope) (1 bài tập)</w:t>
      </w:r>
    </w:p>
    <w:p>
      <w:pPr>
        <w:spacing w:before="40" w:after="20"/>
        <w:ind w:left="340"/>
      </w:pPr>
      <w:r>
        <w:rPr>
          <w:rFonts w:ascii="Times New Roman" w:hAnsi="Times New Roman"/>
          <w:b/>
          <w:color w:val="282828"/>
          <w:sz w:val="23"/>
        </w:rPr>
        <w:t>7.2. Chapter 10: Xử lý Ngoại lệ (Exception)</w:t>
      </w:r>
    </w:p>
    <w:p>
      <w:pPr>
        <w:spacing w:before="20" w:after="20"/>
        <w:ind w:left="680"/>
      </w:pPr>
      <w:r>
        <w:rPr>
          <w:rFonts w:ascii="Times New Roman" w:hAnsi="Times New Roman"/>
          <w:color w:val="505050"/>
          <w:sz w:val="21"/>
        </w:rPr>
        <w:t>7.2.1. [LS-07.05] Nhận diện Ngoại lệ (Exceptions) (1 bài tập)</w:t>
      </w:r>
    </w:p>
    <w:p>
      <w:pPr>
        <w:spacing w:before="20" w:after="20"/>
        <w:ind w:left="680"/>
      </w:pPr>
      <w:r>
        <w:rPr>
          <w:rFonts w:ascii="Times New Roman" w:hAnsi="Times New Roman"/>
          <w:color w:val="505050"/>
          <w:sz w:val="21"/>
        </w:rPr>
        <w:t>7.2.2. [LS-07.06] Bắt lỗi với Try-Except (1 bài tập)</w:t>
      </w:r>
    </w:p>
    <w:p>
      <w:pPr>
        <w:spacing w:before="20" w:after="20"/>
        <w:ind w:left="680"/>
      </w:pPr>
      <w:r>
        <w:rPr>
          <w:rFonts w:ascii="Times New Roman" w:hAnsi="Times New Roman"/>
          <w:color w:val="505050"/>
          <w:sz w:val="21"/>
        </w:rPr>
        <w:t>7.2.3. [LS-07.07] Luồng Finally và Ném lỗi chủ động (1 bài tập)</w:t>
      </w:r>
    </w:p>
    <w:p>
      <w:pPr>
        <w:spacing w:before="40" w:after="20"/>
        <w:ind w:left="340"/>
      </w:pPr>
      <w:r>
        <w:rPr>
          <w:rFonts w:ascii="Times New Roman" w:hAnsi="Times New Roman"/>
          <w:b/>
          <w:color w:val="282828"/>
          <w:sz w:val="23"/>
        </w:rPr>
        <w:t>7.3. Chapter 11: Module và Thư viện</w:t>
      </w:r>
    </w:p>
    <w:p>
      <w:pPr>
        <w:spacing w:before="20" w:after="20"/>
        <w:ind w:left="680"/>
      </w:pPr>
      <w:r>
        <w:rPr>
          <w:rFonts w:ascii="Times New Roman" w:hAnsi="Times New Roman"/>
          <w:color w:val="505050"/>
          <w:sz w:val="21"/>
        </w:rPr>
        <w:t>7.3.1. [LS-07.08] Khái niệm Module và Lệnh Import (1 bài tập)</w:t>
      </w:r>
    </w:p>
    <w:p>
      <w:pPr>
        <w:spacing w:before="20" w:after="20"/>
        <w:ind w:left="680"/>
      </w:pPr>
      <w:r>
        <w:rPr>
          <w:rFonts w:ascii="Times New Roman" w:hAnsi="Times New Roman"/>
          <w:color w:val="505050"/>
          <w:sz w:val="21"/>
        </w:rPr>
        <w:t>7.3.2. [LS-07.09] Khám phá Standard Library (1 bài tập)</w:t>
      </w:r>
    </w:p>
    <w:p>
      <w:pPr>
        <w:spacing w:before="20" w:after="20"/>
        <w:ind w:left="680"/>
      </w:pPr>
      <w:r>
        <w:rPr>
          <w:rFonts w:ascii="Times New Roman" w:hAnsi="Times New Roman"/>
          <w:color w:val="505050"/>
          <w:sz w:val="21"/>
        </w:rPr>
        <w:t>7.3.3. [LS-07.MP] Bài tập thực hành tổng hợp Module 7 (25 bài tập)</w:t>
      </w:r>
    </w:p>
    <w:p>
      <w:pPr>
        <w:spacing w:before="120" w:after="40"/>
      </w:pPr>
      <w:r>
        <w:rPr>
          <w:rFonts w:ascii="Times New Roman" w:hAnsi="Times New Roman"/>
          <w:b/>
          <w:color w:val="000000"/>
          <w:sz w:val="24"/>
        </w:rPr>
        <w:t>8. Module 8: Lưu trữ và Trừu tượng hóa (File &amp; Basic OOP)</w:t>
      </w:r>
    </w:p>
    <w:p>
      <w:pPr>
        <w:spacing w:before="40" w:after="20"/>
        <w:ind w:left="340"/>
      </w:pPr>
      <w:r>
        <w:rPr>
          <w:rFonts w:ascii="Times New Roman" w:hAnsi="Times New Roman"/>
          <w:b/>
          <w:color w:val="282828"/>
          <w:sz w:val="23"/>
        </w:rPr>
        <w:t>8.1. Chapter 12: Xử lý Tập tin (File I/O)</w:t>
      </w:r>
    </w:p>
    <w:p>
      <w:pPr>
        <w:spacing w:before="20" w:after="20"/>
        <w:ind w:left="680"/>
      </w:pPr>
      <w:r>
        <w:rPr>
          <w:rFonts w:ascii="Times New Roman" w:hAnsi="Times New Roman"/>
          <w:color w:val="505050"/>
          <w:sz w:val="21"/>
        </w:rPr>
        <w:t>8.1.1. [LS-08.01] Cấu trúc bộ nhớ và Hàm open() (1 bài tập)</w:t>
      </w:r>
    </w:p>
    <w:p>
      <w:pPr>
        <w:spacing w:before="20" w:after="20"/>
        <w:ind w:left="680"/>
      </w:pPr>
      <w:r>
        <w:rPr>
          <w:rFonts w:ascii="Times New Roman" w:hAnsi="Times New Roman"/>
          <w:color w:val="505050"/>
          <w:sz w:val="21"/>
        </w:rPr>
        <w:t>8.1.2. [LS-08.02] Đọc và Ghi File Text (1 bài tập)</w:t>
      </w:r>
    </w:p>
    <w:p>
      <w:pPr>
        <w:spacing w:before="20" w:after="20"/>
        <w:ind w:left="680"/>
      </w:pPr>
      <w:r>
        <w:rPr>
          <w:rFonts w:ascii="Times New Roman" w:hAnsi="Times New Roman"/>
          <w:color w:val="505050"/>
          <w:sz w:val="21"/>
        </w:rPr>
        <w:t>8.1.3. [LS-08.03] Context Manager với từ khóa 'with' (1 bài tập)</w:t>
      </w:r>
    </w:p>
    <w:p>
      <w:pPr>
        <w:spacing w:before="40" w:after="20"/>
        <w:ind w:left="340"/>
      </w:pPr>
      <w:r>
        <w:rPr>
          <w:rFonts w:ascii="Times New Roman" w:hAnsi="Times New Roman"/>
          <w:b/>
          <w:color w:val="282828"/>
          <w:sz w:val="23"/>
        </w:rPr>
        <w:t>8.2. Chapter 13: OOP Cơ bản</w:t>
      </w:r>
    </w:p>
    <w:p>
      <w:pPr>
        <w:spacing w:before="20" w:after="20"/>
        <w:ind w:left="680"/>
      </w:pPr>
      <w:r>
        <w:rPr>
          <w:rFonts w:ascii="Times New Roman" w:hAnsi="Times New Roman"/>
          <w:color w:val="505050"/>
          <w:sz w:val="21"/>
        </w:rPr>
        <w:t>8.2.1. [LS-08.04] Tư duy Hướng đối tượng (Class vs Object) (1 bài tập)</w:t>
      </w:r>
    </w:p>
    <w:p>
      <w:pPr>
        <w:spacing w:before="20" w:after="20"/>
        <w:ind w:left="680"/>
      </w:pPr>
      <w:r>
        <w:rPr>
          <w:rFonts w:ascii="Times New Roman" w:hAnsi="Times New Roman"/>
          <w:color w:val="505050"/>
          <w:sz w:val="21"/>
        </w:rPr>
        <w:t>8.2.2. [LS-08.05] Thuộc tính và Phương thức (1 bài tập)</w:t>
      </w:r>
    </w:p>
    <w:p>
      <w:pPr>
        <w:spacing w:before="20" w:after="20"/>
        <w:ind w:left="680"/>
      </w:pPr>
      <w:r>
        <w:rPr>
          <w:rFonts w:ascii="Times New Roman" w:hAnsi="Times New Roman"/>
          <w:color w:val="505050"/>
          <w:sz w:val="21"/>
        </w:rPr>
        <w:t>8.2.3. [LS-08.06] Phương thức Khởi tạo (__init__) (1 bài tập)</w:t>
      </w:r>
    </w:p>
    <w:p>
      <w:pPr>
        <w:spacing w:before="20" w:after="20"/>
        <w:ind w:left="680"/>
      </w:pPr>
      <w:r>
        <w:rPr>
          <w:rFonts w:ascii="Times New Roman" w:hAnsi="Times New Roman"/>
          <w:color w:val="505050"/>
          <w:sz w:val="21"/>
        </w:rPr>
        <w:t>8.2.4. [LS-08.07] Khái quát về Kế thừa (Inheritance) (1 bài tập)</w:t>
      </w:r>
    </w:p>
    <w:p>
      <w:pPr>
        <w:spacing w:before="20" w:after="20"/>
        <w:ind w:left="680"/>
      </w:pPr>
      <w:r>
        <w:rPr>
          <w:rFonts w:ascii="Times New Roman" w:hAnsi="Times New Roman"/>
          <w:color w:val="505050"/>
          <w:sz w:val="21"/>
        </w:rPr>
        <w:t>8.2.5. [LS-08.MP] Bài tập thực hành tổng hợp Module 8 (25 bài tập)</w:t>
      </w:r>
    </w:p>
    <w:p>
      <w:r>
        <w:br w:type="page"/>
      </w:r>
    </w:p>
    <w:p>
      <w:pPr>
        <w:pStyle w:val="Heading1"/>
        <w:keepNext/>
        <w:spacing w:before="360" w:after="160"/>
      </w:pPr>
      <w:r>
        <w:rPr>
          <w:rFonts w:ascii="Times New Roman" w:hAnsi="Times New Roman"/>
          <w:b/>
          <w:color w:val="000000"/>
          <w:sz w:val="30"/>
        </w:rPr>
        <w:t>1. MODULE 1: NHẬP MÔN PYTHON VÀ LẬP TRÌNH CƠ BẢN</w:t>
      </w:r>
    </w:p>
    <w:tbl>
      <w:tblPr>
        <w:tblW w:type="auto" w:w="0"/>
        <w:jc w:val="center"/>
        <w:tblLayout w:type="fixed"/>
        <w:tblLook w:firstColumn="1" w:firstRow="1" w:lastColumn="0" w:lastRow="0" w:noHBand="0" w:noVBand="1" w:val="04A0"/>
      </w:tblPr>
      <w:tblGrid>
        <w:gridCol w:w="4535"/>
        <w:gridCol w:w="4535"/>
      </w:tblGrid>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Mã Module</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MOD-01</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Mục tiêu đào tạo</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Làm quen với môi trường lập trình Python, cú pháp cơ bản và các phép toán.</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Kiến thức trọng tâm</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Giới thiệu Python, in dữ liệu, chú thích, biến và kiểu dữ liệu cơ bản</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Kỹ năng đạt được</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Viết được mã nguồn cơ bản, khai báo biến, tính toán biểu thức</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Điều kiện tiên quyết</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Không có</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Thời lượng ước tính</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2 Giờ</w:t>
            </w:r>
          </w:p>
        </w:tc>
      </w:tr>
    </w:tbl>
    <w:p>
      <w:pPr>
        <w:spacing w:before="0" w:after="120"/>
      </w:pPr>
    </w:p>
    <w:p>
      <w:pPr>
        <w:pStyle w:val="Heading2"/>
        <w:keepNext/>
        <w:spacing w:before="280" w:after="120"/>
      </w:pPr>
      <w:r>
        <w:rPr>
          <w:rFonts w:ascii="Times New Roman" w:hAnsi="Times New Roman"/>
          <w:b/>
          <w:color w:val="000000"/>
          <w:sz w:val="27"/>
        </w:rPr>
        <w:t>1.1. Chapter 1: Tính Toán Cơ Bản và Tương Tác Với Dữ Liệu Trong Python</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Nắm vững cách in dữ liệu ra màn hình và các phép tính số học cơ bản</w:t>
      </w:r>
    </w:p>
    <w:p>
      <w:pPr>
        <w:pStyle w:val="Heading3"/>
        <w:keepNext/>
        <w:spacing w:before="240" w:after="80"/>
      </w:pPr>
      <w:r>
        <w:rPr>
          <w:rFonts w:ascii="Times New Roman" w:hAnsi="Times New Roman"/>
          <w:b/>
          <w:color w:val="000000"/>
          <w:sz w:val="26"/>
        </w:rPr>
        <w:t>1.1.1. Bài học [LS-01.01]: Máy tính và Ngôn ngữ lập trình</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LS-01.01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Hiểu được bản chất của việc lập trình là quá trình giao tiếp và ra lệnh cho máy tính. Nắm được khái niệm cơ bản về thuật toán thông qua các ví dụ đời sống. Nhận thức được vai trò của Python như một ngôn ngữ bậc cao giúp con người dễ dàng điều khiển máy tính.</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Cách máy tính xử lý thông tin (khái quát về Mã máy/Nhị phân). Sự khác biệt giữa Mã máy (Machine Code) và Ngôn ngữ lập trình bậc cao (High-level Language). Vai trò cơ bản của Trình thông dịch (Interpreter) trong Python.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00" w:after="60"/>
      </w:pPr>
      <w:r>
        <w:rPr>
          <w:rFonts w:ascii="Times New Roman" w:hAnsi="Times New Roman"/>
          <w:b/>
          <w:color w:val="000000"/>
          <w:sz w:val="26"/>
        </w:rPr>
        <w:t>1. Lý thuyết cốt lõi</w:t>
      </w:r>
    </w:p>
    <w:p>
      <w:pPr>
        <w:pStyle w:val="ListBullet"/>
        <w:spacing w:before="20" w:after="60" w:line="288" w:lineRule="auto"/>
        <w:jc w:val="both"/>
      </w:pPr>
      <w:r>
        <w:rPr>
          <w:rFonts w:ascii="Times New Roman" w:hAnsi="Times New Roman"/>
          <w:b/>
          <w:color w:val="000000"/>
          <w:sz w:val="26"/>
        </w:rPr>
        <w:t>Sai chữ hoa/chữ thường</w:t>
      </w:r>
      <w:r>
        <w:rPr>
          <w:rFonts w:ascii="Times New Roman" w:hAnsi="Times New Roman"/>
          <w:color w:val="000000"/>
          <w:sz w:val="26"/>
        </w:rPr>
        <w:t xml:space="preserve">: Gõ </w:t>
      </w:r>
      <w:r>
        <w:rPr>
          <w:rFonts w:ascii="Consolas" w:hAnsi="Consolas"/>
          <w:color w:val="282828"/>
          <w:sz w:val="21"/>
        </w:rPr>
        <w:t>Print("Hello")</w:t>
      </w:r>
      <w:r>
        <w:rPr>
          <w:rFonts w:ascii="Times New Roman" w:hAnsi="Times New Roman"/>
          <w:color w:val="000000"/>
          <w:sz w:val="26"/>
        </w:rPr>
        <w:t xml:space="preserve"> hoặc </w:t>
      </w:r>
      <w:r>
        <w:rPr>
          <w:rFonts w:ascii="Consolas" w:hAnsi="Consolas"/>
          <w:color w:val="282828"/>
          <w:sz w:val="21"/>
        </w:rPr>
        <w:t>PRINT("Hello")</w:t>
      </w:r>
      <w:r>
        <w:rPr>
          <w:rFonts w:ascii="Times New Roman" w:hAnsi="Times New Roman"/>
          <w:color w:val="000000"/>
          <w:sz w:val="26"/>
        </w:rPr>
        <w:t xml:space="preserve">. Python phân biệt rất rõ chữ hoa và chữ thường. Lệnh đúng phải là </w:t>
      </w:r>
      <w:r>
        <w:rPr>
          <w:rFonts w:ascii="Consolas" w:hAnsi="Consolas"/>
          <w:color w:val="282828"/>
          <w:sz w:val="21"/>
        </w:rPr>
        <w:t>print</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Thiếu dấu ngoặc hoặc nháy kép</w:t>
      </w:r>
      <w:r>
        <w:rPr>
          <w:rFonts w:ascii="Times New Roman" w:hAnsi="Times New Roman"/>
          <w:color w:val="000000"/>
          <w:sz w:val="26"/>
        </w:rPr>
        <w:t xml:space="preserve">: Gõ </w:t>
      </w:r>
      <w:r>
        <w:rPr>
          <w:rFonts w:ascii="Consolas" w:hAnsi="Consolas"/>
          <w:color w:val="282828"/>
          <w:sz w:val="21"/>
        </w:rPr>
        <w:t>print("Hello)</w:t>
      </w:r>
      <w:r>
        <w:rPr>
          <w:rFonts w:ascii="Times New Roman" w:hAnsi="Times New Roman"/>
          <w:color w:val="000000"/>
          <w:sz w:val="26"/>
        </w:rPr>
        <w:t xml:space="preserve"> (thiếu nháy kép cuối). Máy tính rất cứng nhắc, thiếu một dấu ngoặc chương trình cũng sẽ dừng hoạt động và báo lỗi cú pháp (</w:t>
      </w:r>
      <w:r>
        <w:rPr>
          <w:rFonts w:ascii="Consolas" w:hAnsi="Consolas"/>
          <w:color w:val="282828"/>
          <w:sz w:val="21"/>
        </w:rPr>
        <w:t>SyntaxError</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4535"/>
        <w:gridCol w:w="4535"/>
      </w:tblGrid>
      <w:tr>
        <w:tc>
          <w:tcPr>
            <w:tcW w:type="dxa" w:w="4535"/>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4535"/>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w:t>
            </w:r>
          </w:p>
        </w:tc>
      </w:tr>
      <w:tr>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Lập trình</w:t>
            </w:r>
          </w:p>
        </w:tc>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Quá trình ra lệnh cho máy tính thực hiện</w:t>
            </w:r>
          </w:p>
        </w:tc>
      </w:tr>
      <w:tr>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Ngôn ngữ lập trình</w:t>
            </w:r>
          </w:p>
        </w:tc>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Cầu nối giao tiếp giữa con người và máy tính (VD: Python, C++).</w:t>
            </w:r>
          </w:p>
        </w:tc>
      </w:tr>
      <w:tr>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Thuật toán</w:t>
            </w:r>
          </w:p>
        </w:tc>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Tập hợp các bước tuần tự, logic và chính xác để giải quyết một vấn đề.</w:t>
            </w:r>
          </w:p>
        </w:tc>
      </w:tr>
      <w:tr>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Trình thông dịch (Interpreter)</w:t>
            </w:r>
          </w:p>
        </w:tc>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Phần mềm đọc code Python và dịch sang mã máy (0 và 1) từng dòng một để máy tính chạy ngay lập tức.</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Code mẫu</w:t>
      </w:r>
    </w:p>
    <w:p>
      <w:pPr>
        <w:spacing w:before="0" w:after="120" w:line="288" w:lineRule="auto"/>
        <w:jc w:val="both"/>
      </w:pPr>
      <w:r>
        <w:rPr>
          <w:rFonts w:ascii="Times New Roman" w:hAnsi="Times New Roman"/>
          <w:color w:val="000000"/>
          <w:sz w:val="26"/>
        </w:rPr>
        <w:t xml:space="preserve">Để yêu cầu máy tính hiển thị một dòng chữ ra màn hình, Python sử dụng lệnh </w:t>
      </w:r>
      <w:r>
        <w:rPr>
          <w:rFonts w:ascii="Consolas" w:hAnsi="Consolas"/>
          <w:color w:val="282828"/>
          <w:sz w:val="21"/>
        </w:rPr>
        <w:t>print</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Lệnh hiển thị văn bản ra màn hình</w:t>
              <w:br/>
              <w:t>print("Chào mừng bạn đến với lập trình Python!")</w:t>
            </w:r>
          </w:p>
        </w:tc>
      </w:tr>
    </w:tbl>
    <w:p>
      <w:pPr>
        <w:spacing w:before="0" w:after="80"/>
      </w:pPr>
    </w:p>
    <w:p>
      <w:pPr>
        <w:keepNext/>
        <w:spacing w:before="160" w:after="40"/>
      </w:pPr>
      <w:r>
        <w:rPr>
          <w:rFonts w:ascii="Times New Roman" w:hAnsi="Times New Roman"/>
          <w:b/>
          <w:color w:val="000000"/>
          <w:sz w:val="25"/>
        </w:rPr>
        <w:t>Giải thích cú pháp:</w:t>
      </w:r>
    </w:p>
    <w:p>
      <w:pPr>
        <w:pStyle w:val="ListBullet"/>
        <w:spacing w:before="20" w:after="60" w:line="288" w:lineRule="auto"/>
        <w:jc w:val="both"/>
      </w:pPr>
      <w:r>
        <w:rPr>
          <w:rFonts w:ascii="Consolas" w:hAnsi="Consolas"/>
          <w:color w:val="282828"/>
          <w:sz w:val="21"/>
        </w:rPr>
        <w:t>print</w:t>
      </w:r>
      <w:r>
        <w:rPr>
          <w:rFonts w:ascii="Times New Roman" w:hAnsi="Times New Roman"/>
          <w:color w:val="000000"/>
          <w:sz w:val="26"/>
        </w:rPr>
        <w:t>: Tên lệnh bắt buộc (viết thường 100%).</w:t>
      </w:r>
    </w:p>
    <w:p>
      <w:pPr>
        <w:pStyle w:val="ListBullet"/>
        <w:spacing w:before="20" w:after="60" w:line="288" w:lineRule="auto"/>
        <w:jc w:val="both"/>
      </w:pPr>
      <w:r>
        <w:rPr>
          <w:rFonts w:ascii="Consolas" w:hAnsi="Consolas"/>
          <w:color w:val="282828"/>
          <w:sz w:val="21"/>
        </w:rPr>
        <w:t>( )</w:t>
      </w:r>
      <w:r>
        <w:rPr>
          <w:rFonts w:ascii="Times New Roman" w:hAnsi="Times New Roman"/>
          <w:color w:val="000000"/>
          <w:sz w:val="26"/>
        </w:rPr>
        <w:t>: Cặp ngoặc đơn chứa nội dung mà lệnh cần xử lý.</w:t>
      </w:r>
    </w:p>
    <w:p>
      <w:pPr>
        <w:pStyle w:val="ListBullet"/>
        <w:spacing w:before="20" w:after="60" w:line="288" w:lineRule="auto"/>
        <w:jc w:val="both"/>
      </w:pPr>
      <w:r>
        <w:rPr>
          <w:rFonts w:ascii="Consolas" w:hAnsi="Consolas"/>
          <w:color w:val="282828"/>
          <w:sz w:val="21"/>
        </w:rPr>
        <w:t>" "</w:t>
      </w:r>
      <w:r>
        <w:rPr>
          <w:rFonts w:ascii="Times New Roman" w:hAnsi="Times New Roman"/>
          <w:color w:val="000000"/>
          <w:sz w:val="26"/>
        </w:rPr>
        <w:t>: Cặp nháy kép báo cho máy tính biết nội dung bên trong là văn bản thuần túy (Chuỗi ký tự - String).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Thực hành tốt</w:t>
      </w:r>
    </w:p>
    <w:p>
      <w:pPr>
        <w:pStyle w:val="ListBullet"/>
        <w:spacing w:before="20" w:after="60" w:line="288" w:lineRule="auto"/>
        <w:jc w:val="both"/>
      </w:pPr>
      <w:r>
        <w:rPr>
          <w:rFonts w:ascii="Times New Roman" w:hAnsi="Times New Roman"/>
          <w:b/>
          <w:color w:val="000000"/>
          <w:sz w:val="26"/>
        </w:rPr>
        <w:t>Sai chữ hoa/chữ thường</w:t>
      </w:r>
      <w:r>
        <w:rPr>
          <w:rFonts w:ascii="Times New Roman" w:hAnsi="Times New Roman"/>
          <w:color w:val="000000"/>
          <w:sz w:val="26"/>
        </w:rPr>
        <w:t xml:space="preserve">: Gõ </w:t>
      </w:r>
      <w:r>
        <w:rPr>
          <w:rFonts w:ascii="Consolas" w:hAnsi="Consolas"/>
          <w:color w:val="282828"/>
          <w:sz w:val="21"/>
        </w:rPr>
        <w:t>Print("Hello")</w:t>
      </w:r>
      <w:r>
        <w:rPr>
          <w:rFonts w:ascii="Times New Roman" w:hAnsi="Times New Roman"/>
          <w:color w:val="000000"/>
          <w:sz w:val="26"/>
        </w:rPr>
        <w:t xml:space="preserve"> hoặc </w:t>
      </w:r>
      <w:r>
        <w:rPr>
          <w:rFonts w:ascii="Consolas" w:hAnsi="Consolas"/>
          <w:color w:val="282828"/>
          <w:sz w:val="21"/>
        </w:rPr>
        <w:t>PRINT("Hello")</w:t>
      </w:r>
      <w:r>
        <w:rPr>
          <w:rFonts w:ascii="Times New Roman" w:hAnsi="Times New Roman"/>
          <w:color w:val="000000"/>
          <w:sz w:val="26"/>
        </w:rPr>
        <w:t xml:space="preserve">. Python phân biệt rất rõ chữ hoa và chữ thường. Lệnh đúng phải là </w:t>
      </w:r>
      <w:r>
        <w:rPr>
          <w:rFonts w:ascii="Consolas" w:hAnsi="Consolas"/>
          <w:color w:val="282828"/>
          <w:sz w:val="21"/>
        </w:rPr>
        <w:t>print</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Thiếu dấu ngoặc hoặc nháy kép</w:t>
      </w:r>
      <w:r>
        <w:rPr>
          <w:rFonts w:ascii="Times New Roman" w:hAnsi="Times New Roman"/>
          <w:color w:val="000000"/>
          <w:sz w:val="26"/>
        </w:rPr>
        <w:t xml:space="preserve">: Gõ </w:t>
      </w:r>
      <w:r>
        <w:rPr>
          <w:rFonts w:ascii="Consolas" w:hAnsi="Consolas"/>
          <w:color w:val="282828"/>
          <w:sz w:val="21"/>
        </w:rPr>
        <w:t>print("Hello)</w:t>
      </w:r>
      <w:r>
        <w:rPr>
          <w:rFonts w:ascii="Times New Roman" w:hAnsi="Times New Roman"/>
          <w:color w:val="000000"/>
          <w:sz w:val="26"/>
        </w:rPr>
        <w:t xml:space="preserve"> (thiếu nháy kép cuối). Máy tính rất cứng nhắc, thiếu một dấu ngoặc chương trình cũng sẽ dừng hoạt động và báo lỗi cú pháp (</w:t>
      </w:r>
      <w:r>
        <w:rPr>
          <w:rFonts w:ascii="Consolas" w:hAnsi="Consolas"/>
          <w:color w:val="282828"/>
          <w:sz w:val="21"/>
        </w:rPr>
        <w:t>SyntaxError</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Chốt kiến thức</w:t>
      </w:r>
    </w:p>
    <w:p>
      <w:pPr>
        <w:spacing w:before="40" w:after="80" w:line="288" w:lineRule="auto"/>
        <w:ind w:left="454"/>
        <w:jc w:val="both"/>
      </w:pPr>
      <w:r>
        <w:rPr>
          <w:rFonts w:ascii="Times New Roman" w:hAnsi="Times New Roman"/>
          <w:i/>
          <w:color w:val="000000"/>
          <w:sz w:val="26"/>
        </w:rPr>
        <w:t>[!NOTE]</w:t>
      </w:r>
    </w:p>
    <w:p>
      <w:pPr>
        <w:spacing w:before="40" w:after="80" w:line="288" w:lineRule="auto"/>
        <w:ind w:left="454"/>
        <w:jc w:val="both"/>
      </w:pPr>
      <w:r>
        <w:rPr>
          <w:rFonts w:ascii="Times New Roman" w:hAnsi="Times New Roman"/>
          <w:b/>
          <w:i/>
          <w:color w:val="000000"/>
          <w:sz w:val="26"/>
        </w:rPr>
        <w:t>Đoạn code nào sau đây sẽ chạy thành công và in ra màn hình mà không báo lỗi?</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 xml:space="preserve">A) </w:t>
      </w:r>
      <w:r>
        <w:rPr>
          <w:rFonts w:ascii="Times New Roman" w:hAnsi="Times New Roman"/>
          <w:i/>
          <w:color w:val="000000"/>
          <w:sz w:val="26"/>
        </w:rPr>
        <w:t>*</w:t>
      </w:r>
      <w:r>
        <w:rPr>
          <w:rFonts w:ascii="Consolas" w:hAnsi="Consolas"/>
          <w:i/>
          <w:color w:val="282828"/>
          <w:sz w:val="21"/>
        </w:rPr>
        <w:t>Print("Xin chào Python!"</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B)</w:t>
      </w:r>
      <w:r>
        <w:rPr>
          <w:rFonts w:ascii="Times New Roman" w:hAnsi="Times New Roman"/>
          <w:i/>
          <w:color w:val="000000"/>
          <w:sz w:val="26"/>
        </w:rPr>
        <w:t xml:space="preserve">* </w:t>
      </w:r>
      <w:r>
        <w:rPr>
          <w:rFonts w:ascii="Consolas" w:hAnsi="Consolas"/>
          <w:i/>
          <w:color w:val="282828"/>
          <w:sz w:val="21"/>
        </w:rPr>
        <w:t>print("Xin chào Python!)</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C)</w:t>
      </w:r>
      <w:r>
        <w:rPr>
          <w:rFonts w:ascii="Times New Roman" w:hAnsi="Times New Roman"/>
          <w:i/>
          <w:color w:val="000000"/>
          <w:sz w:val="26"/>
        </w:rPr>
        <w:t xml:space="preserve">* </w:t>
      </w:r>
      <w:r>
        <w:rPr>
          <w:rFonts w:ascii="Consolas" w:hAnsi="Consolas"/>
          <w:i/>
          <w:color w:val="282828"/>
          <w:sz w:val="21"/>
        </w:rPr>
        <w:t>print("Xin chào Python!")</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 xml:space="preserve">Đáp án đúng: </w:t>
      </w:r>
      <w:r>
        <w:rPr>
          <w:rFonts w:ascii="Times New Roman" w:hAnsi="Times New Roman"/>
          <w:b/>
          <w:i/>
          <w:color w:val="000000"/>
          <w:sz w:val="26"/>
        </w:rPr>
        <w:t xml:space="preserve">C </w:t>
      </w:r>
      <w:r>
        <w:rPr>
          <w:rFonts w:ascii="Times New Roman" w:hAnsi="Times New Roman"/>
          <w:i/>
          <w:color w:val="000000"/>
          <w:sz w:val="26"/>
        </w:rPr>
        <w:t>(Giải thích: Đáp án A sai vì chữ "P" viết hoa, đáp án B thiếu dấu nháy kép đóng ở cuối câu).</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id</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name</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age</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An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20</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Bình</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21</w:t>
            </w:r>
          </w:p>
        </w:tc>
      </w:tr>
    </w:tbl>
    <w:p>
      <w:pPr>
        <w:spacing w:before="0" w:after="80"/>
      </w:pPr>
    </w:p>
    <w:p>
      <w:pPr>
        <w:spacing w:before="0" w:after="120" w:line="288" w:lineRule="auto"/>
        <w:jc w:val="both"/>
      </w:pPr>
      <w:r>
        <w:rPr>
          <w:rFonts w:ascii="Times New Roman" w:hAnsi="Times New Roman"/>
          <w:b/>
          <w:color w:val="000000"/>
          <w:sz w:val="26"/>
        </w:rPr>
        <w:t>Kết quả trả về 2 dòng.</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Chào mừng bạn đến với Python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viết chương trình Python in ra dòng chữ </w:t>
      </w:r>
      <w:r>
        <w:rPr>
          <w:rFonts w:ascii="Consolas" w:hAnsi="Consolas"/>
          <w:color w:val="282828"/>
          <w:sz w:val="21"/>
        </w:rPr>
        <w:t>"Chào mừng bạn đến với Python!"</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Chào mừng bạn đến với Python!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Hãy viết câu lệnh print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print("Chào mừng bạn đến với Python!")</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Chào mừng bạn đến với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Chương trình Hello World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Python in ra dòng chữ </w:t>
      </w:r>
      <w:r>
        <w:rPr>
          <w:rFonts w:ascii="Consolas" w:hAnsi="Consolas"/>
          <w:color w:val="282828"/>
          <w:sz w:val="21"/>
        </w:rPr>
        <w:t>"Hello, World!"</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Hãy viết câu lệnh print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print("Hello, World!")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1.1.2. Bài học [LS-01.02]: Môi trường lập trình Python</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LS-01.02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Hiểu về môi trường lập trình Python, các loại IDE phổ biến, chế độ tương tác và chế độ soạn thảo mã nguồn.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Khái niệm môi trường lập trình, IDE/IDLE, cách hoạt động của Interactive Mode và Script Mode.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"LS-01.02"</w:t>
      </w:r>
    </w:p>
    <w:p>
      <w:pPr>
        <w:spacing w:before="0" w:after="120" w:line="288" w:lineRule="auto"/>
        <w:jc w:val="both"/>
      </w:pPr>
      <w:r>
        <w:rPr>
          <w:rFonts w:ascii="Times New Roman" w:hAnsi="Times New Roman"/>
          <w:color w:val="000000"/>
          <w:sz w:val="26"/>
        </w:rPr>
        <w:t>title: "Môi trường lập trình Python"</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5</w:t>
      </w:r>
    </w:p>
    <w:p>
      <w:pPr>
        <w:spacing w:before="0" w:after="120" w:line="288" w:lineRule="auto"/>
        <w:jc w:val="both"/>
      </w:pPr>
      <w:r>
        <w:rPr>
          <w:rFonts w:ascii="Times New Roman" w:hAnsi="Times New Roman"/>
          <w:color w:val="000000"/>
          <w:sz w:val="26"/>
        </w:rPr>
        <w:t>keywords: ["python environment", "IDE", "IDLE", "interpreter", "interactive mode", "script mode"]</w:t>
      </w:r>
    </w:p>
    <w:p>
      <w:pPr>
        <w:spacing w:before="0" w:after="120" w:line="288" w:lineRule="auto"/>
        <w:jc w:val="both"/>
      </w:pPr>
      <w:r>
        <w:rPr>
          <w:rFonts w:ascii="Times New Roman" w:hAnsi="Times New Roman"/>
          <w:color w:val="000000"/>
          <w:sz w:val="26"/>
        </w:rPr>
        <w:t>prerequisites: ["LS-01.01"]</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Lý thuyết cốt lõi</w:t>
      </w:r>
    </w:p>
    <w:tbl>
      <w:tblPr>
        <w:tblW w:type="auto" w:w="0"/>
        <w:jc w:val="center"/>
        <w:tblLayout w:type="fixed"/>
        <w:tblLook w:firstColumn="1" w:firstRow="1" w:lastColumn="0" w:lastRow="0" w:noHBand="0" w:noVBand="1" w:val="04A0"/>
      </w:tblPr>
      <w:tblGrid>
        <w:gridCol w:w="4535"/>
        <w:gridCol w:w="4535"/>
      </w:tblGrid>
      <w:tr>
        <w:tc>
          <w:tcPr>
            <w:tcW w:type="dxa" w:w="4535"/>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4535"/>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w:t>
            </w:r>
          </w:p>
        </w:tc>
      </w:tr>
      <w:tr>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Môi trường lập trình</w:t>
            </w:r>
          </w:p>
        </w:tc>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Nơi cung cấp đầy đủ các công cụ (như trình biên dịch/thông dịch, trình soạn thảo mã nguồn) để lập trình viên viết và chạy chương trình.</w:t>
            </w:r>
          </w:p>
        </w:tc>
      </w:tr>
      <w:tr>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IDE (Integrated Development Environment)</w:t>
            </w:r>
          </w:p>
        </w:tc>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Môi trường phát triển tích hợp - phần mềm kết hợp giữa soạn thảo mã nguồn, kiểm tra lỗi và chạy code (Ví dụ: VS Code, PyCharm, IDLE).</w:t>
            </w:r>
          </w:p>
        </w:tc>
      </w:tr>
      <w:tr>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Interactive Mode (Chế độ tương tác)</w:t>
            </w:r>
          </w:p>
        </w:tc>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Chế độ chạy Python trực tiếp trên cửa sổ Terminal/Command Prompt. Nhập dòng lệnh nào, máy tính trả kết quả ngay lập tức của dòng đó.</w:t>
            </w:r>
          </w:p>
        </w:tc>
      </w:tr>
      <w:tr>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Script Mode (Chế độ soạn thảo)</w:t>
            </w:r>
          </w:p>
        </w:tc>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Chế độ viết toàn bộ mã nguồn vào một file văn bản có đuôi mở rộng là </w:t>
            </w:r>
            <w:r>
              <w:rPr>
                <w:rFonts w:ascii="Consolas" w:hAnsi="Consolas"/>
                <w:color w:val="282828"/>
                <w:sz w:val="21"/>
              </w:rPr>
              <w:t>.py</w:t>
            </w:r>
            <w:r>
              <w:rPr>
                <w:rFonts w:ascii="Times New Roman" w:hAnsi="Times New Roman"/>
                <w:color w:val="000000"/>
                <w:sz w:val="22"/>
              </w:rPr>
              <w:t>, sau đó chạy toàn bộ file cùng một lúc.</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Code mẫu</w:t>
      </w:r>
    </w:p>
    <w:p>
      <w:pPr>
        <w:spacing w:before="0" w:after="120" w:line="288" w:lineRule="auto"/>
        <w:jc w:val="both"/>
      </w:pPr>
      <w:r>
        <w:rPr>
          <w:rFonts w:ascii="Times New Roman" w:hAnsi="Times New Roman"/>
          <w:color w:val="000000"/>
          <w:sz w:val="26"/>
        </w:rPr>
        <w:t xml:space="preserve">Khi sử dụng Chế độ soạn thảo (Script Mode), toàn bộ mã nguồn sẽ được lưu trong file </w:t>
      </w:r>
      <w:r>
        <w:rPr>
          <w:rFonts w:ascii="Consolas" w:hAnsi="Consolas"/>
          <w:color w:val="282828"/>
          <w:sz w:val="21"/>
        </w:rPr>
        <w:t>.py</w:t>
      </w:r>
      <w:r>
        <w:rPr>
          <w:rFonts w:ascii="Times New Roman" w:hAnsi="Times New Roman"/>
          <w:color w:val="000000"/>
          <w:sz w:val="26"/>
        </w:rPr>
        <w:t xml:space="preserve"> và thực thi tuần tự từ trên xuống dưới.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File: hello.py</w:t>
              <w:br/>
              <w:t>print("Xin chào!")</w:t>
              <w:br/>
              <w:t>print("Đây là dòng code chạy trong Chế độ soạn thảo (Script Mode).")</w:t>
            </w:r>
          </w:p>
        </w:tc>
      </w:tr>
    </w:tbl>
    <w:p>
      <w:pPr>
        <w:spacing w:before="0" w:after="80"/>
      </w:pPr>
    </w:p>
    <w:p>
      <w:pPr>
        <w:spacing w:before="0" w:after="120" w:line="288" w:lineRule="auto"/>
        <w:jc w:val="both"/>
      </w:pPr>
      <w:r>
        <w:rPr>
          <w:rFonts w:ascii="Times New Roman" w:hAnsi="Times New Roman"/>
          <w:color w:val="000000"/>
          <w:sz w:val="26"/>
        </w:rPr>
        <w:t xml:space="preserve">Khi chạy file </w:t>
      </w:r>
      <w:r>
        <w:rPr>
          <w:rFonts w:ascii="Consolas" w:hAnsi="Consolas"/>
          <w:color w:val="282828"/>
          <w:sz w:val="21"/>
        </w:rPr>
        <w:t>hello.py</w:t>
      </w:r>
      <w:r>
        <w:rPr>
          <w:rFonts w:ascii="Times New Roman" w:hAnsi="Times New Roman"/>
          <w:color w:val="000000"/>
          <w:sz w:val="26"/>
        </w:rPr>
        <w:t xml:space="preserve"> bằng Python: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Xin chào!</w:t>
              <w:br/>
              <w:t>Đây là dòng code chạy trong Chế độ soạn thảo (Script Mode).</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Thực hành tốt</w:t>
      </w:r>
    </w:p>
    <w:p>
      <w:pPr>
        <w:pStyle w:val="ListBullet"/>
        <w:spacing w:before="20" w:after="60" w:line="288" w:lineRule="auto"/>
        <w:jc w:val="both"/>
      </w:pPr>
      <w:r>
        <w:rPr>
          <w:rFonts w:ascii="Times New Roman" w:hAnsi="Times New Roman"/>
          <w:b/>
          <w:color w:val="000000"/>
          <w:sz w:val="26"/>
        </w:rPr>
        <w:t>Nhầm lẫn giữa Terminal của hệ thống và Terminal của Python</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Lỗi: Gõ lệnh Python trực tiếp vào Command Prompt/PowerShell của máy tính khi chưa khởi động môi trường Python (chưa gõ </w:t>
      </w:r>
      <w:r>
        <w:rPr>
          <w:rFonts w:ascii="Consolas" w:hAnsi="Consolas"/>
          <w:color w:val="282828"/>
          <w:sz w:val="21"/>
        </w:rPr>
        <w:t>python</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Thực hành tốt: Phân biệt rõ dấu nhắc của hệ thống (như </w:t>
      </w:r>
      <w:r>
        <w:rPr>
          <w:rFonts w:ascii="Consolas" w:hAnsi="Consolas"/>
          <w:color w:val="282828"/>
          <w:sz w:val="21"/>
        </w:rPr>
        <w:t>C:\&gt;</w:t>
      </w:r>
      <w:r>
        <w:rPr>
          <w:rFonts w:ascii="Times New Roman" w:hAnsi="Times New Roman"/>
          <w:color w:val="000000"/>
          <w:sz w:val="26"/>
        </w:rPr>
        <w:t xml:space="preserve">) và dấu nhắc của Python (luôn có ký hiệu </w:t>
      </w:r>
      <w:r>
        <w:rPr>
          <w:rFonts w:ascii="Consolas" w:hAnsi="Consolas"/>
          <w:color w:val="282828"/>
          <w:sz w:val="21"/>
        </w:rPr>
        <w:t>&gt;&gt;&gt;</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Quên lưu file trước khi chạy</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Lỗi: Chỉnh sửa mã nguồn trong IDE nhưng quên không lưu (Ctrl + S) dẫn đến khi chạy chương trình vẫn nhận kết quả cũ.</w:t>
      </w:r>
    </w:p>
    <w:p>
      <w:pPr>
        <w:pStyle w:val="ListBullet"/>
        <w:spacing w:before="20" w:after="60" w:line="288" w:lineRule="auto"/>
        <w:jc w:val="both"/>
      </w:pPr>
      <w:r>
        <w:rPr>
          <w:rFonts w:ascii="Times New Roman" w:hAnsi="Times New Roman"/>
          <w:color w:val="000000"/>
          <w:sz w:val="26"/>
        </w:rPr>
        <w:t>Thực hành tốt: Bật tính năng Auto Save (Tự động lưu) trên các công cụ như VS Code.</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Chốt kiến thức</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Đặc điểm nào dưới đây là của Chế độ tương tác (Interactive Mode)?</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A)</w:t>
      </w:r>
      <w:r>
        <w:rPr>
          <w:rFonts w:ascii="Times New Roman" w:hAnsi="Times New Roman"/>
          <w:i/>
          <w:color w:val="000000"/>
          <w:sz w:val="26"/>
        </w:rPr>
        <w:t xml:space="preserve">* Cho phép viết hàng trăm dòng code rồi lưu lại thành file </w:t>
      </w:r>
      <w:r>
        <w:rPr>
          <w:rFonts w:ascii="Consolas" w:hAnsi="Consolas"/>
          <w:i/>
          <w:color w:val="282828"/>
          <w:sz w:val="21"/>
        </w:rPr>
        <w:t>.py</w:t>
      </w:r>
      <w:r>
        <w:rPr>
          <w:rFonts w:ascii="Times New Roman" w:hAnsi="Times New Roman"/>
          <w:i/>
          <w:color w:val="000000"/>
          <w:sz w:val="26"/>
        </w:rPr>
        <w:t xml:space="preserve"> để chạy sau.</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B)</w:t>
      </w:r>
      <w:r>
        <w:rPr>
          <w:rFonts w:ascii="Times New Roman" w:hAnsi="Times New Roman"/>
          <w:i/>
          <w:color w:val="000000"/>
          <w:sz w:val="26"/>
        </w:rPr>
        <w:t>* Cho phép gõ từng dòng lệnh, máy tính sẽ dịch và phản hồi kết quả ngay lập tức sau khi nhấn Enter.</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C)</w:t>
      </w:r>
      <w:r>
        <w:rPr>
          <w:rFonts w:ascii="Times New Roman" w:hAnsi="Times New Roman"/>
          <w:i/>
          <w:color w:val="000000"/>
          <w:sz w:val="26"/>
        </w:rPr>
        <w:t>* Không cần cài đặt trình thông dịch Python vẫn có thể chạy được mã nguồn.</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 xml:space="preserve">Đáp án đúng: </w:t>
      </w:r>
      <w:r>
        <w:rPr>
          <w:rFonts w:ascii="Times New Roman" w:hAnsi="Times New Roman"/>
          <w:b/>
          <w:i/>
          <w:color w:val="000000"/>
          <w:sz w:val="26"/>
        </w:rPr>
        <w:t>B</w:t>
      </w:r>
    </w:p>
    <w:p>
      <w:pPr>
        <w:spacing w:before="40" w:after="80" w:line="288" w:lineRule="auto"/>
        <w:ind w:left="454"/>
        <w:jc w:val="both"/>
      </w:pPr>
      <w:r>
        <w:rPr>
          <w:rFonts w:ascii="Times New Roman" w:hAnsi="Times New Roman"/>
          <w:i/>
          <w:color w:val="000000"/>
          <w:sz w:val="26"/>
        </w:rPr>
        <w:t>(Giải thích: Chế độ tương tác hoạt động theo cơ chế nhận lệnh - phản hồi trực tiếp, rất thích hợp để thử nghiệm các câu lệnh ngắn. Đáp án A là đặc điểm của Chế độ soạn thảo).</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In thông điệp lập trình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viết chương trình in ra dòng chữ </w:t>
      </w:r>
      <w:r>
        <w:rPr>
          <w:rFonts w:ascii="Consolas" w:hAnsi="Consolas"/>
          <w:color w:val="282828"/>
          <w:sz w:val="21"/>
        </w:rPr>
        <w:t>"Tôi muốn trở thành lập trình viên Python."</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Tôi muốn trở thành lập trình viên Python.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lệnh in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print("Tôi muốn trở thành lập trình viên Python.")</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Tôi muốn trở thành lập trình viên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Sử dụng lệnh in cơ bản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in ra dòng chữ </w:t>
      </w:r>
      <w:r>
        <w:rPr>
          <w:rFonts w:ascii="Consolas" w:hAnsi="Consolas"/>
          <w:color w:val="282828"/>
          <w:sz w:val="21"/>
        </w:rPr>
        <w:t>"Học Python thật thú vị!"</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Học Python thật thú vị!</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lệnh in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print("Học Python thật thú vị!")</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Học Python thật thú vị!</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1.1.3. Bài học [LS-01.03]: Chương trình Python đầu tiên</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LS-01.03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Nắm vững cách viết một chương trình Python hoàn chỉnh, sử dụng chú thích và hiểu các lỗi cú pháp cơ bản.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Thứ tự thực thi mã nguồn từ trên xuống dưới, cách viết chú thích với dấu #, lỗi cú pháp (SyntaxError) và lỗi thụt đầu dòng (IndentationError).</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"LS-01.03"</w:t>
      </w:r>
    </w:p>
    <w:p>
      <w:pPr>
        <w:spacing w:before="0" w:after="120" w:line="288" w:lineRule="auto"/>
        <w:jc w:val="both"/>
      </w:pPr>
      <w:r>
        <w:rPr>
          <w:rFonts w:ascii="Times New Roman" w:hAnsi="Times New Roman"/>
          <w:color w:val="000000"/>
          <w:sz w:val="26"/>
        </w:rPr>
        <w:t>title: "Chương trình Python đầu tiên"</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10</w:t>
      </w:r>
    </w:p>
    <w:p>
      <w:pPr>
        <w:spacing w:before="0" w:after="120" w:line="288" w:lineRule="auto"/>
        <w:jc w:val="both"/>
      </w:pPr>
      <w:r>
        <w:rPr>
          <w:rFonts w:ascii="Times New Roman" w:hAnsi="Times New Roman"/>
          <w:color w:val="000000"/>
          <w:sz w:val="26"/>
        </w:rPr>
        <w:t>keywords: ["first program", "comment", "syntax", "syntax error", "indentation"]</w:t>
      </w:r>
    </w:p>
    <w:p>
      <w:pPr>
        <w:spacing w:before="0" w:after="120" w:line="288" w:lineRule="auto"/>
        <w:jc w:val="both"/>
      </w:pPr>
      <w:r>
        <w:rPr>
          <w:rFonts w:ascii="Times New Roman" w:hAnsi="Times New Roman"/>
          <w:color w:val="000000"/>
          <w:sz w:val="26"/>
        </w:rPr>
        <w:t>prerequisites: ["LS-01.02"]</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Lý thuyết cốt lõi</w:t>
      </w:r>
    </w:p>
    <w:tbl>
      <w:tblPr>
        <w:tblW w:type="auto" w:w="0"/>
        <w:jc w:val="center"/>
        <w:tblLayout w:type="fixed"/>
        <w:tblLook w:firstColumn="1" w:firstRow="1" w:lastColumn="0" w:lastRow="0" w:noHBand="0" w:noVBand="1" w:val="04A0"/>
      </w:tblPr>
      <w:tblGrid>
        <w:gridCol w:w="4535"/>
        <w:gridCol w:w="4535"/>
      </w:tblGrid>
      <w:tr>
        <w:tc>
          <w:tcPr>
            <w:tcW w:type="dxa" w:w="4535"/>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4535"/>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w:t>
            </w:r>
          </w:p>
        </w:tc>
      </w:tr>
      <w:tr>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Chú thích (Comment)</w:t>
            </w:r>
          </w:p>
        </w:tc>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Đoạn văn bản bắt đầu bằng ký tự </w:t>
            </w:r>
            <w:r>
              <w:rPr>
                <w:rFonts w:ascii="Consolas" w:hAnsi="Consolas"/>
                <w:color w:val="282828"/>
                <w:sz w:val="21"/>
              </w:rPr>
              <w:t>#</w:t>
            </w:r>
            <w:r>
              <w:rPr>
                <w:rFonts w:ascii="Times New Roman" w:hAnsi="Times New Roman"/>
                <w:color w:val="000000"/>
                <w:sz w:val="22"/>
              </w:rPr>
              <w:t>, được lập trình viên viết để giải thích mã nguồn. Trình thông dịch Python sẽ bỏ qua hoàn toàn phần này khi chạy chương trình.</w:t>
            </w:r>
          </w:p>
        </w:tc>
      </w:tr>
      <w:tr>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Thứ tự thực thi</w:t>
            </w:r>
          </w:p>
        </w:tc>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Trình thông dịch Python đọc và chạy mã nguồn từ trên xuống dưới, từng dòng một.</w:t>
            </w:r>
          </w:p>
        </w:tc>
      </w:tr>
      <w:tr>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Lỗi cú pháp (SyntaxError)</w:t>
            </w:r>
          </w:p>
        </w:tc>
        <w:tc>
          <w:tcPr>
            <w:tcW w:type="dxa" w:w="4535"/>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Lỗi xảy ra khi viết mã vi phạm các quy tắc ngữ pháp của Python, khiến chương trình không thể khởi chạy.</w:t>
            </w:r>
          </w:p>
        </w:tc>
      </w:tr>
      <w:tr>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Lỗi thụt lề (IndentationError)</w:t>
            </w:r>
          </w:p>
        </w:tc>
        <w:tc>
          <w:tcPr>
            <w:tcW w:type="dxa" w:w="4535"/>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Lỗi xảy ra khi thụt đầu dòng (khoảng trắng thụt lề) không hợp lý. Python bắt buộc các lệnh ở cùng cấp độ thực thi phải thẳng hàng nhau.</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Code mẫu</w:t>
      </w:r>
    </w:p>
    <w:p>
      <w:pPr>
        <w:spacing w:before="0" w:after="120" w:line="288" w:lineRule="auto"/>
        <w:jc w:val="both"/>
      </w:pPr>
      <w:r>
        <w:rPr>
          <w:rFonts w:ascii="Times New Roman" w:hAnsi="Times New Roman"/>
          <w:color w:val="000000"/>
          <w:sz w:val="26"/>
        </w:rPr>
        <w:t>Một chương trình Python hoàn chỉnh kết hợp giữa các dòng lệnh thực thi và các dòng chú thích giải thích mã nguồn.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Đây là chú thích: Chương trình đầu tiên hiển thị thông tin giới thiệu bản thân</w:t>
              <w:br/>
              <w:t>print("Tên tôi là: Nguyễn Văn A")</w:t>
              <w:br/>
              <w:t>print("Tôi bắt đầu học lập trình Python từ hôm nay!") # Chú thích ở cuối dòng code</w:t>
            </w:r>
          </w:p>
        </w:tc>
      </w:tr>
    </w:tbl>
    <w:p>
      <w:pPr>
        <w:spacing w:before="0" w:after="80"/>
      </w:pPr>
    </w:p>
    <w:p>
      <w:pPr>
        <w:spacing w:before="0" w:after="120" w:line="288" w:lineRule="auto"/>
        <w:jc w:val="both"/>
      </w:pPr>
      <w:r>
        <w:rPr>
          <w:rFonts w:ascii="Times New Roman" w:hAnsi="Times New Roman"/>
          <w:color w:val="000000"/>
          <w:sz w:val="26"/>
        </w:rPr>
        <w:t>Khi chạy chương trình trên, kết quả hiển thị ra màn hình là:</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Tên tôi là: Nguyễn Văn A</w:t>
              <w:br/>
              <w:t>Tôi bắt đầu học lập trình Python từ hôm nay!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Thực hành tốt</w:t>
      </w:r>
    </w:p>
    <w:p>
      <w:pPr>
        <w:pStyle w:val="ListBullet"/>
        <w:spacing w:before="20" w:after="60" w:line="288" w:lineRule="auto"/>
        <w:jc w:val="both"/>
      </w:pPr>
      <w:r>
        <w:rPr>
          <w:rFonts w:ascii="Times New Roman" w:hAnsi="Times New Roman"/>
          <w:b/>
          <w:color w:val="000000"/>
          <w:sz w:val="26"/>
        </w:rPr>
        <w:t>Lỗi thụt đầu dòng không hợp lệ</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Lỗi: Thêm khoảng trắng bừa bãi ở đầu câu lệnh.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xml:space="preserve">     print("Xin chào") # Báo lỗi IndentationError vì dư khoảng trắng đầu dòng</w:t>
            </w:r>
          </w:p>
        </w:tc>
      </w:tr>
    </w:tbl>
    <w:p>
      <w:pPr>
        <w:spacing w:before="0" w:after="80"/>
      </w:pPr>
    </w:p>
    <w:p>
      <w:pPr>
        <w:pStyle w:val="ListBullet"/>
        <w:spacing w:before="20" w:after="60" w:line="288" w:lineRule="auto"/>
        <w:jc w:val="both"/>
      </w:pPr>
      <w:r>
        <w:rPr>
          <w:rFonts w:ascii="Times New Roman" w:hAnsi="Times New Roman"/>
          <w:color w:val="000000"/>
          <w:sz w:val="26"/>
        </w:rPr>
        <w:t>Thực hành tốt: Luôn viết các dòng lệnh tuần tự sát lề bên trái (ngoại trừ khi nằm trong các khối lệnh điều kiện, vòng lặp hay hàm sau này).</w:t>
      </w:r>
    </w:p>
    <w:p>
      <w:pPr>
        <w:pStyle w:val="ListBullet"/>
        <w:spacing w:before="20" w:after="60" w:line="288" w:lineRule="auto"/>
        <w:jc w:val="both"/>
      </w:pPr>
      <w:r>
        <w:rPr>
          <w:rFonts w:ascii="Times New Roman" w:hAnsi="Times New Roman"/>
          <w:b/>
          <w:color w:val="000000"/>
          <w:sz w:val="26"/>
        </w:rPr>
        <w:t>Lỗi quên đóng ngoặc hoặc nháy kép</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Lỗi: </w:t>
      </w:r>
      <w:r>
        <w:rPr>
          <w:rFonts w:ascii="Consolas" w:hAnsi="Consolas"/>
          <w:color w:val="282828"/>
          <w:sz w:val="21"/>
        </w:rPr>
        <w:t>print("Hello"</w:t>
      </w:r>
      <w:r>
        <w:rPr>
          <w:rFonts w:ascii="Times New Roman" w:hAnsi="Times New Roman"/>
          <w:color w:val="000000"/>
          <w:sz w:val="26"/>
        </w:rPr>
        <w:t xml:space="preserve"> hoặc </w:t>
      </w:r>
      <w:r>
        <w:rPr>
          <w:rFonts w:ascii="Consolas" w:hAnsi="Consolas"/>
          <w:color w:val="282828"/>
          <w:sz w:val="21"/>
        </w:rPr>
        <w:t>print(Hello")</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Thực hành tốt: Khi mở ngoặc đơn </w:t>
      </w:r>
      <w:r>
        <w:rPr>
          <w:rFonts w:ascii="Consolas" w:hAnsi="Consolas"/>
          <w:color w:val="282828"/>
          <w:sz w:val="21"/>
        </w:rPr>
        <w:t>(</w:t>
      </w:r>
      <w:r>
        <w:rPr>
          <w:rFonts w:ascii="Times New Roman" w:hAnsi="Times New Roman"/>
          <w:color w:val="000000"/>
          <w:sz w:val="26"/>
        </w:rPr>
        <w:t xml:space="preserve"> hay nháy kép </w:t>
      </w:r>
      <w:r>
        <w:rPr>
          <w:rFonts w:ascii="Consolas" w:hAnsi="Consolas"/>
          <w:color w:val="282828"/>
          <w:sz w:val="21"/>
        </w:rPr>
        <w:t>"</w:t>
      </w:r>
      <w:r>
        <w:rPr>
          <w:rFonts w:ascii="Times New Roman" w:hAnsi="Times New Roman"/>
          <w:color w:val="000000"/>
          <w:sz w:val="26"/>
        </w:rPr>
        <w:t xml:space="preserve">, hãy lập tức gõ ký tự đóng tương ứng </w:t>
      </w:r>
      <w:r>
        <w:rPr>
          <w:rFonts w:ascii="Consolas" w:hAnsi="Consolas"/>
          <w:color w:val="282828"/>
          <w:sz w:val="21"/>
        </w:rPr>
        <w:t>)</w:t>
      </w:r>
      <w:r>
        <w:rPr>
          <w:rFonts w:ascii="Times New Roman" w:hAnsi="Times New Roman"/>
          <w:color w:val="000000"/>
          <w:sz w:val="26"/>
        </w:rPr>
        <w:t xml:space="preserve"> hay </w:t>
      </w:r>
      <w:r>
        <w:rPr>
          <w:rFonts w:ascii="Consolas" w:hAnsi="Consolas"/>
          <w:color w:val="282828"/>
          <w:sz w:val="21"/>
        </w:rPr>
        <w:t>"</w:t>
      </w:r>
      <w:r>
        <w:rPr>
          <w:rFonts w:ascii="Times New Roman" w:hAnsi="Times New Roman"/>
          <w:color w:val="000000"/>
          <w:sz w:val="26"/>
        </w:rPr>
        <w:t xml:space="preserve"> trước khi viết nội dung bên trong.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Chốt kiến thức</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Đoạn mã nào sau đây sẽ bị báo lỗi thụt đầu dòng (IndentationError) khi chạy?</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A)</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print("Dòng 1")</w:t>
      </w:r>
    </w:p>
    <w:p>
      <w:pPr>
        <w:spacing w:before="40" w:after="80" w:line="288" w:lineRule="auto"/>
        <w:ind w:left="454"/>
        <w:jc w:val="both"/>
      </w:pPr>
      <w:r>
        <w:rPr>
          <w:rFonts w:ascii="Times New Roman" w:hAnsi="Times New Roman"/>
          <w:i/>
          <w:color w:val="000000"/>
          <w:sz w:val="26"/>
        </w:rPr>
        <w:t>print("Dòng 2")</w:t>
      </w:r>
    </w:p>
    <w:p>
      <w:pPr>
        <w:spacing w:before="40" w:after="80" w:line="288" w:lineRule="auto"/>
        <w:ind w:left="454"/>
        <w:jc w:val="both"/>
      </w:pPr>
      <w:r>
        <w:rPr>
          <w:rFonts w:ascii="Consolas" w:hAnsi="Consolas"/>
          <w:i/>
          <w:color w:val="282828"/>
          <w:sz w:val="21"/>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B)</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print("Dòng 1")</w:t>
      </w:r>
    </w:p>
    <w:p>
      <w:pPr>
        <w:spacing w:before="40" w:after="80" w:line="288" w:lineRule="auto"/>
        <w:ind w:left="454"/>
        <w:jc w:val="both"/>
      </w:pPr>
      <w:r>
        <w:rPr>
          <w:rFonts w:ascii="Times New Roman" w:hAnsi="Times New Roman"/>
          <w:i/>
          <w:color w:val="000000"/>
          <w:sz w:val="26"/>
        </w:rPr>
        <w:t>print("Dòng 2")</w:t>
      </w:r>
    </w:p>
    <w:p>
      <w:pPr>
        <w:spacing w:before="40" w:after="80" w:line="288" w:lineRule="auto"/>
        <w:ind w:left="454"/>
        <w:jc w:val="both"/>
      </w:pPr>
      <w:r>
        <w:rPr>
          <w:rFonts w:ascii="Consolas" w:hAnsi="Consolas"/>
          <w:i/>
          <w:color w:val="282828"/>
          <w:sz w:val="21"/>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C)</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 print("Dòng 1")</w:t>
      </w:r>
    </w:p>
    <w:p>
      <w:pPr>
        <w:spacing w:before="40" w:after="80" w:line="288" w:lineRule="auto"/>
        <w:ind w:left="454"/>
        <w:jc w:val="both"/>
      </w:pPr>
      <w:r>
        <w:rPr>
          <w:rFonts w:ascii="Times New Roman" w:hAnsi="Times New Roman"/>
          <w:i/>
          <w:color w:val="000000"/>
          <w:sz w:val="26"/>
        </w:rPr>
        <w:t>print("Dòng 2")</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 xml:space="preserve">Đáp án đúng: </w:t>
      </w:r>
      <w:r>
        <w:rPr>
          <w:rFonts w:ascii="Times New Roman" w:hAnsi="Times New Roman"/>
          <w:b/>
          <w:i/>
          <w:color w:val="000000"/>
          <w:sz w:val="26"/>
        </w:rPr>
        <w:t>B</w:t>
      </w:r>
    </w:p>
    <w:p>
      <w:pPr>
        <w:spacing w:before="40" w:after="80" w:line="288" w:lineRule="auto"/>
        <w:ind w:left="454"/>
        <w:jc w:val="both"/>
      </w:pPr>
      <w:r>
        <w:rPr>
          <w:rFonts w:ascii="Times New Roman" w:hAnsi="Times New Roman"/>
          <w:i/>
          <w:color w:val="000000"/>
          <w:sz w:val="26"/>
        </w:rPr>
        <w:t>(Giải thích: Ở đáp án B, dòng lệnh thứ hai có dư một khoảng trắng thụt lề ở đầu dòng so với dòng lệnh thứ nhất, vi phạm quy tắc thụt lề của Python).</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Chú thích phép tính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một dòng chú thích bắt đầu bằng dấu </w:t>
      </w:r>
      <w:r>
        <w:rPr>
          <w:rFonts w:ascii="Consolas" w:hAnsi="Consolas"/>
          <w:color w:val="282828"/>
          <w:sz w:val="21"/>
        </w:rPr>
        <w:t>#</w:t>
      </w:r>
      <w:r>
        <w:rPr>
          <w:rFonts w:ascii="Times New Roman" w:hAnsi="Times New Roman"/>
          <w:color w:val="000000"/>
          <w:sz w:val="26"/>
        </w:rPr>
        <w:t xml:space="preserve"> để giải thích mã nguồn. Sau đó dùng lệnh </w:t>
      </w:r>
      <w:r>
        <w:rPr>
          <w:rFonts w:ascii="Consolas" w:hAnsi="Consolas"/>
          <w:color w:val="282828"/>
          <w:sz w:val="21"/>
        </w:rPr>
        <w:t>print</w:t>
      </w:r>
      <w:r>
        <w:rPr>
          <w:rFonts w:ascii="Times New Roman" w:hAnsi="Times New Roman"/>
          <w:color w:val="000000"/>
          <w:sz w:val="26"/>
        </w:rPr>
        <w:t xml:space="preserve"> để:</w:t>
      </w:r>
    </w:p>
    <w:p>
      <w:pPr>
        <w:pStyle w:val="ListBullet"/>
        <w:spacing w:before="20" w:after="60" w:line="288" w:lineRule="auto"/>
        <w:jc w:val="both"/>
      </w:pPr>
      <w:r>
        <w:rPr>
          <w:rFonts w:ascii="Times New Roman" w:hAnsi="Times New Roman"/>
          <w:color w:val="000000"/>
          <w:sz w:val="26"/>
        </w:rPr>
        <w:t xml:space="preserve">In ra chuỗi </w:t>
      </w:r>
      <w:r>
        <w:rPr>
          <w:rFonts w:ascii="Consolas" w:hAnsi="Consolas"/>
          <w:color w:val="282828"/>
          <w:sz w:val="21"/>
        </w:rPr>
        <w:t>"5 + 3 ="</w:t>
      </w:r>
      <w:r>
        <w:rPr>
          <w:rFonts w:ascii="Times New Roman" w:hAnsi="Times New Roman"/>
          <w:color w:val="000000"/>
          <w:sz w:val="26"/>
        </w:rPr>
        <w:t xml:space="preserve"> ở dòng 1.</w:t>
      </w:r>
    </w:p>
    <w:p>
      <w:pPr>
        <w:pStyle w:val="ListBullet"/>
        <w:spacing w:before="20" w:after="60" w:line="288" w:lineRule="auto"/>
        <w:jc w:val="both"/>
      </w:pPr>
      <w:r>
        <w:rPr>
          <w:rFonts w:ascii="Times New Roman" w:hAnsi="Times New Roman"/>
          <w:color w:val="000000"/>
          <w:sz w:val="26"/>
        </w:rPr>
        <w:t xml:space="preserve">In ra kết quả của phép tính </w:t>
      </w:r>
      <w:r>
        <w:rPr>
          <w:rFonts w:ascii="Consolas" w:hAnsi="Consolas"/>
          <w:color w:val="282828"/>
          <w:sz w:val="21"/>
        </w:rPr>
        <w:t>5 + 3</w:t>
      </w:r>
      <w:r>
        <w:rPr>
          <w:rFonts w:ascii="Times New Roman" w:hAnsi="Times New Roman"/>
          <w:color w:val="000000"/>
          <w:sz w:val="26"/>
        </w:rPr>
        <w:t xml:space="preserve"> ở dòng 2.</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 + 3 =</w:t>
              <w:br/>
              <w:t>8</w:t>
            </w:r>
          </w:p>
        </w:tc>
      </w:tr>
    </w:tbl>
    <w:p>
      <w:pPr>
        <w:spacing w:before="0" w:after="80"/>
      </w:pPr>
    </w:p>
    <w:p>
      <w:pPr>
        <w:spacing w:before="0" w:after="120" w:line="288" w:lineRule="auto"/>
        <w:jc w:val="both"/>
      </w:pPr>
      <w:r>
        <w:rPr>
          <w:rFonts w:ascii="Times New Roman" w:hAnsi="Times New Roman"/>
          <w:color w:val="000000"/>
          <w:sz w:val="26"/>
        </w:rPr>
        <w:t>&lt;!-- CONSTRAINTS: {"requireComment":true,"requiredKeywords":[],"forbiddenKeywords":[],"customErrorMessage":"hãy viết comment # để chú thích code"}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Tính tổng của 5 và 3</w:t>
              <w:br/>
              <w:t>print("5 + 3 =")</w:t>
              <w:br/>
              <w:t>print(5 + 3)</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+ 3 =</w:t>
              <w:br/>
              <w:b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Viết chú thích và in nhiều dòng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một dòng chú thích bất kỳ bắt đầu bằng dấu </w:t>
      </w:r>
      <w:r>
        <w:rPr>
          <w:rFonts w:ascii="Consolas" w:hAnsi="Consolas"/>
          <w:color w:val="282828"/>
          <w:sz w:val="21"/>
        </w:rPr>
        <w:t>#</w:t>
      </w:r>
      <w:r>
        <w:rPr>
          <w:rFonts w:ascii="Times New Roman" w:hAnsi="Times New Roman"/>
          <w:color w:val="000000"/>
          <w:sz w:val="26"/>
        </w:rPr>
        <w:t xml:space="preserve">. Sau đó dùng 2 lệnh </w:t>
      </w:r>
      <w:r>
        <w:rPr>
          <w:rFonts w:ascii="Consolas" w:hAnsi="Consolas"/>
          <w:color w:val="282828"/>
          <w:sz w:val="21"/>
        </w:rPr>
        <w:t>print</w:t>
      </w:r>
      <w:r>
        <w:rPr>
          <w:rFonts w:ascii="Times New Roman" w:hAnsi="Times New Roman"/>
          <w:color w:val="000000"/>
          <w:sz w:val="26"/>
        </w:rPr>
        <w:t xml:space="preserve"> để lần lượt in ra 2 dòng chữ:</w:t>
      </w:r>
    </w:p>
    <w:p>
      <w:pPr>
        <w:pStyle w:val="ListBullet"/>
        <w:spacing w:before="20" w:after="60" w:line="288" w:lineRule="auto"/>
        <w:jc w:val="both"/>
      </w:pPr>
      <w:r>
        <w:rPr>
          <w:rFonts w:ascii="Times New Roman" w:hAnsi="Times New Roman"/>
          <w:color w:val="000000"/>
          <w:sz w:val="26"/>
        </w:rPr>
        <w:t xml:space="preserve">Dòng 1: </w:t>
      </w:r>
      <w:r>
        <w:rPr>
          <w:rFonts w:ascii="Consolas" w:hAnsi="Consolas"/>
          <w:color w:val="282828"/>
          <w:sz w:val="21"/>
        </w:rPr>
        <w:t>"Xin chào"</w:t>
      </w:r>
    </w:p>
    <w:p>
      <w:pPr>
        <w:pStyle w:val="ListBullet"/>
        <w:spacing w:before="20" w:after="60" w:line="288" w:lineRule="auto"/>
        <w:jc w:val="both"/>
      </w:pPr>
      <w:r>
        <w:rPr>
          <w:rFonts w:ascii="Times New Roman" w:hAnsi="Times New Roman"/>
          <w:color w:val="000000"/>
          <w:sz w:val="26"/>
        </w:rPr>
        <w:t xml:space="preserve">Dòng 2: </w:t>
      </w:r>
      <w:r>
        <w:rPr>
          <w:rFonts w:ascii="Consolas" w:hAnsi="Consolas"/>
          <w:color w:val="282828"/>
          <w:sz w:val="21"/>
        </w:rPr>
        <w:t>"Tên tôi là Python"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Xin chào</w:t>
              <w:br/>
              <w:t>Tên tôi là Python</w:t>
            </w:r>
          </w:p>
        </w:tc>
      </w:tr>
    </w:tbl>
    <w:p>
      <w:pPr>
        <w:spacing w:before="0" w:after="80"/>
      </w:pPr>
    </w:p>
    <w:p>
      <w:pPr>
        <w:spacing w:before="0" w:after="120" w:line="288" w:lineRule="auto"/>
        <w:jc w:val="both"/>
      </w:pPr>
      <w:r>
        <w:rPr>
          <w:rFonts w:ascii="Times New Roman" w:hAnsi="Times New Roman"/>
          <w:color w:val="000000"/>
          <w:sz w:val="26"/>
        </w:rPr>
        <w:t>&lt;!-- CONSTRAINTS: {"requireComment":true,"requiredKeywords":[],"forbiddenKeywords":[],"customErrorMessage":"hãy viết comment #"}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Chú thích dòng lệnh</w:t>
              <w:br/>
              <w:t>print("Xin chào")</w:t>
              <w:br/>
              <w:t>print("Tên tôi là Python")</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Xin chào</w:t>
              <w:br/>
              <w:br/>
              <w:t>Tên tôi là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2"/>
        <w:keepNext/>
        <w:spacing w:before="280" w:after="120"/>
      </w:pPr>
      <w:r>
        <w:rPr>
          <w:rFonts w:ascii="Times New Roman" w:hAnsi="Times New Roman"/>
          <w:b/>
          <w:color w:val="000000"/>
          <w:sz w:val="27"/>
        </w:rPr>
        <w:t>1.2. Chapter 2: Dữ liệu và Toán tử</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Nắm vững cách máy tính lưu trữ và tính toán.</w:t>
      </w:r>
    </w:p>
    <w:p>
      <w:pPr>
        <w:pStyle w:val="Heading3"/>
        <w:keepNext/>
        <w:spacing w:before="240" w:after="80"/>
      </w:pPr>
      <w:r>
        <w:rPr>
          <w:rFonts w:ascii="Times New Roman" w:hAnsi="Times New Roman"/>
          <w:b/>
          <w:color w:val="000000"/>
          <w:sz w:val="26"/>
        </w:rPr>
        <w:t>1.2.1. Bài học [LS-01.04]: Khái niệm Biến và Cách đặt tên</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LS-01.04  |  Độ khó: Dễ  |  Thời lượng: 25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Hiểu cách cấp phát bộ nhớ để lưu dữ liệu.</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Định nghĩa biến, Quy tắc đặt tên PEP8.</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3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"LS-01.04"</w:t>
      </w:r>
    </w:p>
    <w:p>
      <w:pPr>
        <w:spacing w:before="0" w:after="120" w:line="288" w:lineRule="auto"/>
        <w:jc w:val="both"/>
      </w:pPr>
      <w:r>
        <w:rPr>
          <w:rFonts w:ascii="Times New Roman" w:hAnsi="Times New Roman"/>
          <w:color w:val="000000"/>
          <w:sz w:val="26"/>
        </w:rPr>
        <w:t>title: "Khái niệm Biến và Cách đặt tên"</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["variable", "naming conventions", "python basic", "pep8", "snake_case"]</w:t>
      </w:r>
    </w:p>
    <w:p>
      <w:pPr>
        <w:spacing w:before="0" w:after="120" w:line="288" w:lineRule="auto"/>
        <w:jc w:val="both"/>
      </w:pPr>
      <w:r>
        <w:rPr>
          <w:rFonts w:ascii="Times New Roman" w:hAnsi="Times New Roman"/>
          <w:color w:val="000000"/>
          <w:sz w:val="26"/>
        </w:rPr>
        <w:t>prerequisites: ["LS-01.03"]</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01.04: Khái niệm Biến và Cách đặt tên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Hãy tưởng tượng bạn đang quản lý một kho hàng lớn với hàng nghìn loại sản phẩm khác nhau. Nếu bạn chỉ đặt sản phẩm bừa bãi trên sàn nhà mà không dán nhãn hoặc xếp vào các hộp chuyên dụng, việc tìm kiếm và cập nhật số lượng hàng sẽ trở thành một cơn ác mộng.</w:t>
      </w:r>
    </w:p>
    <w:p>
      <w:pPr>
        <w:spacing w:before="0" w:after="120" w:line="288" w:lineRule="auto"/>
        <w:jc w:val="both"/>
      </w:pPr>
      <w:r>
        <w:rPr>
          <w:rFonts w:ascii="Times New Roman" w:hAnsi="Times New Roman"/>
          <w:color w:val="000000"/>
          <w:sz w:val="26"/>
        </w:rPr>
        <w:t>Trong lập trình máy tính cũng vậy, khi chương trình hoạt động, nó cần ghi nhớ dữ liệu tạm thời (như điểm số trò chơi, tên người dùng) để tính toán. Nếu không có biến, mọi dữ liệu sẽ là "tĩnh" (hardcoded) và chúng ta không thể thực hiện tính toán động.</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Biến (Variable)</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Tên đại diện được liên kết với một vùng nhớ trong RAM để lưu trữ dữ liệu.</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Như một </w:t>
            </w:r>
            <w:r>
              <w:rPr>
                <w:rFonts w:ascii="Times New Roman" w:hAnsi="Times New Roman"/>
                <w:b/>
                <w:color w:val="000000"/>
                <w:sz w:val="22"/>
              </w:rPr>
              <w:t>chiếc hộp dán nhãn</w:t>
            </w:r>
            <w:r>
              <w:rPr>
                <w:rFonts w:ascii="Times New Roman" w:hAnsi="Times New Roman"/>
                <w:color w:val="000000"/>
                <w:sz w:val="22"/>
              </w:rPr>
              <w:t>. Giá trị trong hộp là dữ liệu, nhãn dán là tên biến.</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khai báo và gán giá trị cho biến trong Python, ta dùng toán tử gán </w:t>
      </w:r>
      <w:r>
        <w:rPr>
          <w:rFonts w:ascii="Consolas" w:hAnsi="Consolas"/>
          <w:color w:val="282828"/>
          <w:sz w:val="21"/>
        </w:rPr>
        <w:t>=</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15</w:t>
              <w:br/>
              <w:t>print(tuoi)</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 15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15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tuoi</w:t>
            </w:r>
            <w:r>
              <w:rPr>
                <w:rFonts w:ascii="Times New Roman" w:hAnsi="Times New Roman"/>
                <w:color w:val="000000"/>
                <w:sz w:val="22"/>
              </w:rPr>
              <w:t>, gán giá trị số nguyên 15</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print(tuoi)</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15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Đọc giá trị từ biến </w:t>
            </w:r>
            <w:r>
              <w:rPr>
                <w:rFonts w:ascii="Consolas" w:hAnsi="Consolas"/>
                <w:color w:val="282828"/>
                <w:sz w:val="21"/>
              </w:rPr>
              <w:t>tuoi</w:t>
            </w:r>
            <w:r>
              <w:rPr>
                <w:rFonts w:ascii="Times New Roman" w:hAnsi="Times New Roman"/>
                <w:color w:val="000000"/>
                <w:sz w:val="22"/>
              </w:rPr>
              <w:t xml:space="preserve"> và hiển thị ra màn hình</w:t>
            </w:r>
          </w:p>
        </w:tc>
      </w:tr>
    </w:tbl>
    <w:p>
      <w:pPr>
        <w:spacing w:before="0" w:after="80"/>
      </w:pPr>
    </w:p>
    <w:p>
      <w:pPr>
        <w:spacing w:before="0" w:after="120" w:line="288" w:lineRule="auto"/>
        <w:jc w:val="both"/>
      </w:pPr>
      <w:r>
        <w:rPr>
          <w:rFonts w:ascii="Times New Roman" w:hAnsi="Times New Roman"/>
          <w:b/>
          <w:color w:val="000000"/>
          <w:sz w:val="26"/>
        </w:rPr>
        <w:t>Trạng thái bộ nhớ RAM:</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[Stack (Tên biến)]          [Heap (Vùng dữ liệu thực tế)]</w:t>
              <w:br/>
              <w:t xml:space="preserve">     tuoi           ───────►  15                  (Kiểu Integer)</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Các quy tắc đặt tên biến bắt buộc để tránh lỗi cú pháp (`SyntaxError`):</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Không bắt đầu bằng số</w:t>
      </w:r>
      <w:r>
        <w:rPr>
          <w:rFonts w:ascii="Times New Roman" w:hAnsi="Times New Roman"/>
          <w:i/>
          <w:color w:val="000000"/>
          <w:sz w:val="26"/>
        </w:rPr>
        <w:t xml:space="preserve">*: </w:t>
      </w:r>
      <w:r>
        <w:rPr>
          <w:rFonts w:ascii="Consolas" w:hAnsi="Consolas"/>
          <w:i/>
          <w:color w:val="282828"/>
          <w:sz w:val="21"/>
        </w:rPr>
        <w:t>1st_place = 100</w:t>
      </w:r>
      <w:r>
        <w:rPr>
          <w:rFonts w:ascii="Times New Roman" w:hAnsi="Times New Roman"/>
          <w:i/>
          <w:color w:val="000000"/>
          <w:sz w:val="26"/>
        </w:rPr>
        <w:t xml:space="preserve"> là sai (phải viết </w:t>
      </w:r>
      <w:r>
        <w:rPr>
          <w:rFonts w:ascii="Consolas" w:hAnsi="Consolas"/>
          <w:i/>
          <w:color w:val="282828"/>
          <w:sz w:val="21"/>
        </w:rPr>
        <w:t>place_1st = 100</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Không chứa khoảng trắng / ký tự đặc biệt</w:t>
      </w:r>
      <w:r>
        <w:rPr>
          <w:rFonts w:ascii="Times New Roman" w:hAnsi="Times New Roman"/>
          <w:i/>
          <w:color w:val="000000"/>
          <w:sz w:val="26"/>
        </w:rPr>
        <w:t xml:space="preserve">*: </w:t>
      </w:r>
      <w:r>
        <w:rPr>
          <w:rFonts w:ascii="Consolas" w:hAnsi="Consolas"/>
          <w:i/>
          <w:color w:val="282828"/>
          <w:sz w:val="21"/>
        </w:rPr>
        <w:t>user name = "Alice"</w:t>
      </w:r>
      <w:r>
        <w:rPr>
          <w:rFonts w:ascii="Times New Roman" w:hAnsi="Times New Roman"/>
          <w:i/>
          <w:color w:val="000000"/>
          <w:sz w:val="26"/>
        </w:rPr>
        <w:t xml:space="preserve"> hay </w:t>
      </w:r>
      <w:r>
        <w:rPr>
          <w:rFonts w:ascii="Consolas" w:hAnsi="Consolas"/>
          <w:i/>
          <w:color w:val="282828"/>
          <w:sz w:val="21"/>
        </w:rPr>
        <w:t>user-name</w:t>
      </w:r>
      <w:r>
        <w:rPr>
          <w:rFonts w:ascii="Times New Roman" w:hAnsi="Times New Roman"/>
          <w:i/>
          <w:color w:val="000000"/>
          <w:sz w:val="26"/>
        </w:rPr>
        <w:t xml:space="preserve"> là sai (phải viết </w:t>
      </w:r>
      <w:r>
        <w:rPr>
          <w:rFonts w:ascii="Consolas" w:hAnsi="Consolas"/>
          <w:i/>
          <w:color w:val="282828"/>
          <w:sz w:val="21"/>
        </w:rPr>
        <w:t>user_name</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Không trùng từ khóa hệ thống</w:t>
      </w:r>
      <w:r>
        <w:rPr>
          <w:rFonts w:ascii="Times New Roman" w:hAnsi="Times New Roman"/>
          <w:i/>
          <w:color w:val="000000"/>
          <w:sz w:val="26"/>
        </w:rPr>
        <w:t xml:space="preserve">*: Tránh dùng </w:t>
      </w:r>
      <w:r>
        <w:rPr>
          <w:rFonts w:ascii="Consolas" w:hAnsi="Consolas"/>
          <w:i/>
          <w:color w:val="282828"/>
          <w:sz w:val="21"/>
        </w:rPr>
        <w:t>if</w:t>
      </w:r>
      <w:r>
        <w:rPr>
          <w:rFonts w:ascii="Times New Roman" w:hAnsi="Times New Roman"/>
          <w:i/>
          <w:color w:val="000000"/>
          <w:sz w:val="26"/>
        </w:rPr>
        <w:t xml:space="preserve">, </w:t>
      </w:r>
      <w:r>
        <w:rPr>
          <w:rFonts w:ascii="Consolas" w:hAnsi="Consolas"/>
          <w:i/>
          <w:color w:val="282828"/>
          <w:sz w:val="21"/>
        </w:rPr>
        <w:t>else</w:t>
      </w:r>
      <w:r>
        <w:rPr>
          <w:rFonts w:ascii="Times New Roman" w:hAnsi="Times New Roman"/>
          <w:i/>
          <w:color w:val="000000"/>
          <w:sz w:val="26"/>
        </w:rPr>
        <w:t xml:space="preserve">, </w:t>
      </w:r>
      <w:r>
        <w:rPr>
          <w:rFonts w:ascii="Consolas" w:hAnsi="Consolas"/>
          <w:i/>
          <w:color w:val="282828"/>
          <w:sz w:val="21"/>
        </w:rPr>
        <w:t>while</w:t>
      </w:r>
      <w:r>
        <w:rPr>
          <w:rFonts w:ascii="Times New Roman" w:hAnsi="Times New Roman"/>
          <w:i/>
          <w:color w:val="000000"/>
          <w:sz w:val="26"/>
        </w:rPr>
        <w:t xml:space="preserve">, </w:t>
      </w:r>
      <w:r>
        <w:rPr>
          <w:rFonts w:ascii="Consolas" w:hAnsi="Consolas"/>
          <w:i/>
          <w:color w:val="282828"/>
          <w:sz w:val="21"/>
        </w:rPr>
        <w:t>print</w:t>
      </w:r>
      <w:r>
        <w:rPr>
          <w:rFonts w:ascii="Times New Roman" w:hAnsi="Times New Roman"/>
          <w:i/>
          <w:color w:val="000000"/>
          <w:sz w:val="26"/>
        </w:rPr>
        <w:t xml:space="preserve"> làm tên biến.</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Lỗi `NameError`</w:t>
      </w:r>
      <w:r>
        <w:rPr>
          <w:rFonts w:ascii="Times New Roman" w:hAnsi="Times New Roman"/>
          <w:i/>
          <w:color w:val="000000"/>
          <w:sz w:val="26"/>
        </w:rPr>
        <w:t xml:space="preserve">*: Xảy ra khi bạn gọi một biến khi chưa khởi tạo gán giá trị (ví dụ: </w:t>
      </w:r>
      <w:r>
        <w:rPr>
          <w:rFonts w:ascii="Consolas" w:hAnsi="Consolas"/>
          <w:i/>
          <w:color w:val="282828"/>
          <w:sz w:val="21"/>
        </w:rPr>
        <w:t>print(y)</w:t>
      </w:r>
      <w:r>
        <w:rPr>
          <w:rFonts w:ascii="Times New Roman" w:hAnsi="Times New Roman"/>
          <w:i/>
          <w:color w:val="000000"/>
          <w:sz w:val="26"/>
        </w:rPr>
        <w:t xml:space="preserve"> khi chưa có dòng </w:t>
      </w:r>
      <w:r>
        <w:rPr>
          <w:rFonts w:ascii="Consolas" w:hAnsi="Consolas"/>
          <w:i/>
          <w:color w:val="282828"/>
          <w:sz w:val="21"/>
        </w:rPr>
        <w:t>y = ...</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Quy tắc viết code đẹp (Best Practices):</w:t>
      </w:r>
    </w:p>
    <w:p>
      <w:pPr>
        <w:spacing w:before="40" w:after="80" w:line="288" w:lineRule="auto"/>
        <w:ind w:left="454"/>
        <w:jc w:val="both"/>
      </w:pPr>
      <w:r>
        <w:rPr>
          <w:rFonts w:ascii="Times New Roman" w:hAnsi="Times New Roman"/>
          <w:i/>
          <w:color w:val="000000"/>
          <w:sz w:val="26"/>
        </w:rPr>
        <w:t xml:space="preserve"> Tuân thủ chuẩn </w:t>
      </w:r>
      <w:r>
        <w:rPr>
          <w:rFonts w:ascii="Times New Roman" w:hAnsi="Times New Roman"/>
          <w:i/>
          <w:color w:val="000000"/>
          <w:sz w:val="26"/>
        </w:rPr>
        <w:t>snake_case</w:t>
      </w:r>
      <w:r>
        <w:rPr>
          <w:rFonts w:ascii="Times New Roman" w:hAnsi="Times New Roman"/>
          <w:i/>
          <w:color w:val="000000"/>
          <w:sz w:val="26"/>
        </w:rPr>
        <w:t xml:space="preserve">* theo PEP 8: Viết chữ thường toàn bộ, các từ cách nhau bởi dấu gạch dưới (ví dụ: </w:t>
      </w:r>
      <w:r>
        <w:rPr>
          <w:rFonts w:ascii="Consolas" w:hAnsi="Consolas"/>
          <w:i/>
          <w:color w:val="282828"/>
          <w:sz w:val="21"/>
        </w:rPr>
        <w:t>student_name</w:t>
      </w:r>
      <w:r>
        <w:rPr>
          <w:rFonts w:ascii="Times New Roman" w:hAnsi="Times New Roman"/>
          <w:i/>
          <w:color w:val="000000"/>
          <w:sz w:val="26"/>
        </w:rPr>
        <w:t xml:space="preserve">, </w:t>
      </w:r>
      <w:r>
        <w:rPr>
          <w:rFonts w:ascii="Consolas" w:hAnsi="Consolas"/>
          <w:i/>
          <w:color w:val="282828"/>
          <w:sz w:val="21"/>
        </w:rPr>
        <w:t>total_amount</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Đặt tên rõ nghĩa, mô tả đúng mục đích của biến (ví dụ: </w:t>
      </w:r>
      <w:r>
        <w:rPr>
          <w:rFonts w:ascii="Consolas" w:hAnsi="Consolas"/>
          <w:i/>
          <w:color w:val="282828"/>
          <w:sz w:val="21"/>
        </w:rPr>
        <w:t>price_per_item</w:t>
      </w:r>
      <w:r>
        <w:rPr>
          <w:rFonts w:ascii="Times New Roman" w:hAnsi="Times New Roman"/>
          <w:i/>
          <w:color w:val="000000"/>
          <w:sz w:val="26"/>
        </w:rPr>
        <w:t xml:space="preserve"> thay vì đặt </w:t>
      </w:r>
      <w:r>
        <w:rPr>
          <w:rFonts w:ascii="Consolas" w:hAnsi="Consolas"/>
          <w:i/>
          <w:color w:val="282828"/>
          <w:sz w:val="21"/>
        </w:rPr>
        <w:t>p</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Tên biến nào sau đây là </w:t>
      </w:r>
      <w:r>
        <w:rPr>
          <w:rFonts w:ascii="Times New Roman" w:hAnsi="Times New Roman"/>
          <w:b/>
          <w:color w:val="000000"/>
          <w:sz w:val="26"/>
        </w:rPr>
        <w:t>hợp lệ</w:t>
      </w:r>
      <w:r>
        <w:rPr>
          <w:rFonts w:ascii="Times New Roman" w:hAnsi="Times New Roman"/>
          <w:color w:val="000000"/>
          <w:sz w:val="26"/>
        </w:rPr>
        <w:t xml:space="preserve"> trong Python?</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student-name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2nd_score</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class_name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is$happy</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bị lỗi. Hãy tìm lỗi và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lỗi sau:</w:t>
              <w:br/>
              <w:t>user name = "Alice"</w:t>
              <w:br/>
              <w:t>print(user name)</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apples</w:t>
      </w:r>
      <w:r>
        <w:rPr>
          <w:rFonts w:ascii="Times New Roman" w:hAnsi="Times New Roman"/>
          <w:color w:val="000000"/>
          <w:sz w:val="26"/>
        </w:rPr>
        <w:t xml:space="preserve"> gán giá trị bằng </w:t>
      </w:r>
      <w:r>
        <w:rPr>
          <w:rFonts w:ascii="Consolas" w:hAnsi="Consolas"/>
          <w:color w:val="282828"/>
          <w:sz w:val="21"/>
        </w:rPr>
        <w:t>10</w:t>
      </w:r>
      <w:r>
        <w:rPr>
          <w:rFonts w:ascii="Times New Roman" w:hAnsi="Times New Roman"/>
          <w:color w:val="000000"/>
          <w:sz w:val="26"/>
        </w:rPr>
        <w:t xml:space="preserve">, biến </w:t>
      </w:r>
      <w:r>
        <w:rPr>
          <w:rFonts w:ascii="Consolas" w:hAnsi="Consolas"/>
          <w:color w:val="282828"/>
          <w:sz w:val="21"/>
        </w:rPr>
        <w:t>bananas</w:t>
      </w:r>
      <w:r>
        <w:rPr>
          <w:rFonts w:ascii="Times New Roman" w:hAnsi="Times New Roman"/>
          <w:color w:val="000000"/>
          <w:sz w:val="26"/>
        </w:rPr>
        <w:t xml:space="preserve"> gán bằng </w:t>
      </w:r>
      <w:r>
        <w:rPr>
          <w:rFonts w:ascii="Consolas" w:hAnsi="Consolas"/>
          <w:color w:val="282828"/>
          <w:sz w:val="21"/>
        </w:rPr>
        <w:t>5</w:t>
      </w:r>
      <w:r>
        <w:rPr>
          <w:rFonts w:ascii="Times New Roman" w:hAnsi="Times New Roman"/>
          <w:color w:val="000000"/>
          <w:sz w:val="26"/>
        </w:rPr>
        <w:t xml:space="preserve">. Tính tổng số trái cây gán vào biến </w:t>
      </w:r>
      <w:r>
        <w:rPr>
          <w:rFonts w:ascii="Consolas" w:hAnsi="Consolas"/>
          <w:color w:val="282828"/>
          <w:sz w:val="21"/>
        </w:rPr>
        <w:t>total</w:t>
      </w:r>
      <w:r>
        <w:rPr>
          <w:rFonts w:ascii="Times New Roman" w:hAnsi="Times New Roman"/>
          <w:color w:val="000000"/>
          <w:sz w:val="26"/>
        </w:rPr>
        <w:t xml:space="preserve"> và in giá trị biến </w:t>
      </w:r>
      <w:r>
        <w:rPr>
          <w:rFonts w:ascii="Consolas" w:hAnsi="Consolas"/>
          <w:color w:val="282828"/>
          <w:sz w:val="21"/>
        </w:rPr>
        <w:t>total</w:t>
      </w:r>
      <w:r>
        <w:rPr>
          <w:rFonts w:ascii="Times New Roman" w:hAnsi="Times New Roman"/>
          <w:color w:val="000000"/>
          <w:sz w:val="26"/>
        </w:rPr>
        <w:t xml:space="preserve">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Biến</w:t>
      </w:r>
      <w:r>
        <w:rPr>
          <w:rFonts w:ascii="Times New Roman" w:hAnsi="Times New Roman"/>
          <w:color w:val="000000"/>
          <w:sz w:val="26"/>
        </w:rPr>
        <w:t xml:space="preserve"> lưu trữ dữ liệu tạm thời trong RAM máy tính để tái sử dụng.</w:t>
      </w:r>
    </w:p>
    <w:p>
      <w:pPr>
        <w:pStyle w:val="ListBullet"/>
        <w:spacing w:before="20" w:after="60" w:line="288" w:lineRule="auto"/>
        <w:jc w:val="both"/>
      </w:pPr>
      <w:r>
        <w:rPr>
          <w:rFonts w:ascii="Times New Roman" w:hAnsi="Times New Roman"/>
          <w:color w:val="000000"/>
          <w:sz w:val="26"/>
        </w:rPr>
        <w:t xml:space="preserve">✍️ Sử dụng toán tử </w:t>
      </w:r>
      <w:r>
        <w:rPr>
          <w:rFonts w:ascii="Consolas" w:hAnsi="Consolas"/>
          <w:color w:val="282828"/>
          <w:sz w:val="21"/>
        </w:rPr>
        <w:t>=</w:t>
      </w:r>
      <w:r>
        <w:rPr>
          <w:rFonts w:ascii="Times New Roman" w:hAnsi="Times New Roman"/>
          <w:color w:val="000000"/>
          <w:sz w:val="26"/>
        </w:rPr>
        <w:t xml:space="preserve"> để gán dữ liệu vào biến theo chiều từ </w:t>
      </w:r>
      <w:r>
        <w:rPr>
          <w:rFonts w:ascii="Times New Roman" w:hAnsi="Times New Roman"/>
          <w:b/>
          <w:color w:val="000000"/>
          <w:sz w:val="26"/>
        </w:rPr>
        <w:t>phải sang trái</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Luôn đặt tên biến rõ nghĩa theo chuẩn </w:t>
      </w:r>
      <w:r>
        <w:rPr>
          <w:rFonts w:ascii="Times New Roman" w:hAnsi="Times New Roman"/>
          <w:b/>
          <w:color w:val="000000"/>
          <w:sz w:val="26"/>
        </w:rPr>
        <w:t>snake_case</w:t>
      </w:r>
      <w:r>
        <w:rPr>
          <w:rFonts w:ascii="Times New Roman" w:hAnsi="Times New Roman"/>
          <w:color w:val="000000"/>
          <w:sz w:val="26"/>
        </w:rPr>
        <w:t xml:space="preserve"> và tuân thủ các quy tắc đặt tên hợp lệ.</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[LS-01.05: Các kiểu dữ liệu nguyên thủy]</w:t>
      </w:r>
      <w:r>
        <w:rPr>
          <w:rFonts w:ascii="Times New Roman" w:hAnsi="Times New Roman"/>
          <w:color w:val="000000"/>
          <w:sz w:val="26"/>
        </w:rPr>
        <w:t>, chúng ta sẽ khám phá ba nhóm kiểu dữ liệu nền tảng nhất: Số nguyên (</w:t>
      </w:r>
      <w:r>
        <w:rPr>
          <w:rFonts w:ascii="Consolas" w:hAnsi="Consolas"/>
          <w:color w:val="282828"/>
          <w:sz w:val="21"/>
        </w:rPr>
        <w:t>int</w:t>
      </w:r>
      <w:r>
        <w:rPr>
          <w:rFonts w:ascii="Times New Roman" w:hAnsi="Times New Roman"/>
          <w:color w:val="000000"/>
          <w:sz w:val="26"/>
        </w:rPr>
        <w:t>), Số thực (</w:t>
      </w:r>
      <w:r>
        <w:rPr>
          <w:rFonts w:ascii="Consolas" w:hAnsi="Consolas"/>
          <w:color w:val="282828"/>
          <w:sz w:val="21"/>
        </w:rPr>
        <w:t>float</w:t>
      </w:r>
      <w:r>
        <w:rPr>
          <w:rFonts w:ascii="Times New Roman" w:hAnsi="Times New Roman"/>
          <w:color w:val="000000"/>
          <w:sz w:val="26"/>
        </w:rPr>
        <w:t>), và Logic (</w:t>
      </w:r>
      <w:r>
        <w:rPr>
          <w:rFonts w:ascii="Consolas" w:hAnsi="Consolas"/>
          <w:color w:val="282828"/>
          <w:sz w:val="21"/>
        </w:rPr>
        <w:t>boolean</w:t>
      </w:r>
      <w:r>
        <w:rPr>
          <w:rFonts w:ascii="Times New Roman" w:hAnsi="Times New Roman"/>
          <w:color w:val="000000"/>
          <w:sz w:val="26"/>
        </w:rPr>
        <w:t>) để biết cách Python quản lý dữ liệu hiệu quả.</w:t>
      </w:r>
    </w:p>
    <w:p>
      <w:pPr>
        <w:keepNext/>
        <w:spacing w:before="200" w:after="80"/>
      </w:pPr>
      <w:r>
        <w:rPr>
          <w:rFonts w:ascii="Times New Roman" w:hAnsi="Times New Roman"/>
          <w:b/>
          <w:color w:val="000000"/>
          <w:sz w:val="24"/>
        </w:rPr>
        <w:t>II. HỆ THỐNG BÀI TẬP THỰC HÀNH (3 BÀI TẬP)</w:t>
      </w:r>
    </w:p>
    <w:p>
      <w:pPr>
        <w:keepNext/>
        <w:spacing w:before="160" w:after="40"/>
      </w:pPr>
      <w:r>
        <w:rPr>
          <w:rFonts w:ascii="Times New Roman" w:hAnsi="Times New Roman"/>
          <w:b/>
          <w:color w:val="000000"/>
          <w:sz w:val="24"/>
        </w:rPr>
        <w:t>Bài tập 1: Khai báo biến cơ bản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Tạo một biến tên là </w:t>
      </w:r>
      <w:r>
        <w:rPr>
          <w:rFonts w:ascii="Consolas" w:hAnsi="Consolas"/>
          <w:color w:val="282828"/>
          <w:sz w:val="21"/>
        </w:rPr>
        <w:t>course_title</w:t>
      </w:r>
      <w:r>
        <w:rPr>
          <w:rFonts w:ascii="Times New Roman" w:hAnsi="Times New Roman"/>
          <w:color w:val="000000"/>
          <w:sz w:val="26"/>
        </w:rPr>
        <w:t xml:space="preserve"> và gán cho nó giá trị chuỗi là </w:t>
      </w:r>
      <w:r>
        <w:rPr>
          <w:rFonts w:ascii="Consolas" w:hAnsi="Consolas"/>
          <w:color w:val="282828"/>
          <w:sz w:val="21"/>
        </w:rPr>
        <w:t>"Học Python cùng MCODE"</w:t>
      </w:r>
      <w:r>
        <w:rPr>
          <w:rFonts w:ascii="Times New Roman" w:hAnsi="Times New Roman"/>
          <w:color w:val="000000"/>
          <w:sz w:val="26"/>
        </w:rPr>
        <w:t xml:space="preserve">. Sau đó dùng lệnh </w:t>
      </w:r>
      <w:r>
        <w:rPr>
          <w:rFonts w:ascii="Consolas" w:hAnsi="Consolas"/>
          <w:color w:val="282828"/>
          <w:sz w:val="21"/>
        </w:rPr>
        <w:t>print()</w:t>
      </w:r>
      <w:r>
        <w:rPr>
          <w:rFonts w:ascii="Times New Roman" w:hAnsi="Times New Roman"/>
          <w:color w:val="000000"/>
          <w:sz w:val="26"/>
        </w:rPr>
        <w:t xml:space="preserve"> để in giá trị của biến đó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Học Python cùng MCODE</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{"requireComment":false,"requiredKeywords":["course_title","Học Python cùng MCODE"],"forbiddenKeywords":[],"customErrorMessage":"Đề bài yêu cầu bạn phải khai báo biến chính xác tên là course_title và gán giá trị 'Học Python cùng MCODE'."}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course_title = "Học Python cùng MCODE"</w:t>
              <w:br/>
              <w:t>print(course_title)</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Học Python cùng MCODE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Quản lý hồ sơ nhân vật game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Trong một trò chơi nhập vai (RPG), khi người chơi tạo tài khoản, hệ thống cần các biến để ghi nhớ thông tin ban đầu: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Khai báo biến </w:t>
      </w:r>
      <w:r>
        <w:rPr>
          <w:rFonts w:ascii="Consolas" w:hAnsi="Consolas"/>
          <w:color w:val="282828"/>
          <w:sz w:val="21"/>
        </w:rPr>
        <w:t>ten_nhan_vat</w:t>
      </w:r>
      <w:r>
        <w:rPr>
          <w:rFonts w:ascii="Times New Roman" w:hAnsi="Times New Roman"/>
          <w:color w:val="000000"/>
          <w:sz w:val="26"/>
        </w:rPr>
        <w:t xml:space="preserve"> và gán giá trị chuỗi là </w:t>
      </w:r>
      <w:r>
        <w:rPr>
          <w:rFonts w:ascii="Consolas" w:hAnsi="Consolas"/>
          <w:color w:val="282828"/>
          <w:sz w:val="21"/>
        </w:rPr>
        <w:t>"Chiến Binh Rồng"</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Khai báo biến </w:t>
      </w:r>
      <w:r>
        <w:rPr>
          <w:rFonts w:ascii="Consolas" w:hAnsi="Consolas"/>
          <w:color w:val="282828"/>
          <w:sz w:val="21"/>
        </w:rPr>
        <w:t>cap_do</w:t>
      </w:r>
      <w:r>
        <w:rPr>
          <w:rFonts w:ascii="Times New Roman" w:hAnsi="Times New Roman"/>
          <w:color w:val="000000"/>
          <w:sz w:val="26"/>
        </w:rPr>
        <w:t xml:space="preserve"> và gán giá trị số nguyên là </w:t>
      </w:r>
      <w:r>
        <w:rPr>
          <w:rFonts w:ascii="Consolas" w:hAnsi="Consolas"/>
          <w:color w:val="282828"/>
          <w:sz w:val="21"/>
        </w:rPr>
        <w:t>10</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Khai báo biến </w:t>
      </w:r>
      <w:r>
        <w:rPr>
          <w:rFonts w:ascii="Consolas" w:hAnsi="Consolas"/>
          <w:color w:val="282828"/>
          <w:sz w:val="21"/>
        </w:rPr>
        <w:t>diem_kinh_nghiem</w:t>
      </w:r>
      <w:r>
        <w:rPr>
          <w:rFonts w:ascii="Times New Roman" w:hAnsi="Times New Roman"/>
          <w:color w:val="000000"/>
          <w:sz w:val="26"/>
        </w:rPr>
        <w:t xml:space="preserve"> và gán giá trị số nguyên là </w:t>
      </w:r>
      <w:r>
        <w:rPr>
          <w:rFonts w:ascii="Consolas" w:hAnsi="Consolas"/>
          <w:color w:val="282828"/>
          <w:sz w:val="21"/>
        </w:rPr>
        <w:t>2500</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4. </w:t>
      </w:r>
      <w:r>
        <w:rPr>
          <w:rFonts w:ascii="Times New Roman" w:hAnsi="Times New Roman"/>
          <w:color w:val="000000"/>
          <w:sz w:val="26"/>
        </w:rPr>
        <w:t xml:space="preserve">Dùng lệnh </w:t>
      </w:r>
      <w:r>
        <w:rPr>
          <w:rFonts w:ascii="Consolas" w:hAnsi="Consolas"/>
          <w:color w:val="282828"/>
          <w:sz w:val="21"/>
        </w:rPr>
        <w:t>print()</w:t>
      </w:r>
      <w:r>
        <w:rPr>
          <w:rFonts w:ascii="Times New Roman" w:hAnsi="Times New Roman"/>
          <w:color w:val="000000"/>
          <w:sz w:val="26"/>
        </w:rPr>
        <w:t xml:space="preserve"> để lần lượt in giá trị của 3 biến trên ra màn hình (mỗi giá trị trên một dòng).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Chiến Binh Rồng</w:t>
              <w:br/>
              <w:t>10</w:t>
              <w:br/>
              <w:t>2500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{"requireComment":false,"requiredKeywords":["ten_nhan_vat","cap_do","diem_kinh_nghiem","Chiến Binh Rồng"],"forbiddenKeywords":[],"customErrorMessage":"Đề bài yêu cầu bạn phải khai báo đúng 3 biến theo chuẩn snake_case: ten_nhan_vat, cap_do, diem_kinh_nghiem và in ra lần lượt từng biến."}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Khai báo các biến và in ra màn hình ở bên dưới:</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ten_nhan_vat = "Chiến Binh Rồng"</w:t>
              <w:br/>
              <w:t>cap_do = 10</w:t>
              <w:br/>
              <w:t>diem_kinh_nghiem = 2500</w:t>
              <w:br/>
              <w:t>print(ten_nhan_vat)</w:t>
              <w:br/>
              <w:t>print(cap_do)</w:t>
              <w:br/>
              <w:t>print(diem_kinh_nghiem)</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Chiến Binh Rồng</w:t>
              <w:br/>
              <w:br/>
              <w:t>10</w:t>
              <w:br/>
              <w:br/>
              <w:t>2500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Tính toán hóa đơn áo thun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so_ao_thun</w:t>
      </w:r>
      <w:r>
        <w:rPr>
          <w:rFonts w:ascii="Times New Roman" w:hAnsi="Times New Roman"/>
          <w:color w:val="000000"/>
          <w:sz w:val="26"/>
        </w:rPr>
        <w:t xml:space="preserve"> gán giá trị </w:t>
      </w:r>
      <w:r>
        <w:rPr>
          <w:rFonts w:ascii="Consolas" w:hAnsi="Consolas"/>
          <w:color w:val="282828"/>
          <w:sz w:val="21"/>
        </w:rPr>
        <w:t>5</w:t>
      </w:r>
      <w:r>
        <w:rPr>
          <w:rFonts w:ascii="Times New Roman" w:hAnsi="Times New Roman"/>
          <w:color w:val="000000"/>
          <w:sz w:val="26"/>
        </w:rPr>
        <w:t xml:space="preserve">, </w:t>
      </w:r>
      <w:r>
        <w:rPr>
          <w:rFonts w:ascii="Consolas" w:hAnsi="Consolas"/>
          <w:color w:val="282828"/>
          <w:sz w:val="21"/>
        </w:rPr>
        <w:t>gia_moi_ao</w:t>
      </w:r>
      <w:r>
        <w:rPr>
          <w:rFonts w:ascii="Times New Roman" w:hAnsi="Times New Roman"/>
          <w:color w:val="000000"/>
          <w:sz w:val="26"/>
        </w:rPr>
        <w:t xml:space="preserve"> gán giá trị </w:t>
      </w:r>
      <w:r>
        <w:rPr>
          <w:rFonts w:ascii="Consolas" w:hAnsi="Consolas"/>
          <w:color w:val="282828"/>
          <w:sz w:val="21"/>
        </w:rPr>
        <w:t>120000</w:t>
      </w:r>
      <w:r>
        <w:rPr>
          <w:rFonts w:ascii="Times New Roman" w:hAnsi="Times New Roman"/>
          <w:color w:val="000000"/>
          <w:sz w:val="26"/>
        </w:rPr>
        <w:t xml:space="preserve">. Khai báo biến </w:t>
      </w:r>
      <w:r>
        <w:rPr>
          <w:rFonts w:ascii="Consolas" w:hAnsi="Consolas"/>
          <w:color w:val="282828"/>
          <w:sz w:val="21"/>
        </w:rPr>
        <w:t>tong_tien</w:t>
      </w:r>
      <w:r>
        <w:rPr>
          <w:rFonts w:ascii="Times New Roman" w:hAnsi="Times New Roman"/>
          <w:color w:val="000000"/>
          <w:sz w:val="26"/>
        </w:rPr>
        <w:t xml:space="preserve"> lưu kết quả tích của hai biến trên và in </w:t>
      </w:r>
      <w:r>
        <w:rPr>
          <w:rFonts w:ascii="Consolas" w:hAnsi="Consolas"/>
          <w:color w:val="282828"/>
          <w:sz w:val="21"/>
        </w:rPr>
        <w:t>tong_tien</w:t>
      </w:r>
      <w:r>
        <w:rPr>
          <w:rFonts w:ascii="Times New Roman" w:hAnsi="Times New Roman"/>
          <w:color w:val="000000"/>
          <w:sz w:val="26"/>
        </w:rPr>
        <w:t xml:space="preserve">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600000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{"requireComment":false,"requiredKeywords":["so_ao_thun","gia_moi_ao","tong_tien"],"forbiddenKeywords":[],"customErrorMessage":"Đề bài yêu cầu bạn khai báo 3 biến: so_ao_thun, gia_moi_ao, tong_tien."}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so_ao_thun = 5</w:t>
              <w:br/>
              <w:t>gia_moi_ao = 120000</w:t>
              <w:br/>
              <w:t>tong_tien = so_ao_thun * gia_moi_ao</w:t>
              <w:br/>
              <w:t>print(tong_tien)</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1.2.2. Bài học [LS-01.05]: Các kiểu dữ liệu nguyên thủy</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LS-01.05  |  Độ khó: Dễ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Phân biệt các kiểu dữ liệu int, float, bool trong Python và cách sử dụng hàm type().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Khái niệm kiểu dữ liệu nguyên thủy, kiểu số nguyên (int), kiểu số thực (float), kiểu logic (bool).</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4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"LS-01.05"</w:t>
      </w:r>
    </w:p>
    <w:p>
      <w:pPr>
        <w:spacing w:before="0" w:after="120" w:line="288" w:lineRule="auto"/>
        <w:jc w:val="both"/>
      </w:pPr>
      <w:r>
        <w:rPr>
          <w:rFonts w:ascii="Times New Roman" w:hAnsi="Times New Roman"/>
          <w:color w:val="000000"/>
          <w:sz w:val="26"/>
        </w:rPr>
        <w:t>title: "Các kiểu dữ liệu nguyên thủy"</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["data types", "int", "float", "boolean", "python basics"]</w:t>
      </w:r>
    </w:p>
    <w:p>
      <w:pPr>
        <w:spacing w:before="0" w:after="120" w:line="288" w:lineRule="auto"/>
        <w:jc w:val="both"/>
      </w:pPr>
      <w:r>
        <w:rPr>
          <w:rFonts w:ascii="Times New Roman" w:hAnsi="Times New Roman"/>
          <w:color w:val="000000"/>
          <w:sz w:val="26"/>
        </w:rPr>
        <w:t>prerequisites: ["LS-01.04"]</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01.05: Các kiểu dữ liệu nguyên thủy</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Trong đời sống, thông tin quanh ta có rất nhiều định dạng khác nhau: tuổi tác là các số nguyên (15, 16 tuổi), điểm số thi là các số lẻ thập phân (8.5, 9.2), còn trạng thái đèn bật/tắt là câu trả lời Đúng/Sai.</w:t>
      </w:r>
    </w:p>
    <w:p>
      <w:pPr>
        <w:spacing w:before="0" w:after="120" w:line="288" w:lineRule="auto"/>
        <w:jc w:val="both"/>
      </w:pPr>
      <w:r>
        <w:rPr>
          <w:rFonts w:ascii="Times New Roman" w:hAnsi="Times New Roman"/>
          <w:color w:val="000000"/>
          <w:sz w:val="26"/>
        </w:rPr>
        <w:t xml:space="preserve">Máy tính cũng cần phân loại dữ liệu để lưu trữ tối ưu trong bộ nhớ và biết cách xử lý chúng chính xác. Ví dụ: bạn không thể thực hiện phép cộng số học giữa tên người dùng </w:t>
      </w:r>
      <w:r>
        <w:rPr>
          <w:rFonts w:ascii="Consolas" w:hAnsi="Consolas"/>
          <w:color w:val="282828"/>
          <w:sz w:val="21"/>
        </w:rPr>
        <w:t>"Nam"</w:t>
      </w:r>
      <w:r>
        <w:rPr>
          <w:rFonts w:ascii="Times New Roman" w:hAnsi="Times New Roman"/>
          <w:color w:val="000000"/>
          <w:sz w:val="26"/>
        </w:rPr>
        <w:t xml:space="preserve"> và số tuổi </w:t>
      </w:r>
      <w:r>
        <w:rPr>
          <w:rFonts w:ascii="Consolas" w:hAnsi="Consolas"/>
          <w:color w:val="282828"/>
          <w:sz w:val="21"/>
        </w:rPr>
        <w:t>15</w:t>
      </w:r>
      <w:r>
        <w:rPr>
          <w:rFonts w:ascii="Times New Roman" w:hAnsi="Times New Roman"/>
          <w:color w:val="000000"/>
          <w:sz w:val="26"/>
        </w:rPr>
        <w:t xml:space="preserve">, nhưng hoàn toàn có thể cộng tuổi </w:t>
      </w:r>
      <w:r>
        <w:rPr>
          <w:rFonts w:ascii="Consolas" w:hAnsi="Consolas"/>
          <w:color w:val="282828"/>
          <w:sz w:val="21"/>
        </w:rPr>
        <w:t>15</w:t>
      </w:r>
      <w:r>
        <w:rPr>
          <w:rFonts w:ascii="Times New Roman" w:hAnsi="Times New Roman"/>
          <w:color w:val="000000"/>
          <w:sz w:val="26"/>
        </w:rPr>
        <w:t xml:space="preserve"> với </w:t>
      </w:r>
      <w:r>
        <w:rPr>
          <w:rFonts w:ascii="Consolas" w:hAnsi="Consolas"/>
          <w:color w:val="282828"/>
          <w:sz w:val="21"/>
        </w:rPr>
        <w:t>1</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Kiểu dữ liệu (Data Type)</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Phân loại dữ liệu giúp máy tính hiểu giá trị đó đại diện cho cái gì và các phép toán hợp lệ đi kèm.</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vật chứa chuyên dụng</w:t>
            </w:r>
            <w:r>
              <w:rPr>
                <w:rFonts w:ascii="Times New Roman" w:hAnsi="Times New Roman"/>
                <w:color w:val="000000"/>
                <w:sz w:val="22"/>
              </w:rPr>
              <w:t xml:space="preserve"> trong nhà bếp: chai đựng nước (chất lỏng), rổ đựng rau (chất rắn).</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Python tự động nhận diện kiểu dữ liệu của biến dựa trên giá trị mà bạn gán cho nó (được gọi là định kiểu động).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15          # Python hiểu đây là kiểu Số nguyên (int)</w:t>
              <w:br/>
              <w:t>diem_tb = 8.5      # Python hiểu đây là kiểu Số thực (float)</w:t>
              <w:br/>
              <w:t>da_nop_bai = True  # Python hiểu đây là kiểu Logic (bool)</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 15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15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tuoi</w:t>
            </w:r>
            <w:r>
              <w:rPr>
                <w:rFonts w:ascii="Times New Roman" w:hAnsi="Times New Roman"/>
                <w:color w:val="000000"/>
                <w:sz w:val="22"/>
              </w:rPr>
              <w:t xml:space="preserve"> kiểu số nguyên (</w:t>
            </w:r>
            <w:r>
              <w:rPr>
                <w:rFonts w:ascii="Consolas" w:hAnsi="Consolas"/>
                <w:color w:val="282828"/>
                <w:sz w:val="21"/>
              </w:rPr>
              <w:t>int</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diem_tb = 8.5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diem_tb: 8.5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diem_tb</w:t>
            </w:r>
            <w:r>
              <w:rPr>
                <w:rFonts w:ascii="Times New Roman" w:hAnsi="Times New Roman"/>
                <w:color w:val="000000"/>
                <w:sz w:val="22"/>
              </w:rPr>
              <w:t xml:space="preserve"> kiểu số thực (</w:t>
            </w:r>
            <w:r>
              <w:rPr>
                <w:rFonts w:ascii="Consolas" w:hAnsi="Consolas"/>
                <w:color w:val="282828"/>
                <w:sz w:val="21"/>
              </w:rPr>
              <w:t>float</w:t>
            </w:r>
            <w:r>
              <w:rPr>
                <w:rFonts w:ascii="Times New Roman" w:hAnsi="Times New Roman"/>
                <w:color w:val="000000"/>
                <w:sz w:val="22"/>
              </w:rPr>
              <w:t>)</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da_nop_bai = True</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da_nop_bai: True</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da_nop_bai</w:t>
            </w:r>
            <w:r>
              <w:rPr>
                <w:rFonts w:ascii="Times New Roman" w:hAnsi="Times New Roman"/>
                <w:color w:val="000000"/>
                <w:sz w:val="22"/>
              </w:rPr>
              <w:t xml:space="preserve"> kiểu logic (</w:t>
            </w:r>
            <w:r>
              <w:rPr>
                <w:rFonts w:ascii="Consolas" w:hAnsi="Consolas"/>
                <w:color w:val="282828"/>
                <w:sz w:val="21"/>
              </w:rPr>
              <w:t>bool</w:t>
            </w:r>
            <w:r>
              <w:rPr>
                <w:rFonts w:ascii="Times New Roman" w:hAnsi="Times New Roman"/>
                <w:color w:val="000000"/>
                <w:sz w:val="22"/>
              </w:rPr>
              <w:t>)</w:t>
            </w:r>
          </w:p>
        </w:tc>
      </w:tr>
    </w:tbl>
    <w:p>
      <w:pPr>
        <w:spacing w:before="0" w:after="80"/>
      </w:pPr>
    </w:p>
    <w:p>
      <w:pPr>
        <w:spacing w:before="0" w:after="120" w:line="288" w:lineRule="auto"/>
        <w:jc w:val="both"/>
      </w:pPr>
      <w:r>
        <w:rPr>
          <w:rFonts w:ascii="Times New Roman" w:hAnsi="Times New Roman"/>
          <w:b/>
          <w:color w:val="000000"/>
          <w:sz w:val="26"/>
        </w:rPr>
        <w:t>Trạng thái bộ nhớ RAM:</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[Stack (Tên biến)]          [Heap (Vùng dữ liệu thực tế)]</w:t>
              <w:br/>
              <w:t xml:space="preserve">     tuoi           ───────►  15                  (Kiểu int)</w:t>
              <w:br/>
              <w:t xml:space="preserve">     diem_tb        ───────►  8.5                 (Kiểu float)</w:t>
              <w:br/>
              <w:t xml:space="preserve">     da_nop_bai     ───────►  True                (Kiểu bool)</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Các lỗi cú pháp và logic thường gặp:</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Sai định dạng Boolean</w:t>
      </w:r>
      <w:r>
        <w:rPr>
          <w:rFonts w:ascii="Times New Roman" w:hAnsi="Times New Roman"/>
          <w:i/>
          <w:color w:val="000000"/>
          <w:sz w:val="26"/>
        </w:rPr>
        <w:t xml:space="preserve">*: Python phân biệt chữ hoa/thường. Boolean bắt buộc phải viết hoa chữ cái đầu: </w:t>
      </w:r>
      <w:r>
        <w:rPr>
          <w:rFonts w:ascii="Consolas" w:hAnsi="Consolas"/>
          <w:i/>
          <w:color w:val="282828"/>
          <w:sz w:val="21"/>
        </w:rPr>
        <w:t>True</w:t>
      </w:r>
      <w:r>
        <w:rPr>
          <w:rFonts w:ascii="Times New Roman" w:hAnsi="Times New Roman"/>
          <w:i/>
          <w:color w:val="000000"/>
          <w:sz w:val="26"/>
        </w:rPr>
        <w:t xml:space="preserve"> và </w:t>
      </w:r>
      <w:r>
        <w:rPr>
          <w:rFonts w:ascii="Consolas" w:hAnsi="Consolas"/>
          <w:i/>
          <w:color w:val="282828"/>
          <w:sz w:val="21"/>
        </w:rPr>
        <w:t>False</w:t>
      </w:r>
      <w:r>
        <w:rPr>
          <w:rFonts w:ascii="Times New Roman" w:hAnsi="Times New Roman"/>
          <w:i/>
          <w:color w:val="000000"/>
          <w:sz w:val="26"/>
        </w:rPr>
        <w:t xml:space="preserve">. Viết thường </w:t>
      </w:r>
      <w:r>
        <w:rPr>
          <w:rFonts w:ascii="Consolas" w:hAnsi="Consolas"/>
          <w:i/>
          <w:color w:val="282828"/>
          <w:sz w:val="21"/>
        </w:rPr>
        <w:t>true</w:t>
      </w:r>
      <w:r>
        <w:rPr>
          <w:rFonts w:ascii="Times New Roman" w:hAnsi="Times New Roman"/>
          <w:i/>
          <w:color w:val="000000"/>
          <w:sz w:val="26"/>
        </w:rPr>
        <w:t xml:space="preserve"> hoặc </w:t>
      </w:r>
      <w:r>
        <w:rPr>
          <w:rFonts w:ascii="Consolas" w:hAnsi="Consolas"/>
          <w:i/>
          <w:color w:val="282828"/>
          <w:sz w:val="21"/>
        </w:rPr>
        <w:t>false</w:t>
      </w:r>
      <w:r>
        <w:rPr>
          <w:rFonts w:ascii="Times New Roman" w:hAnsi="Times New Roman"/>
          <w:i/>
          <w:color w:val="000000"/>
          <w:sz w:val="26"/>
        </w:rPr>
        <w:t xml:space="preserve"> sẽ gây lỗi </w:t>
      </w:r>
      <w:r>
        <w:rPr>
          <w:rFonts w:ascii="Consolas" w:hAnsi="Consolas"/>
          <w:i/>
          <w:color w:val="282828"/>
          <w:sz w:val="21"/>
        </w:rPr>
        <w:t>NameError</w:t>
      </w:r>
      <w:r>
        <w:rPr>
          <w:rFonts w:ascii="Times New Roman" w:hAnsi="Times New Roman"/>
          <w:i/>
          <w:color w:val="000000"/>
          <w:sz w:val="26"/>
        </w:rPr>
        <w:t xml:space="preserve"> (biến chưa định nghĩa).</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Sai dấu phân tách thập phân</w:t>
      </w:r>
      <w:r>
        <w:rPr>
          <w:rFonts w:ascii="Times New Roman" w:hAnsi="Times New Roman"/>
          <w:i/>
          <w:color w:val="000000"/>
          <w:sz w:val="26"/>
        </w:rPr>
        <w:t xml:space="preserve">*: Phải dùng dấu chấm </w:t>
      </w:r>
      <w:r>
        <w:rPr>
          <w:rFonts w:ascii="Consolas" w:hAnsi="Consolas"/>
          <w:i/>
          <w:color w:val="282828"/>
          <w:sz w:val="21"/>
        </w:rPr>
        <w:t>.</w:t>
      </w:r>
      <w:r>
        <w:rPr>
          <w:rFonts w:ascii="Times New Roman" w:hAnsi="Times New Roman"/>
          <w:i/>
          <w:color w:val="000000"/>
          <w:sz w:val="26"/>
        </w:rPr>
        <w:t xml:space="preserve"> (ví dụ: </w:t>
      </w:r>
      <w:r>
        <w:rPr>
          <w:rFonts w:ascii="Consolas" w:hAnsi="Consolas"/>
          <w:i/>
          <w:color w:val="282828"/>
          <w:sz w:val="21"/>
        </w:rPr>
        <w:t>8.5</w:t>
      </w:r>
      <w:r>
        <w:rPr>
          <w:rFonts w:ascii="Times New Roman" w:hAnsi="Times New Roman"/>
          <w:i/>
          <w:color w:val="000000"/>
          <w:sz w:val="26"/>
        </w:rPr>
        <w:t xml:space="preserve">). Dùng dấu phẩy </w:t>
      </w:r>
      <w:r>
        <w:rPr>
          <w:rFonts w:ascii="Consolas" w:hAnsi="Consolas"/>
          <w:i/>
          <w:color w:val="282828"/>
          <w:sz w:val="21"/>
        </w:rPr>
        <w:t>,</w:t>
      </w:r>
      <w:r>
        <w:rPr>
          <w:rFonts w:ascii="Times New Roman" w:hAnsi="Times New Roman"/>
          <w:i/>
          <w:color w:val="000000"/>
          <w:sz w:val="26"/>
        </w:rPr>
        <w:t xml:space="preserve"> (ví dụ: </w:t>
      </w:r>
      <w:r>
        <w:rPr>
          <w:rFonts w:ascii="Consolas" w:hAnsi="Consolas"/>
          <w:i/>
          <w:color w:val="282828"/>
          <w:sz w:val="21"/>
        </w:rPr>
        <w:t>8,5</w:t>
      </w:r>
      <w:r>
        <w:rPr>
          <w:rFonts w:ascii="Times New Roman" w:hAnsi="Times New Roman"/>
          <w:i/>
          <w:color w:val="000000"/>
          <w:sz w:val="26"/>
        </w:rPr>
        <w:t>) sẽ tạo ra kiểu dữ liệu phức tạp khác (tuple) hoặc báo lỗi tính toán.</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Kiểm tra kiểu dữ liệu với công cụ `type()`:</w:t>
      </w:r>
    </w:p>
    <w:p>
      <w:pPr>
        <w:spacing w:before="40" w:after="80" w:line="288" w:lineRule="auto"/>
        <w:ind w:left="454"/>
        <w:jc w:val="both"/>
      </w:pPr>
      <w:r>
        <w:rPr>
          <w:rFonts w:ascii="Times New Roman" w:hAnsi="Times New Roman"/>
          <w:i/>
          <w:color w:val="000000"/>
          <w:sz w:val="26"/>
        </w:rPr>
        <w:t xml:space="preserve"> Cú pháp `type(ten_bien)` đóng vai trò như một </w:t>
      </w:r>
      <w:r>
        <w:rPr>
          <w:rFonts w:ascii="Times New Roman" w:hAnsi="Times New Roman"/>
          <w:i/>
          <w:color w:val="000000"/>
          <w:sz w:val="26"/>
        </w:rPr>
        <w:t>công cụ hỗ trợ đặc biệt</w:t>
      </w:r>
      <w:r>
        <w:rPr>
          <w:rFonts w:ascii="Times New Roman" w:hAnsi="Times New Roman"/>
          <w:i/>
          <w:color w:val="000000"/>
          <w:sz w:val="26"/>
        </w:rPr>
        <w:t xml:space="preserve">* của Python: bạn chỉ cần đặt tên biến vào bên trong cặp dấu ngoặc đơn </w:t>
      </w:r>
      <w:r>
        <w:rPr>
          <w:rFonts w:ascii="Consolas" w:hAnsi="Consolas"/>
          <w:i/>
          <w:color w:val="282828"/>
          <w:sz w:val="21"/>
        </w:rPr>
        <w:t>type(...)</w:t>
      </w:r>
      <w:r>
        <w:rPr>
          <w:rFonts w:ascii="Times New Roman" w:hAnsi="Times New Roman"/>
          <w:i/>
          <w:color w:val="000000"/>
          <w:sz w:val="26"/>
        </w:rPr>
        <w:t xml:space="preserve"> (tương tự như cách đặt dữ liệu vào </w:t>
      </w:r>
      <w:r>
        <w:rPr>
          <w:rFonts w:ascii="Consolas" w:hAnsi="Consolas"/>
          <w:i/>
          <w:color w:val="282828"/>
          <w:sz w:val="21"/>
        </w:rPr>
        <w:t>print(...)</w:t>
      </w:r>
      <w:r>
        <w:rPr>
          <w:rFonts w:ascii="Times New Roman" w:hAnsi="Times New Roman"/>
          <w:i/>
          <w:color w:val="000000"/>
          <w:sz w:val="26"/>
        </w:rPr>
        <w:t>) để Python soi nhanh kiểu dữ liệu của biến (</w:t>
      </w:r>
      <w:r>
        <w:rPr>
          <w:rFonts w:ascii="Consolas" w:hAnsi="Consolas"/>
          <w:i/>
          <w:color w:val="282828"/>
          <w:sz w:val="21"/>
        </w:rPr>
        <w:t>int</w:t>
      </w:r>
      <w:r>
        <w:rPr>
          <w:rFonts w:ascii="Times New Roman" w:hAnsi="Times New Roman"/>
          <w:i/>
          <w:color w:val="000000"/>
          <w:sz w:val="26"/>
        </w:rPr>
        <w:t xml:space="preserve">, </w:t>
      </w:r>
      <w:r>
        <w:rPr>
          <w:rFonts w:ascii="Consolas" w:hAnsi="Consolas"/>
          <w:i/>
          <w:color w:val="282828"/>
          <w:sz w:val="21"/>
        </w:rPr>
        <w:t>float</w:t>
      </w:r>
      <w:r>
        <w:rPr>
          <w:rFonts w:ascii="Times New Roman" w:hAnsi="Times New Roman"/>
          <w:i/>
          <w:color w:val="000000"/>
          <w:sz w:val="26"/>
        </w:rPr>
        <w:t xml:space="preserve"> hay </w:t>
      </w:r>
      <w:r>
        <w:rPr>
          <w:rFonts w:ascii="Consolas" w:hAnsi="Consolas"/>
          <w:i/>
          <w:color w:val="282828"/>
          <w:sz w:val="21"/>
        </w:rPr>
        <w:t>bool</w:t>
      </w:r>
      <w:r>
        <w:rPr>
          <w:rFonts w:ascii="Times New Roman" w:hAnsi="Times New Roman"/>
          <w:i/>
          <w:color w:val="000000"/>
          <w:sz w:val="26"/>
        </w:rPr>
        <w:t xml:space="preserve">) mà không làm thay đổi giá trị của biến. Ví dụ: </w:t>
      </w:r>
      <w:r>
        <w:rPr>
          <w:rFonts w:ascii="Consolas" w:hAnsi="Consolas"/>
          <w:i/>
          <w:color w:val="282828"/>
          <w:sz w:val="21"/>
        </w:rPr>
        <w:t>print(type(tuoi))</w:t>
      </w:r>
      <w:r>
        <w:rPr>
          <w:rFonts w:ascii="Times New Roman" w:hAnsi="Times New Roman"/>
          <w:i/>
          <w:color w:val="000000"/>
          <w:sz w:val="26"/>
        </w:rPr>
        <w:t xml:space="preserve"> sẽ in ra </w:t>
      </w:r>
      <w:r>
        <w:rPr>
          <w:rFonts w:ascii="Consolas" w:hAnsi="Consolas"/>
          <w:i/>
          <w:color w:val="282828"/>
          <w:sz w:val="21"/>
        </w:rPr>
        <w:t>&lt;class 'int'&gt;</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Kiểu dữ liệu của giá trị </w:t>
      </w:r>
      <w:r>
        <w:rPr>
          <w:rFonts w:ascii="Consolas" w:hAnsi="Consolas"/>
          <w:color w:val="282828"/>
          <w:sz w:val="21"/>
        </w:rPr>
        <w:t>9.0</w:t>
      </w:r>
      <w:r>
        <w:rPr>
          <w:rFonts w:ascii="Times New Roman" w:hAnsi="Times New Roman"/>
          <w:color w:val="000000"/>
          <w:sz w:val="26"/>
        </w:rPr>
        <w:t xml:space="preserve"> trong Python là gì?</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int</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float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bool</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str</w:t>
      </w:r>
      <w:r>
        <w:rPr>
          <w:rFonts w:ascii="Times New Roman" w:hAnsi="Times New Roman"/>
          <w:color w:val="000000"/>
          <w:sz w:val="26"/>
        </w:rPr>
        <w:t xml:space="preserve"> (Chuỗi chữ)</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bị lỗi. Hãy tìm lỗi và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lỗi sau:</w:t>
              <w:br/>
              <w:t>da_hoan_thanh = true</w:t>
              <w:br/>
              <w:t>chieu_cao = 1,72</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khai báo 3 biến: </w:t>
      </w:r>
      <w:r>
        <w:rPr>
          <w:rFonts w:ascii="Consolas" w:hAnsi="Consolas"/>
          <w:color w:val="282828"/>
          <w:sz w:val="21"/>
        </w:rPr>
        <w:t>chieu_dai</w:t>
      </w:r>
      <w:r>
        <w:rPr>
          <w:rFonts w:ascii="Times New Roman" w:hAnsi="Times New Roman"/>
          <w:color w:val="000000"/>
          <w:sz w:val="26"/>
        </w:rPr>
        <w:t xml:space="preserve"> gán giá trị số nguyên </w:t>
      </w:r>
      <w:r>
        <w:rPr>
          <w:rFonts w:ascii="Consolas" w:hAnsi="Consolas"/>
          <w:color w:val="282828"/>
          <w:sz w:val="21"/>
        </w:rPr>
        <w:t>10</w:t>
      </w:r>
      <w:r>
        <w:rPr>
          <w:rFonts w:ascii="Times New Roman" w:hAnsi="Times New Roman"/>
          <w:color w:val="000000"/>
          <w:sz w:val="26"/>
        </w:rPr>
        <w:t xml:space="preserve">, </w:t>
      </w:r>
      <w:r>
        <w:rPr>
          <w:rFonts w:ascii="Consolas" w:hAnsi="Consolas"/>
          <w:color w:val="282828"/>
          <w:sz w:val="21"/>
        </w:rPr>
        <w:t>chieu_rong</w:t>
      </w:r>
      <w:r>
        <w:rPr>
          <w:rFonts w:ascii="Times New Roman" w:hAnsi="Times New Roman"/>
          <w:color w:val="000000"/>
          <w:sz w:val="26"/>
        </w:rPr>
        <w:t xml:space="preserve"> gán giá trị số thực </w:t>
      </w:r>
      <w:r>
        <w:rPr>
          <w:rFonts w:ascii="Consolas" w:hAnsi="Consolas"/>
          <w:color w:val="282828"/>
          <w:sz w:val="21"/>
        </w:rPr>
        <w:t>4.5</w:t>
      </w:r>
      <w:r>
        <w:rPr>
          <w:rFonts w:ascii="Times New Roman" w:hAnsi="Times New Roman"/>
          <w:color w:val="000000"/>
          <w:sz w:val="26"/>
        </w:rPr>
        <w:t xml:space="preserve">, và </w:t>
      </w:r>
      <w:r>
        <w:rPr>
          <w:rFonts w:ascii="Consolas" w:hAnsi="Consolas"/>
          <w:color w:val="282828"/>
          <w:sz w:val="21"/>
        </w:rPr>
        <w:t>is_hinh_chu_nhat</w:t>
      </w:r>
      <w:r>
        <w:rPr>
          <w:rFonts w:ascii="Times New Roman" w:hAnsi="Times New Roman"/>
          <w:color w:val="000000"/>
          <w:sz w:val="26"/>
        </w:rPr>
        <w:t xml:space="preserve"> gán giá trị logic </w:t>
      </w:r>
      <w:r>
        <w:rPr>
          <w:rFonts w:ascii="Consolas" w:hAnsi="Consolas"/>
          <w:color w:val="282828"/>
          <w:sz w:val="21"/>
        </w:rPr>
        <w:t>True</w:t>
      </w:r>
      <w:r>
        <w:rPr>
          <w:rFonts w:ascii="Times New Roman" w:hAnsi="Times New Roman"/>
          <w:color w:val="000000"/>
          <w:sz w:val="26"/>
        </w:rPr>
        <w:t xml:space="preserve">. Sau đó in ra kiểu dữ liệu của biến </w:t>
      </w:r>
      <w:r>
        <w:rPr>
          <w:rFonts w:ascii="Consolas" w:hAnsi="Consolas"/>
          <w:color w:val="282828"/>
          <w:sz w:val="21"/>
        </w:rPr>
        <w:t>chieu_rong</w:t>
      </w:r>
      <w:r>
        <w:rPr>
          <w:rFonts w:ascii="Times New Roman" w:hAnsi="Times New Roman"/>
          <w:color w:val="000000"/>
          <w:sz w:val="26"/>
        </w:rPr>
        <w:t xml:space="preserve"> bằng cách kết hợp hàm </w:t>
      </w:r>
      <w:r>
        <w:rPr>
          <w:rFonts w:ascii="Consolas" w:hAnsi="Consolas"/>
          <w:color w:val="282828"/>
          <w:sz w:val="21"/>
        </w:rPr>
        <w:t>print()</w:t>
      </w:r>
      <w:r>
        <w:rPr>
          <w:rFonts w:ascii="Times New Roman" w:hAnsi="Times New Roman"/>
          <w:color w:val="000000"/>
          <w:sz w:val="26"/>
        </w:rPr>
        <w:t xml:space="preserve"> và </w:t>
      </w:r>
      <w:r>
        <w:rPr>
          <w:rFonts w:ascii="Consolas" w:hAnsi="Consolas"/>
          <w:color w:val="282828"/>
          <w:sz w:val="21"/>
        </w:rPr>
        <w:t>type()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int (Integer)</w:t>
      </w:r>
      <w:r>
        <w:rPr>
          <w:rFonts w:ascii="Times New Roman" w:hAnsi="Times New Roman"/>
          <w:color w:val="000000"/>
          <w:sz w:val="26"/>
        </w:rPr>
        <w:t xml:space="preserve"> lưu trữ các số nguyên không có phần thập phân (dương, âm hoặc số 0).</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float (Floating-point)</w:t>
      </w:r>
      <w:r>
        <w:rPr>
          <w:rFonts w:ascii="Times New Roman" w:hAnsi="Times New Roman"/>
          <w:color w:val="000000"/>
          <w:sz w:val="26"/>
        </w:rPr>
        <w:t xml:space="preserve"> lưu trữ các số thực có phần thập phân.</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bool (Boolean)</w:t>
      </w:r>
      <w:r>
        <w:rPr>
          <w:rFonts w:ascii="Times New Roman" w:hAnsi="Times New Roman"/>
          <w:color w:val="000000"/>
          <w:sz w:val="26"/>
        </w:rPr>
        <w:t xml:space="preserve"> chỉ nhận một trong hai giá trị duy nhất: </w:t>
      </w:r>
      <w:r>
        <w:rPr>
          <w:rFonts w:ascii="Consolas" w:hAnsi="Consolas"/>
          <w:color w:val="282828"/>
          <w:sz w:val="21"/>
        </w:rPr>
        <w:t>True</w:t>
      </w:r>
      <w:r>
        <w:rPr>
          <w:rFonts w:ascii="Times New Roman" w:hAnsi="Times New Roman"/>
          <w:color w:val="000000"/>
          <w:sz w:val="26"/>
        </w:rPr>
        <w:t xml:space="preserve"> (Đúng) hoặc </w:t>
      </w:r>
      <w:r>
        <w:rPr>
          <w:rFonts w:ascii="Consolas" w:hAnsi="Consolas"/>
          <w:color w:val="282828"/>
          <w:sz w:val="21"/>
        </w:rPr>
        <w:t>False</w:t>
      </w:r>
      <w:r>
        <w:rPr>
          <w:rFonts w:ascii="Times New Roman" w:hAnsi="Times New Roman"/>
          <w:color w:val="000000"/>
          <w:sz w:val="26"/>
        </w:rPr>
        <w:t xml:space="preserve"> (Sai).</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[LS-01.06: Toán tử số học]</w:t>
      </w:r>
      <w:r>
        <w:rPr>
          <w:rFonts w:ascii="Times New Roman" w:hAnsi="Times New Roman"/>
          <w:color w:val="000000"/>
          <w:sz w:val="26"/>
        </w:rPr>
        <w:t>, chúng ta sẽ học cách thực hiện các phép tính cộng, trừ, nhân, chia, lấy dư trên các kiểu dữ liệu số này.</w:t>
      </w:r>
    </w:p>
    <w:p>
      <w:pPr>
        <w:keepNext/>
        <w:spacing w:before="200" w:after="80"/>
      </w:pPr>
      <w:r>
        <w:rPr>
          <w:rFonts w:ascii="Times New Roman" w:hAnsi="Times New Roman"/>
          <w:b/>
          <w:color w:val="000000"/>
          <w:sz w:val="24"/>
        </w:rPr>
        <w:t>II. HỆ THỐNG BÀI TẬP THỰC HÀNH (4 BÀI TẬP)</w:t>
      </w:r>
    </w:p>
    <w:p>
      <w:pPr>
        <w:keepNext/>
        <w:spacing w:before="160" w:after="40"/>
      </w:pPr>
      <w:r>
        <w:rPr>
          <w:rFonts w:ascii="Times New Roman" w:hAnsi="Times New Roman"/>
          <w:b/>
          <w:color w:val="000000"/>
          <w:sz w:val="24"/>
        </w:rPr>
        <w:t>Bài tập 1: Khai báo kiểu dữ liệu nguyên thủy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Hãy khai báo 3 biến:</w:t>
      </w:r>
    </w:p>
    <w:p>
      <w:pPr>
        <w:pStyle w:val="ListBullet"/>
        <w:spacing w:before="20" w:after="60" w:line="288" w:lineRule="auto"/>
        <w:jc w:val="both"/>
      </w:pPr>
      <w:r>
        <w:rPr>
          <w:rFonts w:ascii="Consolas" w:hAnsi="Consolas"/>
          <w:color w:val="282828"/>
          <w:sz w:val="21"/>
        </w:rPr>
        <w:t>tuoi</w:t>
      </w:r>
      <w:r>
        <w:rPr>
          <w:rFonts w:ascii="Times New Roman" w:hAnsi="Times New Roman"/>
          <w:color w:val="000000"/>
          <w:sz w:val="26"/>
        </w:rPr>
        <w:t xml:space="preserve"> gán giá trị số nguyên </w:t>
      </w:r>
      <w:r>
        <w:rPr>
          <w:rFonts w:ascii="Consolas" w:hAnsi="Consolas"/>
          <w:color w:val="282828"/>
          <w:sz w:val="21"/>
        </w:rPr>
        <w:t>15</w:t>
      </w:r>
      <w:r>
        <w:rPr>
          <w:rFonts w:ascii="Times New Roman" w:hAnsi="Times New Roman"/>
          <w:color w:val="000000"/>
          <w:sz w:val="26"/>
        </w:rPr>
        <w:t>.</w:t>
      </w:r>
    </w:p>
    <w:p>
      <w:pPr>
        <w:pStyle w:val="ListBullet"/>
        <w:spacing w:before="20" w:after="60" w:line="288" w:lineRule="auto"/>
        <w:jc w:val="both"/>
      </w:pPr>
      <w:r>
        <w:rPr>
          <w:rFonts w:ascii="Consolas" w:hAnsi="Consolas"/>
          <w:color w:val="282828"/>
          <w:sz w:val="21"/>
        </w:rPr>
        <w:t>diem_so</w:t>
      </w:r>
      <w:r>
        <w:rPr>
          <w:rFonts w:ascii="Times New Roman" w:hAnsi="Times New Roman"/>
          <w:color w:val="000000"/>
          <w:sz w:val="26"/>
        </w:rPr>
        <w:t xml:space="preserve"> gán giá trị số thực </w:t>
      </w:r>
      <w:r>
        <w:rPr>
          <w:rFonts w:ascii="Consolas" w:hAnsi="Consolas"/>
          <w:color w:val="282828"/>
          <w:sz w:val="21"/>
        </w:rPr>
        <w:t>8.5</w:t>
      </w:r>
      <w:r>
        <w:rPr>
          <w:rFonts w:ascii="Times New Roman" w:hAnsi="Times New Roman"/>
          <w:color w:val="000000"/>
          <w:sz w:val="26"/>
        </w:rPr>
        <w:t>.</w:t>
      </w:r>
    </w:p>
    <w:p>
      <w:pPr>
        <w:pStyle w:val="ListBullet"/>
        <w:spacing w:before="20" w:after="60" w:line="288" w:lineRule="auto"/>
        <w:jc w:val="both"/>
      </w:pPr>
      <w:r>
        <w:rPr>
          <w:rFonts w:ascii="Consolas" w:hAnsi="Consolas"/>
          <w:color w:val="282828"/>
          <w:sz w:val="21"/>
        </w:rPr>
        <w:t>is_student</w:t>
      </w:r>
      <w:r>
        <w:rPr>
          <w:rFonts w:ascii="Times New Roman" w:hAnsi="Times New Roman"/>
          <w:color w:val="000000"/>
          <w:sz w:val="26"/>
        </w:rPr>
        <w:t xml:space="preserve"> gán giá trị logic </w:t>
      </w:r>
      <w:r>
        <w:rPr>
          <w:rFonts w:ascii="Consolas" w:hAnsi="Consolas"/>
          <w:color w:val="282828"/>
          <w:sz w:val="21"/>
        </w:rPr>
        <w:t>True</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Sau đó in ra giá trị của từng biến này trên 3 dòng riêng biệt.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15</w:t>
              <w:br/>
              <w:t>8.5</w:t>
              <w:br/>
              <w:t>True</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{"requireComment":false,"requiredKeywords":["tuoi","diem_so","is_student"],"forbiddenKeywords":[],"customErrorMessage":"Đề bài yêu cầu bạn khai báo 3 biến: tuoi, diem_so, is_student."}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15</w:t>
              <w:br/>
              <w:t>diem_so = 8.5</w:t>
              <w:br/>
              <w:t>is_student = True</w:t>
              <w:br/>
              <w:t>print(tuoi)</w:t>
              <w:br/>
              <w:t>print(diem_so)</w:t>
              <w:br/>
              <w:t>print(is_student)</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br/>
              <w:br/>
              <w:t>8.5</w:t>
              <w:br/>
              <w:b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Kiểm tra kiểu dữ liệu với type()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chieu_cao</w:t>
      </w:r>
      <w:r>
        <w:rPr>
          <w:rFonts w:ascii="Times New Roman" w:hAnsi="Times New Roman"/>
          <w:color w:val="000000"/>
          <w:sz w:val="26"/>
        </w:rPr>
        <w:t xml:space="preserve"> gán giá trị </w:t>
      </w:r>
      <w:r>
        <w:rPr>
          <w:rFonts w:ascii="Consolas" w:hAnsi="Consolas"/>
          <w:color w:val="282828"/>
          <w:sz w:val="21"/>
        </w:rPr>
        <w:t>1.75</w:t>
      </w:r>
      <w:r>
        <w:rPr>
          <w:rFonts w:ascii="Times New Roman" w:hAnsi="Times New Roman"/>
          <w:color w:val="000000"/>
          <w:sz w:val="26"/>
        </w:rPr>
        <w:t xml:space="preserve">. Sử dụng hàm </w:t>
      </w:r>
      <w:r>
        <w:rPr>
          <w:rFonts w:ascii="Consolas" w:hAnsi="Consolas"/>
          <w:color w:val="282828"/>
          <w:sz w:val="21"/>
        </w:rPr>
        <w:t>type()</w:t>
      </w:r>
      <w:r>
        <w:rPr>
          <w:rFonts w:ascii="Times New Roman" w:hAnsi="Times New Roman"/>
          <w:color w:val="000000"/>
          <w:sz w:val="26"/>
        </w:rPr>
        <w:t xml:space="preserve"> kết hợp với </w:t>
      </w:r>
      <w:r>
        <w:rPr>
          <w:rFonts w:ascii="Consolas" w:hAnsi="Consolas"/>
          <w:color w:val="282828"/>
          <w:sz w:val="21"/>
        </w:rPr>
        <w:t>print()</w:t>
      </w:r>
      <w:r>
        <w:rPr>
          <w:rFonts w:ascii="Times New Roman" w:hAnsi="Times New Roman"/>
          <w:color w:val="000000"/>
          <w:sz w:val="26"/>
        </w:rPr>
        <w:t xml:space="preserve"> để in ra kiểu dữ liệu của biến này.</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&lt;class 'float'&gt;</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{"requireComment":false,"requiredKeywords":["chieu_cao","type"],"forbiddenKeywords":[],"customErrorMessage":"Đề bài yêu cầu bạn khai báo biến chieu_cao và sử dụng hàm type(chieu_cao)."}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chieu_cao = 1.75</w:t>
              <w:br/>
              <w:t>print(type(chieu_cao))</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&lt;class 'float'&gt;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Kiểm tra kiểu dữ liệu số nguyên và số thực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Số nguyên (</w:t>
      </w:r>
      <w:r>
        <w:rPr>
          <w:rFonts w:ascii="Consolas" w:hAnsi="Consolas"/>
          <w:color w:val="282828"/>
          <w:sz w:val="21"/>
        </w:rPr>
        <w:t>int</w:t>
      </w:r>
      <w:r>
        <w:rPr>
          <w:rFonts w:ascii="Times New Roman" w:hAnsi="Times New Roman"/>
          <w:color w:val="000000"/>
          <w:sz w:val="26"/>
        </w:rPr>
        <w:t>) và số thực (</w:t>
      </w:r>
      <w:r>
        <w:rPr>
          <w:rFonts w:ascii="Consolas" w:hAnsi="Consolas"/>
          <w:color w:val="282828"/>
          <w:sz w:val="21"/>
        </w:rPr>
        <w:t>float</w:t>
      </w:r>
      <w:r>
        <w:rPr>
          <w:rFonts w:ascii="Times New Roman" w:hAnsi="Times New Roman"/>
          <w:color w:val="000000"/>
          <w:sz w:val="26"/>
        </w:rPr>
        <w:t>) là hai kiểu dữ liệu số nền tảng nhất trong Python. Hãy viết chương trình:</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Khai báo biến </w:t>
      </w:r>
      <w:r>
        <w:rPr>
          <w:rFonts w:ascii="Consolas" w:hAnsi="Consolas"/>
          <w:color w:val="282828"/>
          <w:sz w:val="21"/>
        </w:rPr>
        <w:t>so_luong</w:t>
      </w:r>
      <w:r>
        <w:rPr>
          <w:rFonts w:ascii="Times New Roman" w:hAnsi="Times New Roman"/>
          <w:color w:val="000000"/>
          <w:sz w:val="26"/>
        </w:rPr>
        <w:t xml:space="preserve"> gán giá trị số nguyên là </w:t>
      </w:r>
      <w:r>
        <w:rPr>
          <w:rFonts w:ascii="Consolas" w:hAnsi="Consolas"/>
          <w:color w:val="282828"/>
          <w:sz w:val="21"/>
        </w:rPr>
        <w:t>50</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Khai báo biến </w:t>
      </w:r>
      <w:r>
        <w:rPr>
          <w:rFonts w:ascii="Consolas" w:hAnsi="Consolas"/>
          <w:color w:val="282828"/>
          <w:sz w:val="21"/>
        </w:rPr>
        <w:t>don_gia</w:t>
      </w:r>
      <w:r>
        <w:rPr>
          <w:rFonts w:ascii="Times New Roman" w:hAnsi="Times New Roman"/>
          <w:color w:val="000000"/>
          <w:sz w:val="26"/>
        </w:rPr>
        <w:t xml:space="preserve"> gán giá trị số thực là </w:t>
      </w:r>
      <w:r>
        <w:rPr>
          <w:rFonts w:ascii="Consolas" w:hAnsi="Consolas"/>
          <w:color w:val="282828"/>
          <w:sz w:val="21"/>
        </w:rPr>
        <w:t>19.99</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Dùng lệnh </w:t>
      </w:r>
      <w:r>
        <w:rPr>
          <w:rFonts w:ascii="Consolas" w:hAnsi="Consolas"/>
          <w:color w:val="282828"/>
          <w:sz w:val="21"/>
        </w:rPr>
        <w:t>print()</w:t>
      </w:r>
      <w:r>
        <w:rPr>
          <w:rFonts w:ascii="Times New Roman" w:hAnsi="Times New Roman"/>
          <w:color w:val="000000"/>
          <w:sz w:val="26"/>
        </w:rPr>
        <w:t xml:space="preserve"> và hàm </w:t>
      </w:r>
      <w:r>
        <w:rPr>
          <w:rFonts w:ascii="Consolas" w:hAnsi="Consolas"/>
          <w:color w:val="282828"/>
          <w:sz w:val="21"/>
        </w:rPr>
        <w:t>type()</w:t>
      </w:r>
      <w:r>
        <w:rPr>
          <w:rFonts w:ascii="Times New Roman" w:hAnsi="Times New Roman"/>
          <w:color w:val="000000"/>
          <w:sz w:val="26"/>
        </w:rPr>
        <w:t xml:space="preserve"> để in ra kiểu dữ liệu của biến </w:t>
      </w:r>
      <w:r>
        <w:rPr>
          <w:rFonts w:ascii="Consolas" w:hAnsi="Consolas"/>
          <w:color w:val="282828"/>
          <w:sz w:val="21"/>
        </w:rPr>
        <w:t>so_luong</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4. </w:t>
      </w:r>
      <w:r>
        <w:rPr>
          <w:rFonts w:ascii="Times New Roman" w:hAnsi="Times New Roman"/>
          <w:color w:val="000000"/>
          <w:sz w:val="26"/>
        </w:rPr>
        <w:t xml:space="preserve">Dùng lệnh </w:t>
      </w:r>
      <w:r>
        <w:rPr>
          <w:rFonts w:ascii="Consolas" w:hAnsi="Consolas"/>
          <w:color w:val="282828"/>
          <w:sz w:val="21"/>
        </w:rPr>
        <w:t>print()</w:t>
      </w:r>
      <w:r>
        <w:rPr>
          <w:rFonts w:ascii="Times New Roman" w:hAnsi="Times New Roman"/>
          <w:color w:val="000000"/>
          <w:sz w:val="26"/>
        </w:rPr>
        <w:t xml:space="preserve"> và hàm </w:t>
      </w:r>
      <w:r>
        <w:rPr>
          <w:rFonts w:ascii="Consolas" w:hAnsi="Consolas"/>
          <w:color w:val="282828"/>
          <w:sz w:val="21"/>
        </w:rPr>
        <w:t>type()</w:t>
      </w:r>
      <w:r>
        <w:rPr>
          <w:rFonts w:ascii="Times New Roman" w:hAnsi="Times New Roman"/>
          <w:color w:val="000000"/>
          <w:sz w:val="26"/>
        </w:rPr>
        <w:t xml:space="preserve"> để in ra kiểu dữ liệu của biến </w:t>
      </w:r>
      <w:r>
        <w:rPr>
          <w:rFonts w:ascii="Consolas" w:hAnsi="Consolas"/>
          <w:color w:val="282828"/>
          <w:sz w:val="21"/>
        </w:rPr>
        <w:t>don_gia</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&lt;class 'int'&gt;</w:t>
              <w:br/>
              <w:t>&lt;class 'float'&gt;</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{"requireComment":false,"requiredKeywords":["so_luong","don_gia","50","19.99","type"],"forbiddenKeywords":[],"customErrorMessage":"Đề bài yêu cầu bạn khai báo 2 biến so_luong = 50, don_gia = 19.99 và in kiểu dữ liệu của cả 2 biến bằng hàm type()."}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so_luong = 50</w:t>
              <w:br/>
              <w:t>don_gia = 19.99</w:t>
              <w:br/>
              <w:t>print(type(so_luong))</w:t>
              <w:br/>
              <w:t>print(type(don_gia))</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&lt;class 'int'&gt;</w:t>
              <w:br/>
              <w:br/>
              <w:t>&lt;class 'float'&gt;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4: Kiểm tra kiểu dữ liệu logic Boolean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Trong lập trình, kiểu dữ liệu logic (</w:t>
      </w:r>
      <w:r>
        <w:rPr>
          <w:rFonts w:ascii="Consolas" w:hAnsi="Consolas"/>
          <w:color w:val="282828"/>
          <w:sz w:val="21"/>
        </w:rPr>
        <w:t>bool</w:t>
      </w:r>
      <w:r>
        <w:rPr>
          <w:rFonts w:ascii="Times New Roman" w:hAnsi="Times New Roman"/>
          <w:color w:val="000000"/>
          <w:sz w:val="26"/>
        </w:rPr>
        <w:t xml:space="preserve">) chỉ nhận một trong hai giá trị duy nhất là </w:t>
      </w:r>
      <w:r>
        <w:rPr>
          <w:rFonts w:ascii="Consolas" w:hAnsi="Consolas"/>
          <w:color w:val="282828"/>
          <w:sz w:val="21"/>
        </w:rPr>
        <w:t>True</w:t>
      </w:r>
      <w:r>
        <w:rPr>
          <w:rFonts w:ascii="Times New Roman" w:hAnsi="Times New Roman"/>
          <w:color w:val="000000"/>
          <w:sz w:val="26"/>
        </w:rPr>
        <w:t xml:space="preserve"> hoặc </w:t>
      </w:r>
      <w:r>
        <w:rPr>
          <w:rFonts w:ascii="Consolas" w:hAnsi="Consolas"/>
          <w:color w:val="282828"/>
          <w:sz w:val="21"/>
        </w:rPr>
        <w:t>False</w:t>
      </w:r>
      <w:r>
        <w:rPr>
          <w:rFonts w:ascii="Times New Roman" w:hAnsi="Times New Roman"/>
          <w:color w:val="000000"/>
          <w:sz w:val="26"/>
        </w:rPr>
        <w:t>. Hãy viết chương trình thực hiện:</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Khai báo biến </w:t>
      </w:r>
      <w:r>
        <w:rPr>
          <w:rFonts w:ascii="Consolas" w:hAnsi="Consolas"/>
          <w:color w:val="282828"/>
          <w:sz w:val="21"/>
        </w:rPr>
        <w:t>da_tot_nghiep</w:t>
      </w:r>
      <w:r>
        <w:rPr>
          <w:rFonts w:ascii="Times New Roman" w:hAnsi="Times New Roman"/>
          <w:color w:val="000000"/>
          <w:sz w:val="26"/>
        </w:rPr>
        <w:t xml:space="preserve"> và gán giá trị logic là </w:t>
      </w:r>
      <w:r>
        <w:rPr>
          <w:rFonts w:ascii="Consolas" w:hAnsi="Consolas"/>
          <w:color w:val="282828"/>
          <w:sz w:val="21"/>
        </w:rPr>
        <w:t>True</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Dùng lệnh </w:t>
      </w:r>
      <w:r>
        <w:rPr>
          <w:rFonts w:ascii="Consolas" w:hAnsi="Consolas"/>
          <w:color w:val="282828"/>
          <w:sz w:val="21"/>
        </w:rPr>
        <w:t>print()</w:t>
      </w:r>
      <w:r>
        <w:rPr>
          <w:rFonts w:ascii="Times New Roman" w:hAnsi="Times New Roman"/>
          <w:color w:val="000000"/>
          <w:sz w:val="26"/>
        </w:rPr>
        <w:t xml:space="preserve"> kết hợp hàm </w:t>
      </w:r>
      <w:r>
        <w:rPr>
          <w:rFonts w:ascii="Consolas" w:hAnsi="Consolas"/>
          <w:color w:val="282828"/>
          <w:sz w:val="21"/>
        </w:rPr>
        <w:t>type()</w:t>
      </w:r>
      <w:r>
        <w:rPr>
          <w:rFonts w:ascii="Times New Roman" w:hAnsi="Times New Roman"/>
          <w:color w:val="000000"/>
          <w:sz w:val="26"/>
        </w:rPr>
        <w:t xml:space="preserve"> để in ra kiểu dữ liệu của biến </w:t>
      </w:r>
      <w:r>
        <w:rPr>
          <w:rFonts w:ascii="Consolas" w:hAnsi="Consolas"/>
          <w:color w:val="282828"/>
          <w:sz w:val="21"/>
        </w:rPr>
        <w:t>da_tot_nghiep</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In trực tiếp giá trị của biến </w:t>
      </w:r>
      <w:r>
        <w:rPr>
          <w:rFonts w:ascii="Consolas" w:hAnsi="Consolas"/>
          <w:color w:val="282828"/>
          <w:sz w:val="21"/>
        </w:rPr>
        <w:t>da_tot_nghiep</w:t>
      </w:r>
      <w:r>
        <w:rPr>
          <w:rFonts w:ascii="Times New Roman" w:hAnsi="Times New Roman"/>
          <w:color w:val="000000"/>
          <w:sz w:val="26"/>
        </w:rPr>
        <w:t xml:space="preserve"> ra màn hình ở dòng tiếp theo.</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&lt;class 'bool'&gt;</w:t>
              <w:br/>
              <w:t>True</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{"requireComment":false,"requiredKeywords":["da_tot_nghiep","True","type"],"forbiddenKeywords":[],"customErrorMessage":"Đề bài yêu cầu bạn khai báo biến da_tot_nghiep = True, sử dụng hàm type() và in ra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da_tot_nghiep = True</w:t>
              <w:br/>
              <w:t>print(type(da_tot_nghiep))</w:t>
              <w:br/>
              <w:t>print(da_tot_nghiep)</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&lt;class 'bool'&gt;</w:t>
              <w:br/>
              <w:b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1.2.3. Bài học [LS-01.06]: Toán tử số học</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LS-01.06  |  Độ khó: Cơ bản  |  Thời lượng: 30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Biết cách ra lệnh cho Python thực hiện các phép toán số học cơ bản như cộng, trừ, nhân, chia, chia nguyên, chia dư, lũy thừa.</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 xml:space="preserve">Toán tử số học +, -, </w:t>
            </w:r>
            <w:r>
              <w:rPr>
                <w:rFonts w:ascii="Times New Roman" w:hAnsi="Times New Roman"/>
                <w:i/>
                <w:color w:val="000000"/>
                <w:sz w:val="21"/>
              </w:rPr>
              <w:t xml:space="preserve">, /, //, %, </w:t>
            </w:r>
            <w:r>
              <w:rPr>
                <w:rFonts w:ascii="Times New Roman" w:hAnsi="Times New Roman"/>
                <w:color w:val="000000"/>
                <w:sz w:val="21"/>
              </w:rPr>
              <w:t>* và độ ưu tiên toán tử.</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3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"LS-01.06"</w:t>
      </w:r>
    </w:p>
    <w:p>
      <w:pPr>
        <w:spacing w:before="0" w:after="120" w:line="288" w:lineRule="auto"/>
        <w:jc w:val="both"/>
      </w:pPr>
      <w:r>
        <w:rPr>
          <w:rFonts w:ascii="Times New Roman" w:hAnsi="Times New Roman"/>
          <w:color w:val="000000"/>
          <w:sz w:val="26"/>
        </w:rPr>
        <w:t>title: "Toán tử số học"</w:t>
      </w:r>
    </w:p>
    <w:p>
      <w:pPr>
        <w:spacing w:before="0" w:after="120" w:line="288" w:lineRule="auto"/>
        <w:jc w:val="both"/>
      </w:pPr>
      <w:r>
        <w:rPr>
          <w:rFonts w:ascii="Times New Roman" w:hAnsi="Times New Roman"/>
          <w:color w:val="000000"/>
          <w:sz w:val="26"/>
        </w:rPr>
        <w:t>difficulty: "BASIC"</w:t>
      </w:r>
    </w:p>
    <w:p>
      <w:pPr>
        <w:spacing w:before="0" w:after="120" w:line="288" w:lineRule="auto"/>
        <w:jc w:val="both"/>
      </w:pPr>
      <w:r>
        <w:rPr>
          <w:rFonts w:ascii="Times New Roman" w:hAnsi="Times New Roman"/>
          <w:color w:val="000000"/>
          <w:sz w:val="26"/>
        </w:rPr>
        <w:t>estimatedDuration: 30</w:t>
      </w:r>
    </w:p>
    <w:p>
      <w:pPr>
        <w:spacing w:before="0" w:after="120" w:line="288" w:lineRule="auto"/>
        <w:jc w:val="both"/>
      </w:pPr>
      <w:r>
        <w:rPr>
          <w:rFonts w:ascii="Times New Roman" w:hAnsi="Times New Roman"/>
          <w:color w:val="000000"/>
          <w:sz w:val="26"/>
        </w:rPr>
        <w:t>keywords: ["arithmetic operators", "math", "addition", "division", "modulo", "python basics"]</w:t>
      </w:r>
    </w:p>
    <w:p>
      <w:pPr>
        <w:spacing w:before="0" w:after="120" w:line="288" w:lineRule="auto"/>
        <w:jc w:val="both"/>
      </w:pPr>
      <w:r>
        <w:rPr>
          <w:rFonts w:ascii="Times New Roman" w:hAnsi="Times New Roman"/>
          <w:color w:val="000000"/>
          <w:sz w:val="26"/>
        </w:rPr>
        <w:t>prerequisites: ["LS-01.05"]</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01.06: Toán tử số học</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Khi lập trình, chúng ta liên tục phải tính toán: tính tổng hóa đơn mua hàng, tính điểm trung bình học tập, hay đơn giản là chia đều một số tiền cho nhóm bạn.</w:t>
      </w:r>
    </w:p>
    <w:p>
      <w:pPr>
        <w:spacing w:before="0" w:after="120" w:line="288" w:lineRule="auto"/>
        <w:jc w:val="both"/>
      </w:pPr>
      <w:r>
        <w:rPr>
          <w:rFonts w:ascii="Times New Roman" w:hAnsi="Times New Roman"/>
          <w:color w:val="000000"/>
          <w:sz w:val="26"/>
        </w:rPr>
        <w:t xml:space="preserve">Để máy tính hiểu được chúng ta muốn thực hiện phép tính nào, Python cung cấp các ký hiệu toán học đặc biệt gọi là </w:t>
      </w:r>
      <w:r>
        <w:rPr>
          <w:rFonts w:ascii="Times New Roman" w:hAnsi="Times New Roman"/>
          <w:b/>
          <w:color w:val="000000"/>
          <w:sz w:val="26"/>
        </w:rPr>
        <w:t>Toán tử số học (Arithmetic Operators)</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Toán tử</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Ý nghĩa toán học</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Ví dụ trong Python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Kết quả</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cộng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8</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trừ</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5 - 3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2</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nhân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15</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chia thường</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 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2.5</w:t>
            </w:r>
            <w:r>
              <w:rPr>
                <w:rFonts w:ascii="Times New Roman" w:hAnsi="Times New Roman"/>
                <w:color w:val="000000"/>
                <w:sz w:val="22"/>
              </w:rPr>
              <w:t xml:space="preserve"> (luôn là float)</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chia lấy phần nguyên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 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2</w:t>
            </w:r>
            <w:r>
              <w:rPr>
                <w:rFonts w:ascii="Times New Roman" w:hAnsi="Times New Roman"/>
                <w:color w:val="000000"/>
                <w:sz w:val="22"/>
              </w:rPr>
              <w:t xml:space="preserve"> (bỏ phần thập phân)</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chia lấy phần dư</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 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w:t>
            </w:r>
            <w:r>
              <w:rPr>
                <w:rFonts w:ascii="Times New Roman" w:hAnsi="Times New Roman"/>
                <w:color w:val="000000"/>
                <w:sz w:val="22"/>
              </w:rPr>
              <w:t xml:space="preserve"> (lấy số dư của phép chia)</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lũy thừa (mũ)</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2 **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8</w:t>
            </w:r>
            <w:r>
              <w:rPr>
                <w:rFonts w:ascii="Times New Roman" w:hAnsi="Times New Roman"/>
                <w:color w:val="000000"/>
                <w:sz w:val="22"/>
              </w:rPr>
              <w:t xml:space="preserve"> (nghĩa là 2 mũ 3)</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Cú pháp thực hiện tính toán số học rất trực quan, giống như cách bạn viết biểu thức toán học thông thường: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10</w:t>
              <w:br/>
              <w:t>b = 3</w:t>
              <w:br/>
              <w:t>chia_thuong = a / b</w:t>
              <w:br/>
              <w:t>chia_lay_du = a % b</w:t>
              <w:br/>
              <w:t>print(chia_thuong)</w:t>
              <w:br/>
              <w:t>print(chia_lay_du)</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 = 10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 10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a</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b = 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 10, b: 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b</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chia_thuong = a / b</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chia_thuong: 3.333...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Thực hiện chia thường và lưu kết quả</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chia_lay_du = a % b</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chia_lay_du: 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Thực hiện chia lấy số dư (10 chia 3 dư 1)</w:t>
            </w:r>
          </w:p>
        </w:tc>
      </w:tr>
    </w:tbl>
    <w:p>
      <w:pPr>
        <w:spacing w:before="0" w:after="80"/>
      </w:pPr>
    </w:p>
    <w:p>
      <w:pPr>
        <w:spacing w:before="0" w:after="120" w:line="288" w:lineRule="auto"/>
        <w:jc w:val="both"/>
      </w:pPr>
      <w:r>
        <w:rPr>
          <w:rFonts w:ascii="Times New Roman" w:hAnsi="Times New Roman"/>
          <w:b/>
          <w:color w:val="000000"/>
          <w:sz w:val="26"/>
        </w:rPr>
        <w:t>Trạng thái bộ nhớ RAM:</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[Stack (Tên biến)]          [Heap (Vùng dữ liệu thực tế)]</w:t>
              <w:br/>
              <w:t xml:space="preserve">     a              ───────►  10                  (Kiểu int)</w:t>
              <w:br/>
              <w:t xml:space="preserve">     b              ───────►  3                   (Kiểu int)</w:t>
              <w:br/>
              <w:t xml:space="preserve">     chia_thuong    ───────►  3.3333333333333335  (Kiểu float)</w:t>
              <w:br/>
              <w:t xml:space="preserve">     chia_lay_du    ───────►  1                   (Kiểu int)</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Các lỗi tính toán cần đặc biệt lưu ý:</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Lỗi chia cho 0 (`ZeroDivisionError`)</w:t>
      </w:r>
      <w:r>
        <w:rPr>
          <w:rFonts w:ascii="Times New Roman" w:hAnsi="Times New Roman"/>
          <w:i/>
          <w:color w:val="000000"/>
          <w:sz w:val="26"/>
        </w:rPr>
        <w:t xml:space="preserve">*: Bất kỳ phép chia thường </w:t>
      </w:r>
      <w:r>
        <w:rPr>
          <w:rFonts w:ascii="Consolas" w:hAnsi="Consolas"/>
          <w:i/>
          <w:color w:val="282828"/>
          <w:sz w:val="21"/>
        </w:rPr>
        <w:t>/</w:t>
      </w:r>
      <w:r>
        <w:rPr>
          <w:rFonts w:ascii="Times New Roman" w:hAnsi="Times New Roman"/>
          <w:i/>
          <w:color w:val="000000"/>
          <w:sz w:val="26"/>
        </w:rPr>
        <w:t xml:space="preserve">, chia lấy nguyên </w:t>
      </w:r>
      <w:r>
        <w:rPr>
          <w:rFonts w:ascii="Consolas" w:hAnsi="Consolas"/>
          <w:i/>
          <w:color w:val="282828"/>
          <w:sz w:val="21"/>
        </w:rPr>
        <w:t>//</w:t>
      </w:r>
      <w:r>
        <w:rPr>
          <w:rFonts w:ascii="Times New Roman" w:hAnsi="Times New Roman"/>
          <w:i/>
          <w:color w:val="000000"/>
          <w:sz w:val="26"/>
        </w:rPr>
        <w:t xml:space="preserve">, hay chia lấy dư </w:t>
      </w:r>
      <w:r>
        <w:rPr>
          <w:rFonts w:ascii="Consolas" w:hAnsi="Consolas"/>
          <w:i/>
          <w:color w:val="282828"/>
          <w:sz w:val="21"/>
        </w:rPr>
        <w:t>%</w:t>
      </w:r>
      <w:r>
        <w:rPr>
          <w:rFonts w:ascii="Times New Roman" w:hAnsi="Times New Roman"/>
          <w:i/>
          <w:color w:val="000000"/>
          <w:sz w:val="26"/>
        </w:rPr>
        <w:t xml:space="preserve"> với số chia là </w:t>
      </w:r>
      <w:r>
        <w:rPr>
          <w:rFonts w:ascii="Consolas" w:hAnsi="Consolas"/>
          <w:i/>
          <w:color w:val="282828"/>
          <w:sz w:val="21"/>
        </w:rPr>
        <w:t>0</w:t>
      </w:r>
      <w:r>
        <w:rPr>
          <w:rFonts w:ascii="Times New Roman" w:hAnsi="Times New Roman"/>
          <w:i/>
          <w:color w:val="000000"/>
          <w:sz w:val="26"/>
        </w:rPr>
        <w:t xml:space="preserve"> đều làm sập chương trình ngay lập tức. Hãy đảm bảo số chia luôn khác 0.</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Thứ tự ưu tiên toán tử</w:t>
      </w:r>
      <w:r>
        <w:rPr>
          <w:rFonts w:ascii="Times New Roman" w:hAnsi="Times New Roman"/>
          <w:i/>
          <w:color w:val="000000"/>
          <w:sz w:val="26"/>
        </w:rPr>
        <w:t xml:space="preserve">*: Python tuân thủ quy tắc toán học (Nhân chia trước, cộng trừ sau). Dùng cặp ngoặc đơn </w:t>
      </w:r>
      <w:r>
        <w:rPr>
          <w:rFonts w:ascii="Consolas" w:hAnsi="Consolas"/>
          <w:i/>
          <w:color w:val="282828"/>
          <w:sz w:val="21"/>
        </w:rPr>
        <w:t>()</w:t>
      </w:r>
      <w:r>
        <w:rPr>
          <w:rFonts w:ascii="Times New Roman" w:hAnsi="Times New Roman"/>
          <w:i/>
          <w:color w:val="000000"/>
          <w:sz w:val="26"/>
        </w:rPr>
        <w:t xml:space="preserve"> để ép nhóm tính toán trước. Ví dụ: </w:t>
      </w:r>
      <w:r>
        <w:rPr>
          <w:rFonts w:ascii="Consolas" w:hAnsi="Consolas"/>
          <w:i/>
          <w:color w:val="282828"/>
          <w:sz w:val="21"/>
        </w:rPr>
        <w:t>(a + b) / 2</w:t>
      </w:r>
      <w:r>
        <w:rPr>
          <w:rFonts w:ascii="Times New Roman" w:hAnsi="Times New Roman"/>
          <w:i/>
          <w:color w:val="000000"/>
          <w:sz w:val="26"/>
        </w:rPr>
        <w:t xml:space="preserve"> để tính trung bình cộng, viết </w:t>
      </w:r>
      <w:r>
        <w:rPr>
          <w:rFonts w:ascii="Consolas" w:hAnsi="Consolas"/>
          <w:i/>
          <w:color w:val="282828"/>
          <w:sz w:val="21"/>
        </w:rPr>
        <w:t>a + b / 2</w:t>
      </w:r>
      <w:r>
        <w:rPr>
          <w:rFonts w:ascii="Times New Roman" w:hAnsi="Times New Roman"/>
          <w:i/>
          <w:color w:val="000000"/>
          <w:sz w:val="26"/>
        </w:rPr>
        <w:t xml:space="preserve"> sẽ ra kết quả sai.</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Kết quả của phép toán </w:t>
      </w:r>
      <w:r>
        <w:rPr>
          <w:rFonts w:ascii="Consolas" w:hAnsi="Consolas"/>
          <w:color w:val="282828"/>
          <w:sz w:val="21"/>
        </w:rPr>
        <w:t>7 % 3</w:t>
      </w:r>
      <w:r>
        <w:rPr>
          <w:rFonts w:ascii="Times New Roman" w:hAnsi="Times New Roman"/>
          <w:color w:val="000000"/>
          <w:sz w:val="26"/>
        </w:rPr>
        <w:t xml:space="preserve"> và </w:t>
      </w:r>
      <w:r>
        <w:rPr>
          <w:rFonts w:ascii="Consolas" w:hAnsi="Consolas"/>
          <w:color w:val="282828"/>
          <w:sz w:val="21"/>
        </w:rPr>
        <w:t>7 // 3</w:t>
      </w:r>
      <w:r>
        <w:rPr>
          <w:rFonts w:ascii="Times New Roman" w:hAnsi="Times New Roman"/>
          <w:color w:val="000000"/>
          <w:sz w:val="26"/>
        </w:rPr>
        <w:t xml:space="preserve"> trong Python lần lượt là gì?</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1</w:t>
      </w:r>
      <w:r>
        <w:rPr>
          <w:rFonts w:ascii="Times New Roman" w:hAnsi="Times New Roman"/>
          <w:color w:val="000000"/>
          <w:sz w:val="26"/>
        </w:rPr>
        <w:t xml:space="preserve"> và </w:t>
      </w:r>
      <w:r>
        <w:rPr>
          <w:rFonts w:ascii="Consolas" w:hAnsi="Consolas"/>
          <w:color w:val="282828"/>
          <w:sz w:val="21"/>
        </w:rPr>
        <w:t>2.33</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2</w:t>
      </w:r>
      <w:r>
        <w:rPr>
          <w:rFonts w:ascii="Times New Roman" w:hAnsi="Times New Roman"/>
          <w:color w:val="000000"/>
          <w:sz w:val="26"/>
        </w:rPr>
        <w:t xml:space="preserve"> và </w:t>
      </w:r>
      <w:r>
        <w:rPr>
          <w:rFonts w:ascii="Consolas" w:hAnsi="Consolas"/>
          <w:color w:val="282828"/>
          <w:sz w:val="21"/>
        </w:rPr>
        <w:t>1</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1</w:t>
      </w:r>
      <w:r>
        <w:rPr>
          <w:rFonts w:ascii="Times New Roman" w:hAnsi="Times New Roman"/>
          <w:color w:val="000000"/>
          <w:sz w:val="26"/>
        </w:rPr>
        <w:t xml:space="preserve"> và </w:t>
      </w:r>
      <w:r>
        <w:rPr>
          <w:rFonts w:ascii="Consolas" w:hAnsi="Consolas"/>
          <w:color w:val="282828"/>
          <w:sz w:val="21"/>
        </w:rPr>
        <w:t>2</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2</w:t>
      </w:r>
      <w:r>
        <w:rPr>
          <w:rFonts w:ascii="Times New Roman" w:hAnsi="Times New Roman"/>
          <w:color w:val="000000"/>
          <w:sz w:val="26"/>
        </w:rPr>
        <w:t xml:space="preserve"> và </w:t>
      </w:r>
      <w:r>
        <w:rPr>
          <w:rFonts w:ascii="Consolas" w:hAnsi="Consolas"/>
          <w:color w:val="282828"/>
          <w:sz w:val="21"/>
        </w:rPr>
        <w:t>2</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dùng để tính trung bình cộng của 2 số </w:t>
      </w:r>
      <w:r>
        <w:rPr>
          <w:rFonts w:ascii="Consolas" w:hAnsi="Consolas"/>
          <w:color w:val="282828"/>
          <w:sz w:val="21"/>
        </w:rPr>
        <w:t>8</w:t>
      </w:r>
      <w:r>
        <w:rPr>
          <w:rFonts w:ascii="Times New Roman" w:hAnsi="Times New Roman"/>
          <w:color w:val="000000"/>
          <w:sz w:val="26"/>
        </w:rPr>
        <w:t xml:space="preserve"> và </w:t>
      </w:r>
      <w:r>
        <w:rPr>
          <w:rFonts w:ascii="Consolas" w:hAnsi="Consolas"/>
          <w:color w:val="282828"/>
          <w:sz w:val="21"/>
        </w:rPr>
        <w:t>4</w:t>
      </w:r>
      <w:r>
        <w:rPr>
          <w:rFonts w:ascii="Times New Roman" w:hAnsi="Times New Roman"/>
          <w:color w:val="000000"/>
          <w:sz w:val="26"/>
        </w:rPr>
        <w:t xml:space="preserve">. Tuy nhiên kết quả in ra màn hình lại là </w:t>
      </w:r>
      <w:r>
        <w:rPr>
          <w:rFonts w:ascii="Consolas" w:hAnsi="Consolas"/>
          <w:color w:val="282828"/>
          <w:sz w:val="21"/>
        </w:rPr>
        <w:t>10.0</w:t>
      </w:r>
      <w:r>
        <w:rPr>
          <w:rFonts w:ascii="Times New Roman" w:hAnsi="Times New Roman"/>
          <w:color w:val="000000"/>
          <w:sz w:val="26"/>
        </w:rPr>
        <w:t xml:space="preserve"> thay vì </w:t>
      </w:r>
      <w:r>
        <w:rPr>
          <w:rFonts w:ascii="Consolas" w:hAnsi="Consolas"/>
          <w:color w:val="282828"/>
          <w:sz w:val="21"/>
        </w:rPr>
        <w:t>6.0</w:t>
      </w:r>
      <w:r>
        <w:rPr>
          <w:rFonts w:ascii="Times New Roman" w:hAnsi="Times New Roman"/>
          <w:color w:val="000000"/>
          <w:sz w:val="26"/>
        </w:rPr>
        <w:t>. Hãy tìm lỗi sai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tính trung bình cộng dưới đây:</w:t>
              <w:br/>
              <w:t>a = 8</w:t>
              <w:br/>
              <w:t>b = 4</w:t>
              <w:br/>
              <w:t>trung_binh = a + b / 2</w:t>
              <w:br/>
              <w:t>print(trung_binh)</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Một nhóm bạn gồm </w:t>
      </w:r>
      <w:r>
        <w:rPr>
          <w:rFonts w:ascii="Consolas" w:hAnsi="Consolas"/>
          <w:color w:val="282828"/>
          <w:sz w:val="21"/>
        </w:rPr>
        <w:t>4</w:t>
      </w:r>
      <w:r>
        <w:rPr>
          <w:rFonts w:ascii="Times New Roman" w:hAnsi="Times New Roman"/>
          <w:color w:val="000000"/>
          <w:sz w:val="26"/>
        </w:rPr>
        <w:t xml:space="preserve"> người đi ăn pizza hết tổng cộng </w:t>
      </w:r>
      <w:r>
        <w:rPr>
          <w:rFonts w:ascii="Consolas" w:hAnsi="Consolas"/>
          <w:color w:val="282828"/>
          <w:sz w:val="21"/>
        </w:rPr>
        <w:t>350000</w:t>
      </w:r>
      <w:r>
        <w:rPr>
          <w:rFonts w:ascii="Times New Roman" w:hAnsi="Times New Roman"/>
          <w:color w:val="000000"/>
          <w:sz w:val="26"/>
        </w:rPr>
        <w:t xml:space="preserve"> đồng. Hãy viết chương trình tính:</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Số tiền mỗi người phải trả khi chia đều (lưu vào biến </w:t>
      </w:r>
      <w:r>
        <w:rPr>
          <w:rFonts w:ascii="Consolas" w:hAnsi="Consolas"/>
          <w:color w:val="282828"/>
          <w:sz w:val="21"/>
        </w:rPr>
        <w:t>so_tien_moi_nguoi</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Số tiền lẻ còn dư không thể chia đều (lưu vào biến </w:t>
      </w:r>
      <w:r>
        <w:rPr>
          <w:rFonts w:ascii="Consolas" w:hAnsi="Consolas"/>
          <w:color w:val="282828"/>
          <w:sz w:val="21"/>
        </w:rPr>
        <w:t>so_tien_du</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In cả hai giá trị biến này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w:t>
      </w:r>
      <w:r>
        <w:rPr>
          <w:rFonts w:ascii="Times New Roman" w:hAnsi="Times New Roman"/>
          <w:color w:val="000000"/>
          <w:sz w:val="26"/>
        </w:rPr>
        <w:t xml:space="preserve">, </w:t>
      </w:r>
      <w:r>
        <w:rPr>
          <w:rFonts w:ascii="Consolas" w:hAnsi="Consolas"/>
          <w:color w:val="282828"/>
          <w:sz w:val="21"/>
        </w:rPr>
        <w:t>-</w:t>
      </w:r>
      <w:r>
        <w:rPr>
          <w:rFonts w:ascii="Times New Roman" w:hAnsi="Times New Roman"/>
          <w:color w:val="000000"/>
          <w:sz w:val="26"/>
        </w:rPr>
        <w:t xml:space="preserve">, </w:t>
      </w:r>
      <w:r>
        <w:rPr>
          <w:rFonts w:ascii="Consolas" w:hAnsi="Consolas"/>
          <w:color w:val="282828"/>
          <w:sz w:val="21"/>
        </w:rPr>
        <w:t>*</w:t>
      </w:r>
      <w:r>
        <w:rPr>
          <w:rFonts w:ascii="Times New Roman" w:hAnsi="Times New Roman"/>
          <w:color w:val="000000"/>
          <w:sz w:val="26"/>
        </w:rPr>
        <w:t xml:space="preserve">, </w:t>
      </w:r>
      <w:r>
        <w:rPr>
          <w:rFonts w:ascii="Consolas" w:hAnsi="Consolas"/>
          <w:color w:val="282828"/>
          <w:sz w:val="21"/>
        </w:rPr>
        <w:t>/</w:t>
      </w:r>
      <w:r>
        <w:rPr>
          <w:rFonts w:ascii="Times New Roman" w:hAnsi="Times New Roman"/>
          <w:color w:val="000000"/>
          <w:sz w:val="26"/>
        </w:rPr>
        <w:t xml:space="preserve"> cho các phép toán cộng, trừ, nhân, chia cơ bản.</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w:t>
      </w:r>
      <w:r>
        <w:rPr>
          <w:rFonts w:ascii="Times New Roman" w:hAnsi="Times New Roman"/>
          <w:color w:val="000000"/>
          <w:sz w:val="26"/>
        </w:rPr>
        <w:t xml:space="preserve"> để lấy phần nguyên và </w:t>
      </w:r>
      <w:r>
        <w:rPr>
          <w:rFonts w:ascii="Consolas" w:hAnsi="Consolas"/>
          <w:color w:val="282828"/>
          <w:sz w:val="21"/>
        </w:rPr>
        <w:t>%</w:t>
      </w:r>
      <w:r>
        <w:rPr>
          <w:rFonts w:ascii="Times New Roman" w:hAnsi="Times New Roman"/>
          <w:color w:val="000000"/>
          <w:sz w:val="26"/>
        </w:rPr>
        <w:t xml:space="preserve"> để lấy phần dư của phép chia.</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w:t>
      </w:r>
      <w:r>
        <w:rPr>
          <w:rFonts w:ascii="Times New Roman" w:hAnsi="Times New Roman"/>
          <w:color w:val="000000"/>
          <w:sz w:val="26"/>
        </w:rPr>
        <w:t xml:space="preserve"> để tính lũy thừa một cách nhanh chóng.</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[LS-01.07: Toán tử gán và Cập nhật biến]</w:t>
      </w:r>
      <w:r>
        <w:rPr>
          <w:rFonts w:ascii="Times New Roman" w:hAnsi="Times New Roman"/>
          <w:color w:val="000000"/>
          <w:sz w:val="26"/>
        </w:rPr>
        <w:t>, chúng ta sẽ khám phá cách viết tắt các phép tính số học này trực tiếp lên chính biến đó để code ngắn gọn hơn.</w:t>
      </w:r>
    </w:p>
    <w:p>
      <w:pPr>
        <w:keepNext/>
        <w:spacing w:before="200" w:after="80"/>
      </w:pPr>
      <w:r>
        <w:rPr>
          <w:rFonts w:ascii="Times New Roman" w:hAnsi="Times New Roman"/>
          <w:b/>
          <w:color w:val="000000"/>
          <w:sz w:val="24"/>
        </w:rPr>
        <w:t>II. HỆ THỐNG BÀI TẬP THỰC HÀNH (3 BÀI TẬP)</w:t>
      </w:r>
    </w:p>
    <w:p>
      <w:pPr>
        <w:keepNext/>
        <w:spacing w:before="160" w:after="40"/>
      </w:pPr>
      <w:r>
        <w:rPr>
          <w:rFonts w:ascii="Times New Roman" w:hAnsi="Times New Roman"/>
          <w:b/>
          <w:color w:val="000000"/>
          <w:sz w:val="24"/>
        </w:rPr>
        <w:t>Bài tập 1: Tính chu vi diện tích hình chữ nhật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chieu_dai</w:t>
      </w:r>
      <w:r>
        <w:rPr>
          <w:rFonts w:ascii="Times New Roman" w:hAnsi="Times New Roman"/>
          <w:color w:val="000000"/>
          <w:sz w:val="26"/>
        </w:rPr>
        <w:t xml:space="preserve"> gán giá trị </w:t>
      </w:r>
      <w:r>
        <w:rPr>
          <w:rFonts w:ascii="Consolas" w:hAnsi="Consolas"/>
          <w:color w:val="282828"/>
          <w:sz w:val="21"/>
        </w:rPr>
        <w:t>10</w:t>
      </w:r>
      <w:r>
        <w:rPr>
          <w:rFonts w:ascii="Times New Roman" w:hAnsi="Times New Roman"/>
          <w:color w:val="000000"/>
          <w:sz w:val="26"/>
        </w:rPr>
        <w:t xml:space="preserve"> và biến </w:t>
      </w:r>
      <w:r>
        <w:rPr>
          <w:rFonts w:ascii="Consolas" w:hAnsi="Consolas"/>
          <w:color w:val="282828"/>
          <w:sz w:val="21"/>
        </w:rPr>
        <w:t>chieu_rong</w:t>
      </w:r>
      <w:r>
        <w:rPr>
          <w:rFonts w:ascii="Times New Roman" w:hAnsi="Times New Roman"/>
          <w:color w:val="000000"/>
          <w:sz w:val="26"/>
        </w:rPr>
        <w:t xml:space="preserve"> gán giá trị </w:t>
      </w:r>
      <w:r>
        <w:rPr>
          <w:rFonts w:ascii="Consolas" w:hAnsi="Consolas"/>
          <w:color w:val="282828"/>
          <w:sz w:val="21"/>
        </w:rPr>
        <w:t>5</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Tính chu vi hình chữ nhật lưu vào biến </w:t>
      </w:r>
      <w:r>
        <w:rPr>
          <w:rFonts w:ascii="Consolas" w:hAnsi="Consolas"/>
          <w:color w:val="282828"/>
          <w:sz w:val="21"/>
        </w:rPr>
        <w:t>chu_vi</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Tính diện tích hình chữ nhật lưu vào biến </w:t>
      </w:r>
      <w:r>
        <w:rPr>
          <w:rFonts w:ascii="Consolas" w:hAnsi="Consolas"/>
          <w:color w:val="282828"/>
          <w:sz w:val="21"/>
        </w:rPr>
        <w:t>dien_tich</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In kết quả của </w:t>
      </w:r>
      <w:r>
        <w:rPr>
          <w:rFonts w:ascii="Consolas" w:hAnsi="Consolas"/>
          <w:color w:val="282828"/>
          <w:sz w:val="21"/>
        </w:rPr>
        <w:t>chu_vi</w:t>
      </w:r>
      <w:r>
        <w:rPr>
          <w:rFonts w:ascii="Times New Roman" w:hAnsi="Times New Roman"/>
          <w:color w:val="000000"/>
          <w:sz w:val="26"/>
        </w:rPr>
        <w:t xml:space="preserve"> ở dòng 1 và </w:t>
      </w:r>
      <w:r>
        <w:rPr>
          <w:rFonts w:ascii="Consolas" w:hAnsi="Consolas"/>
          <w:color w:val="282828"/>
          <w:sz w:val="21"/>
        </w:rPr>
        <w:t>dien_tich</w:t>
      </w:r>
      <w:r>
        <w:rPr>
          <w:rFonts w:ascii="Times New Roman" w:hAnsi="Times New Roman"/>
          <w:color w:val="000000"/>
          <w:sz w:val="26"/>
        </w:rPr>
        <w:t xml:space="preserve"> ở dòng 2.</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30</w:t>
              <w:br/>
              <w:t>50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{"requireComment":false,"requiredKeywords":["chieu_dai","chieu_rong","chu_vi","dien_tich"],"forbiddenKeywords":[],"customErrorMessage":"Đề bài yêu cầu khai báo đủ 4 biến: chieu_dai, chieu_rong, chu_vi, dien_tich."}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chieu_dai = 10</w:t>
              <w:br/>
              <w:t>chieu_rong = 5</w:t>
              <w:br/>
              <w:t>chu_vi = (chieu_dai + chieu_rong) * 2</w:t>
              <w:br/>
              <w:t>dien_tich = chieu_dai * chieu_rong</w:t>
              <w:br/>
              <w:t>print(chu_vi)</w:t>
              <w:br/>
              <w:t>print(dien_tich)</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w:t>
              <w:br/>
              <w:b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Tính lũy thừa cơ số 2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a = 2</w:t>
      </w:r>
      <w:r>
        <w:rPr>
          <w:rFonts w:ascii="Times New Roman" w:hAnsi="Times New Roman"/>
          <w:color w:val="000000"/>
          <w:sz w:val="26"/>
        </w:rPr>
        <w:t xml:space="preserve"> và </w:t>
      </w:r>
      <w:r>
        <w:rPr>
          <w:rFonts w:ascii="Consolas" w:hAnsi="Consolas"/>
          <w:color w:val="282828"/>
          <w:sz w:val="21"/>
        </w:rPr>
        <w:t>b = 10</w:t>
      </w:r>
      <w:r>
        <w:rPr>
          <w:rFonts w:ascii="Times New Roman" w:hAnsi="Times New Roman"/>
          <w:color w:val="000000"/>
          <w:sz w:val="26"/>
        </w:rPr>
        <w:t xml:space="preserve">. Tính lũy thừa </w:t>
      </w:r>
      <w:r>
        <w:rPr>
          <w:rFonts w:ascii="Consolas" w:hAnsi="Consolas"/>
          <w:color w:val="282828"/>
          <w:sz w:val="21"/>
        </w:rPr>
        <w:t>a</w:t>
      </w:r>
      <w:r>
        <w:rPr>
          <w:rFonts w:ascii="Times New Roman" w:hAnsi="Times New Roman"/>
          <w:color w:val="000000"/>
          <w:sz w:val="26"/>
        </w:rPr>
        <w:t xml:space="preserve"> mũ </w:t>
      </w:r>
      <w:r>
        <w:rPr>
          <w:rFonts w:ascii="Consolas" w:hAnsi="Consolas"/>
          <w:color w:val="282828"/>
          <w:sz w:val="21"/>
        </w:rPr>
        <w:t>b</w:t>
      </w:r>
      <w:r>
        <w:rPr>
          <w:rFonts w:ascii="Times New Roman" w:hAnsi="Times New Roman"/>
          <w:color w:val="000000"/>
          <w:sz w:val="26"/>
        </w:rPr>
        <w:t xml:space="preserve"> (2 mũ 10) bằng toán tử </w:t>
      </w:r>
      <w:r>
        <w:rPr>
          <w:rFonts w:ascii="Consolas" w:hAnsi="Consolas"/>
          <w:color w:val="282828"/>
          <w:sz w:val="21"/>
        </w:rPr>
        <w:t>**</w:t>
      </w:r>
      <w:r>
        <w:rPr>
          <w:rFonts w:ascii="Times New Roman" w:hAnsi="Times New Roman"/>
          <w:color w:val="000000"/>
          <w:sz w:val="26"/>
        </w:rPr>
        <w:t xml:space="preserve">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1024</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{"requireComment":false,"requiredKeywords":["a","b","</w:t>
      </w:r>
      <w:r>
        <w:rPr>
          <w:rFonts w:ascii="Times New Roman" w:hAnsi="Times New Roman"/>
          <w:b/>
          <w:color w:val="000000"/>
          <w:sz w:val="26"/>
        </w:rPr>
        <w:t xml:space="preserve">"],"forbiddenKeywords":[],"customErrorMessage":"Đề bài yêu cầu khai báo biến a, b và sử dụng toán tử lũy thừa </w:t>
      </w:r>
      <w:r>
        <w:rPr>
          <w:rFonts w:ascii="Times New Roman" w:hAnsi="Times New Roman"/>
          <w:color w:val="000000"/>
          <w:sz w:val="26"/>
        </w:rPr>
        <w:t>."}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2</w:t>
              <w:br/>
              <w:t>b = 10</w:t>
              <w:br/>
              <w:t>print(a ** b)</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1024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Tính toán chia chia lấy dư pizza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Một nhóm bạn gồm </w:t>
      </w:r>
      <w:r>
        <w:rPr>
          <w:rFonts w:ascii="Consolas" w:hAnsi="Consolas"/>
          <w:color w:val="282828"/>
          <w:sz w:val="21"/>
        </w:rPr>
        <w:t>4</w:t>
      </w:r>
      <w:r>
        <w:rPr>
          <w:rFonts w:ascii="Times New Roman" w:hAnsi="Times New Roman"/>
          <w:color w:val="000000"/>
          <w:sz w:val="26"/>
        </w:rPr>
        <w:t xml:space="preserve"> người đi ăn pizza hết tổng cộng </w:t>
      </w:r>
      <w:r>
        <w:rPr>
          <w:rFonts w:ascii="Consolas" w:hAnsi="Consolas"/>
          <w:color w:val="282828"/>
          <w:sz w:val="21"/>
        </w:rPr>
        <w:t>350000</w:t>
      </w:r>
      <w:r>
        <w:rPr>
          <w:rFonts w:ascii="Times New Roman" w:hAnsi="Times New Roman"/>
          <w:color w:val="000000"/>
          <w:sz w:val="26"/>
        </w:rPr>
        <w:t xml:space="preserve"> đồng.</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Tính số tiền mỗi người phải trả khi chia đều và gán vào biến </w:t>
      </w:r>
      <w:r>
        <w:rPr>
          <w:rFonts w:ascii="Consolas" w:hAnsi="Consolas"/>
          <w:color w:val="282828"/>
          <w:sz w:val="21"/>
        </w:rPr>
        <w:t>so_tien_moi_nguoi</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Tính số tiền dư không thể chia đều và gán vào biến </w:t>
      </w:r>
      <w:r>
        <w:rPr>
          <w:rFonts w:ascii="Consolas" w:hAnsi="Consolas"/>
          <w:color w:val="282828"/>
          <w:sz w:val="21"/>
        </w:rPr>
        <w:t>so_tien_du</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In cả hai biến ra màn hình lần lượt trên 2 dòng.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87500.0</w:t>
              <w:br/>
              <w:t>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{"requireComment":false,"requiredKeywords":["so_tien_moi_nguoi","so_tien_du"],"forbiddenKeywords":[],"customErrorMessage":"Đề bài yêu cầu bạn khai báo 2 biến: so_tien_moi_nguoi và so_tien_du."}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so_tien_moi_nguoi = 350000 / 4</w:t>
              <w:br/>
              <w:t>so_tien_du = 350000 % 4</w:t>
              <w:br/>
              <w:t>print(so_tien_moi_nguoi)</w:t>
              <w:br/>
              <w:t>print(so_tien_du)</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87500.0</w:t>
              <w:br/>
              <w:b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1.2.4. Bài học [LS-01.07]: Toán tử gán và Cập nhật biến</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LS-01.07  |  Độ khó: Cơ bản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Nắm được luồng thay đổi giá trị của biến thông qua các toán tử gán rút gọn.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Toán tử gán rút gọn +=, -=, *=, /= và cách tránh lỗi logic đặt nhầm vị trí dấu.</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3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"LS-01.07"</w:t>
      </w:r>
    </w:p>
    <w:p>
      <w:pPr>
        <w:spacing w:before="0" w:after="120" w:line="288" w:lineRule="auto"/>
        <w:jc w:val="both"/>
      </w:pPr>
      <w:r>
        <w:rPr>
          <w:rFonts w:ascii="Times New Roman" w:hAnsi="Times New Roman"/>
          <w:color w:val="000000"/>
          <w:sz w:val="26"/>
        </w:rPr>
        <w:t>title: "Toán tử gán và Cập nhật biến"</w:t>
      </w:r>
    </w:p>
    <w:p>
      <w:pPr>
        <w:spacing w:before="0" w:after="120" w:line="288" w:lineRule="auto"/>
        <w:jc w:val="both"/>
      </w:pPr>
      <w:r>
        <w:rPr>
          <w:rFonts w:ascii="Times New Roman" w:hAnsi="Times New Roman"/>
          <w:color w:val="000000"/>
          <w:sz w:val="26"/>
        </w:rPr>
        <w:t>difficulty: "BASIC"</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["assignment operators", "shortcut operators", "variable update", "python basics"]</w:t>
      </w:r>
    </w:p>
    <w:p>
      <w:pPr>
        <w:spacing w:before="0" w:after="120" w:line="288" w:lineRule="auto"/>
        <w:jc w:val="both"/>
      </w:pPr>
      <w:r>
        <w:rPr>
          <w:rFonts w:ascii="Times New Roman" w:hAnsi="Times New Roman"/>
          <w:color w:val="000000"/>
          <w:sz w:val="26"/>
        </w:rPr>
        <w:t>prerequisites: ["LS-01.06"]</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01.07: Toán tử gán và Cập nhật biến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Trong lập trình, việc cập nhật giá trị của một biến dựa trên chính giá trị hiện tại của nó là cực kỳ phổ biến. Ví dụ: cộng thêm </w:t>
      </w:r>
      <w:r>
        <w:rPr>
          <w:rFonts w:ascii="Consolas" w:hAnsi="Consolas"/>
          <w:color w:val="282828"/>
          <w:sz w:val="21"/>
        </w:rPr>
        <w:t>10</w:t>
      </w:r>
      <w:r>
        <w:rPr>
          <w:rFonts w:ascii="Times New Roman" w:hAnsi="Times New Roman"/>
          <w:color w:val="000000"/>
          <w:sz w:val="26"/>
        </w:rPr>
        <w:t xml:space="preserve"> điểm khi người chơi ăn điểm (</w:t>
      </w:r>
      <w:r>
        <w:rPr>
          <w:rFonts w:ascii="Consolas" w:hAnsi="Consolas"/>
          <w:color w:val="282828"/>
          <w:sz w:val="21"/>
        </w:rPr>
        <w:t>diem = diem + 10</w:t>
      </w:r>
      <w:r>
        <w:rPr>
          <w:rFonts w:ascii="Times New Roman" w:hAnsi="Times New Roman"/>
          <w:color w:val="000000"/>
          <w:sz w:val="26"/>
        </w:rPr>
        <w:t xml:space="preserve">), hoặc giảm số lượng hàng tồn kho đi </w:t>
      </w:r>
      <w:r>
        <w:rPr>
          <w:rFonts w:ascii="Consolas" w:hAnsi="Consolas"/>
          <w:color w:val="282828"/>
          <w:sz w:val="21"/>
        </w:rPr>
        <w:t>1</w:t>
      </w:r>
      <w:r>
        <w:rPr>
          <w:rFonts w:ascii="Times New Roman" w:hAnsi="Times New Roman"/>
          <w:color w:val="000000"/>
          <w:sz w:val="26"/>
        </w:rPr>
        <w:t xml:space="preserve"> khi có khách mua (</w:t>
      </w:r>
      <w:r>
        <w:rPr>
          <w:rFonts w:ascii="Consolas" w:hAnsi="Consolas"/>
          <w:color w:val="282828"/>
          <w:sz w:val="21"/>
        </w:rPr>
        <w:t>ton_kho = ton_kho - 1</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Cách viết </w:t>
      </w:r>
      <w:r>
        <w:rPr>
          <w:rFonts w:ascii="Consolas" w:hAnsi="Consolas"/>
          <w:color w:val="282828"/>
          <w:sz w:val="21"/>
        </w:rPr>
        <w:t>diem = diem + 10</w:t>
      </w:r>
      <w:r>
        <w:rPr>
          <w:rFonts w:ascii="Times New Roman" w:hAnsi="Times New Roman"/>
          <w:color w:val="000000"/>
          <w:sz w:val="26"/>
        </w:rPr>
        <w:t xml:space="preserve"> bắt buộc ta phải lặp lại tên biến ở hai vế, làm code dài dòng và dễ gõ sai. Để tối ưu hóa, Python cung cấp các </w:t>
      </w:r>
      <w:r>
        <w:rPr>
          <w:rFonts w:ascii="Times New Roman" w:hAnsi="Times New Roman"/>
          <w:b/>
          <w:color w:val="000000"/>
          <w:sz w:val="26"/>
        </w:rPr>
        <w:t>Toán tử gán rút gọn (Shortcut Assignment Operators)</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Toán tử gán rút gọn</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Viết đầy đủ tương đương</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Ý nghĩa hành động</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 = x + y</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Cộng thêm giá trị của vế phải vào biến </w:t>
            </w:r>
            <w:r>
              <w:rPr>
                <w:rFonts w:ascii="Consolas" w:hAnsi="Consolas"/>
                <w:color w:val="282828"/>
                <w:sz w:val="21"/>
              </w:rPr>
              <w:t>x</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 = x - y</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Trừ bớt giá trị của vế phải từ biến </w:t>
            </w:r>
            <w:r>
              <w:rPr>
                <w:rFonts w:ascii="Consolas" w:hAnsi="Consolas"/>
                <w:color w:val="282828"/>
                <w:sz w:val="21"/>
              </w:rPr>
              <w:t>x</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 = x * y</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Nhân biến </w:t>
            </w:r>
            <w:r>
              <w:rPr>
                <w:rFonts w:ascii="Consolas" w:hAnsi="Consolas"/>
                <w:color w:val="282828"/>
                <w:sz w:val="21"/>
              </w:rPr>
              <w:t>x</w:t>
            </w:r>
            <w:r>
              <w:rPr>
                <w:rFonts w:ascii="Times New Roman" w:hAnsi="Times New Roman"/>
                <w:color w:val="000000"/>
                <w:sz w:val="22"/>
              </w:rPr>
              <w:t xml:space="preserve"> với giá trị của vế phải</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 = x / y</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Chia biến </w:t>
            </w:r>
            <w:r>
              <w:rPr>
                <w:rFonts w:ascii="Consolas" w:hAnsi="Consolas"/>
                <w:color w:val="282828"/>
                <w:sz w:val="21"/>
              </w:rPr>
              <w:t>x</w:t>
            </w:r>
            <w:r>
              <w:rPr>
                <w:rFonts w:ascii="Times New Roman" w:hAnsi="Times New Roman"/>
                <w:color w:val="000000"/>
                <w:sz w:val="22"/>
              </w:rPr>
              <w:t xml:space="preserve"> cho giá trị của vế phải</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Hãy xem cách viết rút gọn hoạt động trong thực tế:</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100</w:t>
              <w:br/>
              <w:t>diem += 10    # Tương đương: diem = diem + 10</w:t>
              <w:br/>
              <w:t>print(diem)</w:t>
              <w:br/>
              <w:br/>
              <w:t>so_luong = 5</w:t>
              <w:br/>
              <w:t>so_luong *= 2  # Tương đương: so_luong = so_luong * 2</w:t>
              <w:br/>
              <w:t>print(so_luong)</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 100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100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diem</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 10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110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Lấy giá trị hiện tại </w:t>
            </w:r>
            <w:r>
              <w:rPr>
                <w:rFonts w:ascii="Consolas" w:hAnsi="Consolas"/>
                <w:color w:val="282828"/>
                <w:sz w:val="21"/>
              </w:rPr>
              <w:t>100</w:t>
            </w:r>
            <w:r>
              <w:rPr>
                <w:rFonts w:ascii="Times New Roman" w:hAnsi="Times New Roman"/>
                <w:color w:val="000000"/>
                <w:sz w:val="22"/>
              </w:rPr>
              <w:t xml:space="preserve"> cộng thêm </w:t>
            </w:r>
            <w:r>
              <w:rPr>
                <w:rFonts w:ascii="Consolas" w:hAnsi="Consolas"/>
                <w:color w:val="282828"/>
                <w:sz w:val="21"/>
              </w:rPr>
              <w:t>10</w:t>
            </w:r>
            <w:r>
              <w:rPr>
                <w:rFonts w:ascii="Times New Roman" w:hAnsi="Times New Roman"/>
                <w:color w:val="000000"/>
                <w:sz w:val="22"/>
              </w:rPr>
              <w:t xml:space="preserve"> và gán lại vào </w:t>
            </w:r>
            <w:r>
              <w:rPr>
                <w:rFonts w:ascii="Consolas" w:hAnsi="Consolas"/>
                <w:color w:val="282828"/>
                <w:sz w:val="21"/>
              </w:rPr>
              <w:t>diem</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so_luong = 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so_luong: 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so_luong</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6</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so_luong *= 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so_luong: 10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Lấy giá trị hiện tại </w:t>
            </w:r>
            <w:r>
              <w:rPr>
                <w:rFonts w:ascii="Consolas" w:hAnsi="Consolas"/>
                <w:color w:val="282828"/>
                <w:sz w:val="21"/>
              </w:rPr>
              <w:t>5</w:t>
            </w:r>
            <w:r>
              <w:rPr>
                <w:rFonts w:ascii="Times New Roman" w:hAnsi="Times New Roman"/>
                <w:color w:val="000000"/>
                <w:sz w:val="22"/>
              </w:rPr>
              <w:t xml:space="preserve"> nhân với </w:t>
            </w:r>
            <w:r>
              <w:rPr>
                <w:rFonts w:ascii="Consolas" w:hAnsi="Consolas"/>
                <w:color w:val="282828"/>
                <w:sz w:val="21"/>
              </w:rPr>
              <w:t>2</w:t>
            </w:r>
            <w:r>
              <w:rPr>
                <w:rFonts w:ascii="Times New Roman" w:hAnsi="Times New Roman"/>
                <w:color w:val="000000"/>
                <w:sz w:val="22"/>
              </w:rPr>
              <w:t xml:space="preserve"> và gán lại vào </w:t>
            </w:r>
            <w:r>
              <w:rPr>
                <w:rFonts w:ascii="Consolas" w:hAnsi="Consolas"/>
                <w:color w:val="282828"/>
                <w:sz w:val="21"/>
              </w:rPr>
              <w:t>so_luong</w:t>
            </w:r>
          </w:p>
        </w:tc>
      </w:tr>
    </w:tbl>
    <w:p>
      <w:pPr>
        <w:spacing w:before="0" w:after="80"/>
      </w:pPr>
    </w:p>
    <w:p>
      <w:pPr>
        <w:spacing w:before="0" w:after="120" w:line="288" w:lineRule="auto"/>
        <w:jc w:val="both"/>
      </w:pPr>
      <w:r>
        <w:rPr>
          <w:rFonts w:ascii="Times New Roman" w:hAnsi="Times New Roman"/>
          <w:b/>
          <w:color w:val="000000"/>
          <w:sz w:val="26"/>
        </w:rPr>
        <w:t>Trạng thái bộ nhớ RAM:</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Trạng thái 1: [diem] ───────► ( Vùng nhớ: 100 )</w:t>
              <w:br/>
              <w:t>Trạng thái 2: [diem] ───────► ( Vùng nhớ: 110 )  [100 cũ bị giải phóng]</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logic cực kỳ nguy hiểm về thứ tự viết ký hiệu:</w:t>
      </w:r>
    </w:p>
    <w:p>
      <w:pPr>
        <w:spacing w:before="40" w:after="80" w:line="288" w:lineRule="auto"/>
        <w:ind w:left="454"/>
        <w:jc w:val="both"/>
      </w:pPr>
      <w:r>
        <w:rPr>
          <w:rFonts w:ascii="Times New Roman" w:hAnsi="Times New Roman"/>
          <w:i/>
          <w:color w:val="000000"/>
          <w:sz w:val="26"/>
        </w:rPr>
        <w:t xml:space="preserve"> Ký hiệu toán tử bắt buộc phải đứng </w:t>
      </w:r>
      <w:r>
        <w:rPr>
          <w:rFonts w:ascii="Times New Roman" w:hAnsi="Times New Roman"/>
          <w:i/>
          <w:color w:val="000000"/>
          <w:sz w:val="26"/>
        </w:rPr>
        <w:t>trước</w:t>
      </w:r>
      <w:r>
        <w:rPr>
          <w:rFonts w:ascii="Times New Roman" w:hAnsi="Times New Roman"/>
          <w:i/>
          <w:color w:val="000000"/>
          <w:sz w:val="26"/>
        </w:rPr>
        <w:t xml:space="preserve">* dấu bằng (ví dụ: </w:t>
      </w:r>
      <w:r>
        <w:rPr>
          <w:rFonts w:ascii="Consolas" w:hAnsi="Consolas"/>
          <w:i/>
          <w:color w:val="282828"/>
          <w:sz w:val="21"/>
        </w:rPr>
        <w:t>+=</w:t>
      </w:r>
      <w:r>
        <w:rPr>
          <w:rFonts w:ascii="Times New Roman" w:hAnsi="Times New Roman"/>
          <w:i/>
          <w:color w:val="000000"/>
          <w:sz w:val="26"/>
        </w:rPr>
        <w:t xml:space="preserve">, </w:t>
      </w:r>
      <w:r>
        <w:rPr>
          <w:rFonts w:ascii="Consolas" w:hAnsi="Consolas"/>
          <w:i/>
          <w:color w:val="282828"/>
          <w:sz w:val="21"/>
        </w:rPr>
        <w:t>-=</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Nếu viết ngược lại thành `=+` hoặc `=-`, chương trình </w:t>
      </w:r>
      <w:r>
        <w:rPr>
          <w:rFonts w:ascii="Times New Roman" w:hAnsi="Times New Roman"/>
          <w:i/>
          <w:color w:val="000000"/>
          <w:sz w:val="26"/>
        </w:rPr>
        <w:t>không báo lỗi cú pháp</w:t>
      </w:r>
      <w:r>
        <w:rPr>
          <w:rFonts w:ascii="Times New Roman" w:hAnsi="Times New Roman"/>
          <w:i/>
          <w:color w:val="000000"/>
          <w:sz w:val="26"/>
        </w:rPr>
        <w:t>* mà sẽ bị hiểu sai hoàn toàn:</w:t>
      </w:r>
    </w:p>
    <w:p>
      <w:pPr>
        <w:spacing w:before="40" w:after="80" w:line="288" w:lineRule="auto"/>
        <w:ind w:left="454"/>
        <w:jc w:val="both"/>
      </w:pPr>
      <w:r>
        <w:rPr>
          <w:rFonts w:ascii="Times New Roman" w:hAnsi="Times New Roman"/>
          <w:i/>
          <w:color w:val="000000"/>
          <w:sz w:val="26"/>
        </w:rPr>
        <w:t xml:space="preserve">* </w:t>
      </w:r>
      <w:r>
        <w:rPr>
          <w:rFonts w:ascii="Consolas" w:hAnsi="Consolas"/>
          <w:i/>
          <w:color w:val="282828"/>
          <w:sz w:val="21"/>
        </w:rPr>
        <w:t>x =+ 5</w:t>
      </w:r>
      <w:r>
        <w:rPr>
          <w:rFonts w:ascii="Times New Roman" w:hAnsi="Times New Roman"/>
          <w:i/>
          <w:color w:val="000000"/>
          <w:sz w:val="26"/>
        </w:rPr>
        <w:t xml:space="preserve"> tương đương </w:t>
      </w:r>
      <w:r>
        <w:rPr>
          <w:rFonts w:ascii="Consolas" w:hAnsi="Consolas"/>
          <w:i/>
          <w:color w:val="282828"/>
          <w:sz w:val="21"/>
        </w:rPr>
        <w:t>x = +5</w:t>
      </w:r>
      <w:r>
        <w:rPr>
          <w:rFonts w:ascii="Times New Roman" w:hAnsi="Times New Roman"/>
          <w:i/>
          <w:color w:val="000000"/>
          <w:sz w:val="26"/>
        </w:rPr>
        <w:t xml:space="preserve"> (gán giá trị dương 5 cho </w:t>
      </w:r>
      <w:r>
        <w:rPr>
          <w:rFonts w:ascii="Consolas" w:hAnsi="Consolas"/>
          <w:i/>
          <w:color w:val="282828"/>
          <w:sz w:val="21"/>
        </w:rPr>
        <w:t>x</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Consolas" w:hAnsi="Consolas"/>
          <w:i/>
          <w:color w:val="282828"/>
          <w:sz w:val="21"/>
        </w:rPr>
        <w:t>x =- 5</w:t>
      </w:r>
      <w:r>
        <w:rPr>
          <w:rFonts w:ascii="Times New Roman" w:hAnsi="Times New Roman"/>
          <w:i/>
          <w:color w:val="000000"/>
          <w:sz w:val="26"/>
        </w:rPr>
        <w:t xml:space="preserve"> tương đương </w:t>
      </w:r>
      <w:r>
        <w:rPr>
          <w:rFonts w:ascii="Consolas" w:hAnsi="Consolas"/>
          <w:i/>
          <w:color w:val="282828"/>
          <w:sz w:val="21"/>
        </w:rPr>
        <w:t>x = -5</w:t>
      </w:r>
      <w:r>
        <w:rPr>
          <w:rFonts w:ascii="Times New Roman" w:hAnsi="Times New Roman"/>
          <w:i/>
          <w:color w:val="000000"/>
          <w:sz w:val="26"/>
        </w:rPr>
        <w:t xml:space="preserve"> (gán giá trị âm 5 cho </w:t>
      </w:r>
      <w:r>
        <w:rPr>
          <w:rFonts w:ascii="Consolas" w:hAnsi="Consolas"/>
          <w:i/>
          <w:color w:val="282828"/>
          <w:sz w:val="21"/>
        </w:rPr>
        <w:t>x</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Điều này khiến biến bị ghi đè thay vì cộng dồn, tạo ra lỗi logic rất khó tìm.</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Đoạn code sau đây in ra màn hình giá trị bao nhiêu?</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10</w:t>
              <w:br/>
              <w:t>x =- 2</w:t>
              <w:br/>
              <w:t>print(x)</w:t>
            </w:r>
          </w:p>
        </w:tc>
      </w:tr>
    </w:tbl>
    <w:p>
      <w:pPr>
        <w:spacing w:before="0" w:after="80"/>
      </w:pP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8</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12</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-2</w:t>
      </w:r>
    </w:p>
    <w:p>
      <w:pPr>
        <w:pStyle w:val="ListBullet"/>
        <w:spacing w:before="20" w:after="60" w:line="288" w:lineRule="auto"/>
        <w:jc w:val="both"/>
      </w:pPr>
      <w:r>
        <w:rPr>
          <w:rFonts w:ascii="Times New Roman" w:hAnsi="Times New Roman"/>
          <w:color w:val="000000"/>
          <w:sz w:val="26"/>
        </w:rPr>
        <w:t>[ ] Lỗi SyntaxError</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dùng để cộng dồn số tiền tiết kiệm khi nhận thêm học bổng. Tuy nhiên kết quả in ra là </w:t>
      </w:r>
      <w:r>
        <w:rPr>
          <w:rFonts w:ascii="Consolas" w:hAnsi="Consolas"/>
          <w:color w:val="282828"/>
          <w:sz w:val="21"/>
        </w:rPr>
        <w:t>50000</w:t>
      </w:r>
      <w:r>
        <w:rPr>
          <w:rFonts w:ascii="Times New Roman" w:hAnsi="Times New Roman"/>
          <w:color w:val="000000"/>
          <w:sz w:val="26"/>
        </w:rPr>
        <w:t xml:space="preserve"> chứ không phải </w:t>
      </w:r>
      <w:r>
        <w:rPr>
          <w:rFonts w:ascii="Consolas" w:hAnsi="Consolas"/>
          <w:color w:val="282828"/>
          <w:sz w:val="21"/>
        </w:rPr>
        <w:t>70000</w:t>
      </w:r>
      <w:r>
        <w:rPr>
          <w:rFonts w:ascii="Times New Roman" w:hAnsi="Times New Roman"/>
          <w:color w:val="000000"/>
          <w:sz w:val="26"/>
        </w:rPr>
        <w:t>. Hãy tìm và sửa lỗi: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cập nhật ví tiền dưới đây:</w:t>
              <w:br/>
              <w:t>vi_tien = 20000</w:t>
              <w:br/>
              <w:t>vi_tien =+ 50000</w:t>
              <w:br/>
              <w:t>print(vi_tien)</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Khởi tạo biến </w:t>
      </w:r>
      <w:r>
        <w:rPr>
          <w:rFonts w:ascii="Consolas" w:hAnsi="Consolas"/>
          <w:color w:val="282828"/>
          <w:sz w:val="21"/>
        </w:rPr>
        <w:t>tien_tiet_kiem = 100000</w:t>
      </w:r>
      <w:r>
        <w:rPr>
          <w:rFonts w:ascii="Times New Roman" w:hAnsi="Times New Roman"/>
          <w:color w:val="000000"/>
          <w:sz w:val="26"/>
        </w:rPr>
        <w:t>. Hãy sử dụng toán tử gán rút gọn thực hiện các bước sau: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Cộng thêm </w:t>
      </w:r>
      <w:r>
        <w:rPr>
          <w:rFonts w:ascii="Consolas" w:hAnsi="Consolas"/>
          <w:color w:val="282828"/>
          <w:sz w:val="21"/>
        </w:rPr>
        <w:t>50000</w:t>
      </w:r>
      <w:r>
        <w:rPr>
          <w:rFonts w:ascii="Times New Roman" w:hAnsi="Times New Roman"/>
          <w:color w:val="000000"/>
          <w:sz w:val="26"/>
        </w:rPr>
        <w:t xml:space="preserve"> đồng nhận từ học bổng.</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Nhân đôi số tiền tiết kiệm hiện tại khi trúng thưởng.</w:t>
      </w:r>
    </w:p>
    <w:p>
      <w:pPr>
        <w:spacing w:before="0" w:after="120" w:line="288" w:lineRule="auto"/>
        <w:jc w:val="both"/>
      </w:pPr>
      <w:r>
        <w:rPr>
          <w:rFonts w:ascii="Times New Roman" w:hAnsi="Times New Roman"/>
          <w:color w:val="000000"/>
          <w:sz w:val="26"/>
        </w:rPr>
        <w:t xml:space="preserve">In giá trị cuối cùng của biến </w:t>
      </w:r>
      <w:r>
        <w:rPr>
          <w:rFonts w:ascii="Consolas" w:hAnsi="Consolas"/>
          <w:color w:val="282828"/>
          <w:sz w:val="21"/>
        </w:rPr>
        <w:t>tien_tiet_kiem</w:t>
      </w:r>
      <w:r>
        <w:rPr>
          <w:rFonts w:ascii="Times New Roman" w:hAnsi="Times New Roman"/>
          <w:color w:val="000000"/>
          <w:sz w:val="26"/>
        </w:rPr>
        <w:t xml:space="preserve">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Toán tử gán rút gọn (</w:t>
      </w:r>
      <w:r>
        <w:rPr>
          <w:rFonts w:ascii="Consolas" w:hAnsi="Consolas"/>
          <w:color w:val="282828"/>
          <w:sz w:val="21"/>
        </w:rPr>
        <w:t>+=</w:t>
      </w:r>
      <w:r>
        <w:rPr>
          <w:rFonts w:ascii="Times New Roman" w:hAnsi="Times New Roman"/>
          <w:color w:val="000000"/>
          <w:sz w:val="26"/>
        </w:rPr>
        <w:t xml:space="preserve">, </w:t>
      </w:r>
      <w:r>
        <w:rPr>
          <w:rFonts w:ascii="Consolas" w:hAnsi="Consolas"/>
          <w:color w:val="282828"/>
          <w:sz w:val="21"/>
        </w:rPr>
        <w:t>-=</w:t>
      </w:r>
      <w:r>
        <w:rPr>
          <w:rFonts w:ascii="Times New Roman" w:hAnsi="Times New Roman"/>
          <w:color w:val="000000"/>
          <w:sz w:val="26"/>
        </w:rPr>
        <w:t xml:space="preserve">, </w:t>
      </w:r>
      <w:r>
        <w:rPr>
          <w:rFonts w:ascii="Consolas" w:hAnsi="Consolas"/>
          <w:color w:val="282828"/>
          <w:sz w:val="21"/>
        </w:rPr>
        <w:t>*=</w:t>
      </w:r>
      <w:r>
        <w:rPr>
          <w:rFonts w:ascii="Times New Roman" w:hAnsi="Times New Roman"/>
          <w:color w:val="000000"/>
          <w:sz w:val="26"/>
        </w:rPr>
        <w:t xml:space="preserve">, </w:t>
      </w:r>
      <w:r>
        <w:rPr>
          <w:rFonts w:ascii="Consolas" w:hAnsi="Consolas"/>
          <w:color w:val="282828"/>
          <w:sz w:val="21"/>
        </w:rPr>
        <w:t>/=</w:t>
      </w:r>
      <w:r>
        <w:rPr>
          <w:rFonts w:ascii="Times New Roman" w:hAnsi="Times New Roman"/>
          <w:color w:val="000000"/>
          <w:sz w:val="26"/>
        </w:rPr>
        <w:t>) giúp mã nguồn ngắn gọn, tối giản và chuyên nghiệp hơn.</w:t>
      </w:r>
    </w:p>
    <w:p>
      <w:pPr>
        <w:pStyle w:val="ListBullet"/>
        <w:spacing w:before="20" w:after="60" w:line="288" w:lineRule="auto"/>
        <w:jc w:val="both"/>
      </w:pPr>
      <w:r>
        <w:rPr>
          <w:rFonts w:ascii="Times New Roman" w:hAnsi="Times New Roman"/>
          <w:color w:val="000000"/>
          <w:sz w:val="26"/>
        </w:rPr>
        <w:t xml:space="preserve">⚠️ Hãy luôn chú ý đặt toán tử số học trước dấu </w:t>
      </w:r>
      <w:r>
        <w:rPr>
          <w:rFonts w:ascii="Consolas" w:hAnsi="Consolas"/>
          <w:color w:val="282828"/>
          <w:sz w:val="21"/>
        </w:rPr>
        <w:t>=</w:t>
      </w:r>
      <w:r>
        <w:rPr>
          <w:rFonts w:ascii="Times New Roman" w:hAnsi="Times New Roman"/>
          <w:color w:val="000000"/>
          <w:sz w:val="26"/>
        </w:rPr>
        <w:t xml:space="preserve"> để tránh lỗi ghi đè nhầm lẫn logic.</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[LS-01.08: Hàm xuất dữ liệu (Print)]</w:t>
      </w:r>
      <w:r>
        <w:rPr>
          <w:rFonts w:ascii="Times New Roman" w:hAnsi="Times New Roman"/>
          <w:color w:val="000000"/>
          <w:sz w:val="26"/>
        </w:rPr>
        <w:t xml:space="preserve">, chúng ta sẽ di chuyển sang </w:t>
      </w:r>
      <w:r>
        <w:rPr>
          <w:rFonts w:ascii="Times New Roman" w:hAnsi="Times New Roman"/>
          <w:b/>
          <w:color w:val="000000"/>
          <w:sz w:val="26"/>
        </w:rPr>
        <w:t>Chapter 03: Tương tác cơ bản</w:t>
      </w:r>
      <w:r>
        <w:rPr>
          <w:rFonts w:ascii="Times New Roman" w:hAnsi="Times New Roman"/>
          <w:color w:val="000000"/>
          <w:sz w:val="26"/>
        </w:rPr>
        <w:t xml:space="preserve"> để khám phá sâu hơn các tham số nâng cao của hàm in và giao tiếp kết quả với người dùng.</w:t>
      </w:r>
    </w:p>
    <w:p>
      <w:pPr>
        <w:keepNext/>
        <w:spacing w:before="200" w:after="80"/>
      </w:pPr>
      <w:r>
        <w:rPr>
          <w:rFonts w:ascii="Times New Roman" w:hAnsi="Times New Roman"/>
          <w:b/>
          <w:color w:val="000000"/>
          <w:sz w:val="24"/>
        </w:rPr>
        <w:t>II. HỆ THỐNG BÀI TẬP THỰC HÀNH (3 BÀI TẬP)</w:t>
      </w:r>
    </w:p>
    <w:p>
      <w:pPr>
        <w:keepNext/>
        <w:spacing w:before="160" w:after="40"/>
      </w:pPr>
      <w:r>
        <w:rPr>
          <w:rFonts w:ascii="Times New Roman" w:hAnsi="Times New Roman"/>
          <w:b/>
          <w:color w:val="000000"/>
          <w:sz w:val="24"/>
        </w:rPr>
        <w:t>Bài tập 1: Chia kẹo giảm dần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Khởi tạo biến </w:t>
      </w:r>
      <w:r>
        <w:rPr>
          <w:rFonts w:ascii="Consolas" w:hAnsi="Consolas"/>
          <w:color w:val="282828"/>
          <w:sz w:val="21"/>
        </w:rPr>
        <w:t>so_keo = 20</w:t>
      </w:r>
      <w:r>
        <w:rPr>
          <w:rFonts w:ascii="Times New Roman" w:hAnsi="Times New Roman"/>
          <w:color w:val="000000"/>
          <w:sz w:val="26"/>
        </w:rPr>
        <w:t xml:space="preserve">. Chia đều số kẹo cho 4 người bằng toán tử gán chia rút gọn </w:t>
      </w:r>
      <w:r>
        <w:rPr>
          <w:rFonts w:ascii="Consolas" w:hAnsi="Consolas"/>
          <w:color w:val="282828"/>
          <w:sz w:val="21"/>
        </w:rPr>
        <w:t>/=</w:t>
      </w:r>
      <w:r>
        <w:rPr>
          <w:rFonts w:ascii="Times New Roman" w:hAnsi="Times New Roman"/>
          <w:color w:val="000000"/>
          <w:sz w:val="26"/>
        </w:rPr>
        <w:t xml:space="preserve">. In giá trị biến </w:t>
      </w:r>
      <w:r>
        <w:rPr>
          <w:rFonts w:ascii="Consolas" w:hAnsi="Consolas"/>
          <w:color w:val="282828"/>
          <w:sz w:val="21"/>
        </w:rPr>
        <w:t>so_keo</w:t>
      </w:r>
      <w:r>
        <w:rPr>
          <w:rFonts w:ascii="Times New Roman" w:hAnsi="Times New Roman"/>
          <w:color w:val="000000"/>
          <w:sz w:val="26"/>
        </w:rPr>
        <w:t xml:space="preserve"> còn lại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{"requireComment":false,"requiredKeywords":["so_keo","/="],"forbiddenKeywords":[],"customErrorMessage":"Đề bài yêu cầu sử dụng biến so_keo và toán tử gán chia rút gọn /=."}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so_keo = 20</w:t>
              <w:br/>
              <w:t>so_keo /= 4</w:t>
              <w:br/>
              <w:t>print(so_keo)</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Đếm số lượt truy cập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Khởi tạo biến </w:t>
      </w:r>
      <w:r>
        <w:rPr>
          <w:rFonts w:ascii="Consolas" w:hAnsi="Consolas"/>
          <w:color w:val="282828"/>
          <w:sz w:val="21"/>
        </w:rPr>
        <w:t>luot_truy_cap = 0</w:t>
      </w:r>
      <w:r>
        <w:rPr>
          <w:rFonts w:ascii="Times New Roman" w:hAnsi="Times New Roman"/>
          <w:color w:val="000000"/>
          <w:sz w:val="26"/>
        </w:rPr>
        <w:t xml:space="preserve">. Dùng toán tử gán rút gọn </w:t>
      </w:r>
      <w:r>
        <w:rPr>
          <w:rFonts w:ascii="Consolas" w:hAnsi="Consolas"/>
          <w:color w:val="282828"/>
          <w:sz w:val="21"/>
        </w:rPr>
        <w:t>+=</w:t>
      </w:r>
      <w:r>
        <w:rPr>
          <w:rFonts w:ascii="Times New Roman" w:hAnsi="Times New Roman"/>
          <w:color w:val="000000"/>
          <w:sz w:val="26"/>
        </w:rPr>
        <w:t xml:space="preserve"> để tăng giá trị biến này lên 1 đơn vị sau mỗi lần có truy cập. Thực hiện tăng 3 lần, sau đó in giá trị cuối cùng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{"requireComment":false,"requiredKeywords":["luot_truy_cap","+="],"forbiddenKeywords":[],"customErrorMessage":"Đề bài yêu cầu khai báo biến luot_truy_cap và sử dụng toán tử gán rút gọn +=."}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luot_truy_cap = 0</w:t>
              <w:br/>
              <w:t>luot_truy_cap += 1</w:t>
              <w:br/>
              <w:t>luot_truy_cap += 1</w:t>
              <w:br/>
              <w:t>luot_truy_cap += 1</w:t>
              <w:br/>
              <w:t>print(luot_truy_cap)</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Cập nhật ví tiết kiệm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Khởi tạo biến </w:t>
      </w:r>
      <w:r>
        <w:rPr>
          <w:rFonts w:ascii="Consolas" w:hAnsi="Consolas"/>
          <w:color w:val="282828"/>
          <w:sz w:val="21"/>
        </w:rPr>
        <w:t>tien_tiet_kiem = 100000</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Dùng toán tử gán rút gọn </w:t>
      </w:r>
      <w:r>
        <w:rPr>
          <w:rFonts w:ascii="Consolas" w:hAnsi="Consolas"/>
          <w:color w:val="282828"/>
          <w:sz w:val="21"/>
        </w:rPr>
        <w:t>+=</w:t>
      </w:r>
      <w:r>
        <w:rPr>
          <w:rFonts w:ascii="Times New Roman" w:hAnsi="Times New Roman"/>
          <w:color w:val="000000"/>
          <w:sz w:val="26"/>
        </w:rPr>
        <w:t xml:space="preserve"> để cộng thêm </w:t>
      </w:r>
      <w:r>
        <w:rPr>
          <w:rFonts w:ascii="Consolas" w:hAnsi="Consolas"/>
          <w:color w:val="282828"/>
          <w:sz w:val="21"/>
        </w:rPr>
        <w:t>50000</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Tiếp tục dùng toán tử gán rút gọn </w:t>
      </w:r>
      <w:r>
        <w:rPr>
          <w:rFonts w:ascii="Consolas" w:hAnsi="Consolas"/>
          <w:color w:val="282828"/>
          <w:sz w:val="21"/>
        </w:rPr>
        <w:t>*=</w:t>
      </w:r>
      <w:r>
        <w:rPr>
          <w:rFonts w:ascii="Times New Roman" w:hAnsi="Times New Roman"/>
          <w:color w:val="000000"/>
          <w:sz w:val="26"/>
        </w:rPr>
        <w:t xml:space="preserve"> nhân đôi số tiền tiết kiệm hiện tại.</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In giá trị biến </w:t>
      </w:r>
      <w:r>
        <w:rPr>
          <w:rFonts w:ascii="Consolas" w:hAnsi="Consolas"/>
          <w:color w:val="282828"/>
          <w:sz w:val="21"/>
        </w:rPr>
        <w:t>tien_tiet_kiem</w:t>
      </w:r>
      <w:r>
        <w:rPr>
          <w:rFonts w:ascii="Times New Roman" w:hAnsi="Times New Roman"/>
          <w:color w:val="000000"/>
          <w:sz w:val="26"/>
        </w:rPr>
        <w:t xml:space="preserve"> cuối cùng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300000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{"requireComment":false,"requiredKeywords":["tien_tiet_kiem","+=","</w:t>
      </w:r>
      <w:r>
        <w:rPr>
          <w:rFonts w:ascii="Times New Roman" w:hAnsi="Times New Roman"/>
          <w:i/>
          <w:color w:val="000000"/>
          <w:sz w:val="26"/>
        </w:rPr>
        <w:t xml:space="preserve">="],"forbiddenKeywords":[],"customErrorMessage":"Đề bài yêu cầu khai báo tien_tiet_kiem và sử dụng toán tử gán rút gọn += và </w:t>
      </w:r>
      <w:r>
        <w:rPr>
          <w:rFonts w:ascii="Times New Roman" w:hAnsi="Times New Roman"/>
          <w:color w:val="000000"/>
          <w:sz w:val="26"/>
        </w:rPr>
        <w:t>=."}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tien_tiet_kiem = 100000</w:t>
              <w:br/>
              <w:t>tien_tiet_kiem += 50000</w:t>
              <w:br/>
              <w:t>tien_tiet_kiem *= 2</w:t>
              <w:br/>
              <w:t>print(tien_tiet_kiem)</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2"/>
        <w:keepNext/>
        <w:spacing w:before="280" w:after="120"/>
      </w:pPr>
      <w:r>
        <w:rPr>
          <w:rFonts w:ascii="Times New Roman" w:hAnsi="Times New Roman"/>
          <w:b/>
          <w:color w:val="000000"/>
          <w:sz w:val="27"/>
        </w:rPr>
        <w:t>1.3. Chapter 3: Tương tác cơ bản</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Biết cách giao tiếp hai chiều với chương trình.</w:t>
      </w:r>
    </w:p>
    <w:p>
      <w:pPr>
        <w:pStyle w:val="Heading3"/>
        <w:keepNext/>
        <w:spacing w:before="240" w:after="80"/>
      </w:pPr>
      <w:r>
        <w:rPr>
          <w:rFonts w:ascii="Times New Roman" w:hAnsi="Times New Roman"/>
          <w:b/>
          <w:color w:val="000000"/>
          <w:sz w:val="26"/>
        </w:rPr>
        <w:t>1.3.1. Bài học [LS-01.08]: Hàm xuất dữ liệu (Print)</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LS-01.08  |  Độ khó: Dễ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Gửi thông điệp ra màn hình.</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Cú pháp print(), tham số sep, end.</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"LS-01.08"</w:t>
      </w:r>
    </w:p>
    <w:p>
      <w:pPr>
        <w:spacing w:before="0" w:after="120" w:line="288" w:lineRule="auto"/>
        <w:jc w:val="both"/>
      </w:pPr>
      <w:r>
        <w:rPr>
          <w:rFonts w:ascii="Times New Roman" w:hAnsi="Times New Roman"/>
          <w:color w:val="000000"/>
          <w:sz w:val="26"/>
        </w:rPr>
        <w:t>title: "Hàm xuất dữ liệu (Print)"</w:t>
      </w:r>
    </w:p>
    <w:p>
      <w:pPr>
        <w:spacing w:before="0" w:after="120" w:line="288" w:lineRule="auto"/>
        <w:jc w:val="both"/>
      </w:pPr>
      <w:r>
        <w:rPr>
          <w:rFonts w:ascii="Times New Roman" w:hAnsi="Times New Roman"/>
          <w:color w:val="000000"/>
          <w:sz w:val="26"/>
        </w:rPr>
        <w:t>difficulty: "BASIC"</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["print function", "sep parameter", "end parameter", "output", "python basics"]</w:t>
      </w:r>
    </w:p>
    <w:p>
      <w:pPr>
        <w:spacing w:before="0" w:after="120" w:line="288" w:lineRule="auto"/>
        <w:jc w:val="both"/>
      </w:pPr>
      <w:r>
        <w:rPr>
          <w:rFonts w:ascii="Times New Roman" w:hAnsi="Times New Roman"/>
          <w:color w:val="000000"/>
          <w:sz w:val="26"/>
        </w:rPr>
        <w:t>prerequisites: ["LS-01.07"]</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01.08: Hàm xuất dữ liệu (Print)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Máy tính có thể xử lý hàng triệu phép tính mỗi giây, nhưng nếu nó không thể hiển thị kết quả ra ngoài cho con người nhìn thấy, chương trình sẽ trở nên vô dụng.</w:t>
      </w:r>
    </w:p>
    <w:p>
      <w:pPr>
        <w:spacing w:before="0" w:after="120" w:line="288" w:lineRule="auto"/>
        <w:jc w:val="both"/>
      </w:pPr>
      <w:r>
        <w:rPr>
          <w:rFonts w:ascii="Times New Roman" w:hAnsi="Times New Roman"/>
          <w:color w:val="000000"/>
          <w:sz w:val="26"/>
        </w:rPr>
        <w:t xml:space="preserve">Để thực hiện giao tiếp một chiều từ máy tính đến con người, chúng ta sử dụng </w:t>
      </w:r>
      <w:r>
        <w:rPr>
          <w:rFonts w:ascii="Times New Roman" w:hAnsi="Times New Roman"/>
          <w:b/>
          <w:color w:val="000000"/>
          <w:sz w:val="26"/>
        </w:rPr>
        <w:t>Hàm xuất dữ liệu (`print()`)</w:t>
      </w:r>
      <w:r>
        <w:rPr>
          <w:rFonts w:ascii="Times New Roman" w:hAnsi="Times New Roman"/>
          <w:color w:val="000000"/>
          <w:sz w:val="26"/>
        </w:rPr>
        <w:t>. Đây là công cụ cơ bản nhất giúp chúng ta "nhìn" thấy những gì đang diễn ra bên trong bộ nhớ máy tính.</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Kỹ thuật</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Vai trò</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 thực tế</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Hàm `print()`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Xuất văn bản, kết quả tính toán hoặc trạng thái của biến ra màn hình console.</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chiếc loa phát thanh</w:t>
            </w:r>
            <w:r>
              <w:rPr>
                <w:rFonts w:ascii="Times New Roman" w:hAnsi="Times New Roman"/>
                <w:color w:val="000000"/>
                <w:sz w:val="22"/>
              </w:rPr>
              <w:t xml:space="preserve"> hoặc màn hình hiển thị thông tin ở sân bay: phát thông tin ra ngoài cho mọi người cùng biết.</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Mặc định, hàm </w:t>
      </w:r>
      <w:r>
        <w:rPr>
          <w:rFonts w:ascii="Consolas" w:hAnsi="Consolas"/>
          <w:color w:val="282828"/>
          <w:sz w:val="21"/>
        </w:rPr>
        <w:t>print()</w:t>
      </w:r>
      <w:r>
        <w:rPr>
          <w:rFonts w:ascii="Times New Roman" w:hAnsi="Times New Roman"/>
          <w:color w:val="000000"/>
          <w:sz w:val="26"/>
        </w:rPr>
        <w:t xml:space="preserve"> sẽ tự động chèn một khoảng trắng giữa các giá trị được ngăn cách bằng dấu phẩy và tự động xuống dòng sau khi in xong. Chúng ta có thể tùy biến hành vi này bằng hai tham số đặc biệt là </w:t>
      </w:r>
      <w:r>
        <w:rPr>
          <w:rFonts w:ascii="Consolas" w:hAnsi="Consolas"/>
          <w:color w:val="282828"/>
          <w:sz w:val="21"/>
        </w:rPr>
        <w:t>sep</w:t>
      </w:r>
      <w:r>
        <w:rPr>
          <w:rFonts w:ascii="Times New Roman" w:hAnsi="Times New Roman"/>
          <w:color w:val="000000"/>
          <w:sz w:val="26"/>
        </w:rPr>
        <w:t xml:space="preserve"> (ký tự phân tách) và </w:t>
      </w:r>
      <w:r>
        <w:rPr>
          <w:rFonts w:ascii="Consolas" w:hAnsi="Consolas"/>
          <w:color w:val="282828"/>
          <w:sz w:val="21"/>
        </w:rPr>
        <w:t>end</w:t>
      </w:r>
      <w:r>
        <w:rPr>
          <w:rFonts w:ascii="Times New Roman" w:hAnsi="Times New Roman"/>
          <w:color w:val="000000"/>
          <w:sz w:val="26"/>
        </w:rPr>
        <w:t xml:space="preserve"> (ký tự kết thúc).</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 "Python"</w:t>
              <w:br/>
              <w:t>phien_ban = 3.10</w:t>
              <w:br/>
              <w:t>print("Xin chào,", ten, "phiên bản", phien_ban)</w:t>
              <w:br/>
              <w:br/>
              <w:t># Sử dụng sep để thay đổi ký tự phân tách</w:t>
              <w:br/>
              <w:t>print("A", "B", "C", sep="-")</w:t>
              <w:br/>
              <w:br/>
              <w:t># Sử dụng end để không xuống dòng</w:t>
              <w:br/>
              <w:t>print("Học lập trình", end=" ")</w:t>
              <w:br/>
              <w:t>print("tại mCode")</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 (Đầu ra màn hình)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ten = "Python"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ten: "Python"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ten</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phien_ban = 3.10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phien_ban: 3.10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phien_ban</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print("Xin chào,", ...)</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Xuất ra màn hình: </w:t>
            </w:r>
            <w:r>
              <w:rPr>
                <w:rFonts w:ascii="Consolas" w:hAnsi="Consolas"/>
                <w:color w:val="282828"/>
                <w:sz w:val="21"/>
              </w:rPr>
              <w:t>Xin chào, Python phiên bản 3.10</w:t>
            </w:r>
            <w:r>
              <w:rPr>
                <w:rFonts w:ascii="Times New Roman" w:hAnsi="Times New Roman"/>
                <w:color w:val="000000"/>
                <w:sz w:val="22"/>
              </w:rPr>
              <w:t xml:space="preserve"> (sau đó xuống dòng).</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6</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print("A", "B", ...)</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Xuất ra màn hình: </w:t>
            </w:r>
            <w:r>
              <w:rPr>
                <w:rFonts w:ascii="Consolas" w:hAnsi="Consolas"/>
                <w:color w:val="282828"/>
                <w:sz w:val="21"/>
              </w:rPr>
              <w:t>A-B-C</w:t>
            </w:r>
            <w:r>
              <w:rPr>
                <w:rFonts w:ascii="Times New Roman" w:hAnsi="Times New Roman"/>
                <w:color w:val="000000"/>
                <w:sz w:val="22"/>
              </w:rPr>
              <w:t xml:space="preserve"> (phân tách bởi </w:t>
            </w:r>
            <w:r>
              <w:rPr>
                <w:rFonts w:ascii="Consolas" w:hAnsi="Consolas"/>
                <w:color w:val="282828"/>
                <w:sz w:val="21"/>
              </w:rPr>
              <w:t>-</w:t>
            </w:r>
            <w:r>
              <w:rPr>
                <w:rFonts w:ascii="Times New Roman" w:hAnsi="Times New Roman"/>
                <w:color w:val="000000"/>
                <w:sz w:val="22"/>
              </w:rPr>
              <w:t xml:space="preserve"> và xuống dòng).</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9</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print("Học...", end=" ")</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Xuất ra màn hình: </w:t>
            </w:r>
            <w:r>
              <w:rPr>
                <w:rFonts w:ascii="Consolas" w:hAnsi="Consolas"/>
                <w:color w:val="282828"/>
                <w:sz w:val="21"/>
              </w:rPr>
              <w:t xml:space="preserve">Học lập trình </w:t>
            </w:r>
            <w:r>
              <w:rPr>
                <w:rFonts w:ascii="Times New Roman" w:hAnsi="Times New Roman"/>
                <w:color w:val="000000"/>
                <w:sz w:val="22"/>
              </w:rPr>
              <w:t xml:space="preserve"> (kết thúc bằng dấu cách, không xuống dòng).</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print("tại mCode")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Xuất tiếp nối dòng trên: </w:t>
            </w:r>
            <w:r>
              <w:rPr>
                <w:rFonts w:ascii="Consolas" w:hAnsi="Consolas"/>
                <w:color w:val="282828"/>
                <w:sz w:val="21"/>
              </w:rPr>
              <w:t>tại mCode</w:t>
            </w:r>
            <w:r>
              <w:rPr>
                <w:rFonts w:ascii="Times New Roman" w:hAnsi="Times New Roman"/>
                <w:color w:val="000000"/>
                <w:sz w:val="22"/>
              </w:rPr>
              <w:t xml:space="preserve"> (sau đó xuống dòng).</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Các lỗi cú pháp thường gặp khi dùng print():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Lỗi viết hoa tên hàm</w:t>
      </w:r>
      <w:r>
        <w:rPr>
          <w:rFonts w:ascii="Times New Roman" w:hAnsi="Times New Roman"/>
          <w:i/>
          <w:color w:val="000000"/>
          <w:sz w:val="26"/>
        </w:rPr>
        <w:t xml:space="preserve">*: Python phân biệt chữ hoa chữ thường. Viết </w:t>
      </w:r>
      <w:r>
        <w:rPr>
          <w:rFonts w:ascii="Consolas" w:hAnsi="Consolas"/>
          <w:i/>
          <w:color w:val="282828"/>
          <w:sz w:val="21"/>
        </w:rPr>
        <w:t>Print("Hello")</w:t>
      </w:r>
      <w:r>
        <w:rPr>
          <w:rFonts w:ascii="Times New Roman" w:hAnsi="Times New Roman"/>
          <w:i/>
          <w:color w:val="000000"/>
          <w:sz w:val="26"/>
        </w:rPr>
        <w:t xml:space="preserve"> thay vì </w:t>
      </w:r>
      <w:r>
        <w:rPr>
          <w:rFonts w:ascii="Consolas" w:hAnsi="Consolas"/>
          <w:i/>
          <w:color w:val="282828"/>
          <w:sz w:val="21"/>
        </w:rPr>
        <w:t>print("Hello")</w:t>
      </w:r>
      <w:r>
        <w:rPr>
          <w:rFonts w:ascii="Times New Roman" w:hAnsi="Times New Roman"/>
          <w:i/>
          <w:color w:val="000000"/>
          <w:sz w:val="26"/>
        </w:rPr>
        <w:t xml:space="preserve"> sẽ báo lỗi </w:t>
      </w:r>
      <w:r>
        <w:rPr>
          <w:rFonts w:ascii="Consolas" w:hAnsi="Consolas"/>
          <w:i/>
          <w:color w:val="282828"/>
          <w:sz w:val="21"/>
        </w:rPr>
        <w:t>NameError: name 'Print' is not defined</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Lỗi quên dấu phẩy `,` phân tách</w:t>
      </w:r>
      <w:r>
        <w:rPr>
          <w:rFonts w:ascii="Times New Roman" w:hAnsi="Times New Roman"/>
          <w:i/>
          <w:color w:val="000000"/>
          <w:sz w:val="26"/>
        </w:rPr>
        <w:t xml:space="preserve">*: Khi in nhiều giá trị cùng lúc, bắt buộc phải ngăn cách chúng bằng dấu phẩy </w:t>
      </w:r>
      <w:r>
        <w:rPr>
          <w:rFonts w:ascii="Consolas" w:hAnsi="Consolas"/>
          <w:i/>
          <w:color w:val="282828"/>
          <w:sz w:val="21"/>
        </w:rPr>
        <w:t>,</w:t>
      </w:r>
      <w:r>
        <w:rPr>
          <w:rFonts w:ascii="Times New Roman" w:hAnsi="Times New Roman"/>
          <w:i/>
          <w:color w:val="000000"/>
          <w:sz w:val="26"/>
        </w:rPr>
        <w:t xml:space="preserve"> (ví dụ: </w:t>
      </w:r>
      <w:r>
        <w:rPr>
          <w:rFonts w:ascii="Consolas" w:hAnsi="Consolas"/>
          <w:i/>
          <w:color w:val="282828"/>
          <w:sz w:val="21"/>
        </w:rPr>
        <w:t>print("Tuổi của bạn là" tuoi)</w:t>
      </w:r>
      <w:r>
        <w:rPr>
          <w:rFonts w:ascii="Times New Roman" w:hAnsi="Times New Roman"/>
          <w:i/>
          <w:color w:val="000000"/>
          <w:sz w:val="26"/>
        </w:rPr>
        <w:t xml:space="preserve"> là sai, phải viết là </w:t>
      </w:r>
      <w:r>
        <w:rPr>
          <w:rFonts w:ascii="Consolas" w:hAnsi="Consolas"/>
          <w:i/>
          <w:color w:val="282828"/>
          <w:sz w:val="21"/>
        </w:rPr>
        <w:t>print("Tuổi của bạn là", tuoi)</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in nhiều giá trị trên cùng một dòng và ngăn cách chúng bởi dấu gạch chéo </w:t>
      </w:r>
      <w:r>
        <w:rPr>
          <w:rFonts w:ascii="Consolas" w:hAnsi="Consolas"/>
          <w:color w:val="282828"/>
          <w:sz w:val="21"/>
        </w:rPr>
        <w:t>/</w:t>
      </w:r>
      <w:r>
        <w:rPr>
          <w:rFonts w:ascii="Times New Roman" w:hAnsi="Times New Roman"/>
          <w:color w:val="000000"/>
          <w:sz w:val="26"/>
        </w:rPr>
        <w:t xml:space="preserve"> (ví dụ: </w:t>
      </w:r>
      <w:r>
        <w:rPr>
          <w:rFonts w:ascii="Consolas" w:hAnsi="Consolas"/>
          <w:color w:val="282828"/>
          <w:sz w:val="21"/>
        </w:rPr>
        <w:t>16/07/2026</w:t>
      </w:r>
      <w:r>
        <w:rPr>
          <w:rFonts w:ascii="Times New Roman" w:hAnsi="Times New Roman"/>
          <w:color w:val="000000"/>
          <w:sz w:val="26"/>
        </w:rPr>
        <w:t xml:space="preserve">), ta cần thiết lập tham số nào trong hàm </w:t>
      </w:r>
      <w:r>
        <w:rPr>
          <w:rFonts w:ascii="Consolas" w:hAnsi="Consolas"/>
          <w:color w:val="282828"/>
          <w:sz w:val="21"/>
        </w:rPr>
        <w:t>print()</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 xml:space="preserve">end="/" </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 xml:space="preserve">sep="/" </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 xml:space="preserve">split="/" </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 xml:space="preserve">join="/" </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dưới đây bị lỗi khi chạy. Hãy tìm lỗi cú pháp và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in lỗi dưới đây:</w:t>
              <w:br/>
              <w:t>ten_khoa_hoc = "Python Nền Tảng"</w:t>
              <w:br/>
              <w:t>Print("Chào mừng bạn đến với khóa học" ten_khoa_hoc)</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khai báo 3 biến chứa ngày tháng năm: </w:t>
      </w:r>
      <w:r>
        <w:rPr>
          <w:rFonts w:ascii="Consolas" w:hAnsi="Consolas"/>
          <w:color w:val="282828"/>
          <w:sz w:val="21"/>
        </w:rPr>
        <w:t>ngay = 16</w:t>
      </w:r>
      <w:r>
        <w:rPr>
          <w:rFonts w:ascii="Times New Roman" w:hAnsi="Times New Roman"/>
          <w:color w:val="000000"/>
          <w:sz w:val="26"/>
        </w:rPr>
        <w:t xml:space="preserve">, </w:t>
      </w:r>
      <w:r>
        <w:rPr>
          <w:rFonts w:ascii="Consolas" w:hAnsi="Consolas"/>
          <w:color w:val="282828"/>
          <w:sz w:val="21"/>
        </w:rPr>
        <w:t>thang = 7</w:t>
      </w:r>
      <w:r>
        <w:rPr>
          <w:rFonts w:ascii="Times New Roman" w:hAnsi="Times New Roman"/>
          <w:color w:val="000000"/>
          <w:sz w:val="26"/>
        </w:rPr>
        <w:t xml:space="preserve">, </w:t>
      </w:r>
      <w:r>
        <w:rPr>
          <w:rFonts w:ascii="Consolas" w:hAnsi="Consolas"/>
          <w:color w:val="282828"/>
          <w:sz w:val="21"/>
        </w:rPr>
        <w:t>nam = 2026</w:t>
      </w:r>
      <w:r>
        <w:rPr>
          <w:rFonts w:ascii="Times New Roman" w:hAnsi="Times New Roman"/>
          <w:color w:val="000000"/>
          <w:sz w:val="26"/>
        </w:rPr>
        <w:t xml:space="preserve">. Sử dụng một câu lệnh </w:t>
      </w:r>
      <w:r>
        <w:rPr>
          <w:rFonts w:ascii="Consolas" w:hAnsi="Consolas"/>
          <w:color w:val="282828"/>
          <w:sz w:val="21"/>
        </w:rPr>
        <w:t>print()</w:t>
      </w:r>
      <w:r>
        <w:rPr>
          <w:rFonts w:ascii="Times New Roman" w:hAnsi="Times New Roman"/>
          <w:color w:val="000000"/>
          <w:sz w:val="26"/>
        </w:rPr>
        <w:t xml:space="preserve"> duy nhất với tham số </w:t>
      </w:r>
      <w:r>
        <w:rPr>
          <w:rFonts w:ascii="Consolas" w:hAnsi="Consolas"/>
          <w:color w:val="282828"/>
          <w:sz w:val="21"/>
        </w:rPr>
        <w:t>sep</w:t>
      </w:r>
      <w:r>
        <w:rPr>
          <w:rFonts w:ascii="Times New Roman" w:hAnsi="Times New Roman"/>
          <w:color w:val="000000"/>
          <w:sz w:val="26"/>
        </w:rPr>
        <w:t xml:space="preserve"> để in ra màn hình chuỗi ngày tháng năm có dạng </w:t>
      </w:r>
      <w:r>
        <w:rPr>
          <w:rFonts w:ascii="Consolas" w:hAnsi="Consolas"/>
          <w:color w:val="282828"/>
          <w:sz w:val="21"/>
        </w:rPr>
        <w:t>16/7/2026</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Hàm </w:t>
      </w:r>
      <w:r>
        <w:rPr>
          <w:rFonts w:ascii="Consolas" w:hAnsi="Consolas"/>
          <w:color w:val="282828"/>
          <w:sz w:val="21"/>
        </w:rPr>
        <w:t>print()</w:t>
      </w:r>
      <w:r>
        <w:rPr>
          <w:rFonts w:ascii="Times New Roman" w:hAnsi="Times New Roman"/>
          <w:color w:val="000000"/>
          <w:sz w:val="26"/>
        </w:rPr>
        <w:t xml:space="preserve"> dùng để hiển thị dữ liệu ra màn hình console cho người dùng xem.</w:t>
      </w:r>
    </w:p>
    <w:p>
      <w:pPr>
        <w:pStyle w:val="ListBullet"/>
        <w:spacing w:before="20" w:after="60" w:line="288" w:lineRule="auto"/>
        <w:jc w:val="both"/>
      </w:pPr>
      <w:r>
        <w:rPr>
          <w:rFonts w:ascii="Times New Roman" w:hAnsi="Times New Roman"/>
          <w:color w:val="000000"/>
          <w:sz w:val="26"/>
        </w:rPr>
        <w:t xml:space="preserve">⚙️ Có thể tinh chỉnh cách in bằng tham số </w:t>
      </w:r>
      <w:r>
        <w:rPr>
          <w:rFonts w:ascii="Consolas" w:hAnsi="Consolas"/>
          <w:color w:val="282828"/>
          <w:sz w:val="21"/>
        </w:rPr>
        <w:t>sep</w:t>
      </w:r>
      <w:r>
        <w:rPr>
          <w:rFonts w:ascii="Times New Roman" w:hAnsi="Times New Roman"/>
          <w:color w:val="000000"/>
          <w:sz w:val="26"/>
        </w:rPr>
        <w:t xml:space="preserve"> (phân tách phần tử) và </w:t>
      </w:r>
      <w:r>
        <w:rPr>
          <w:rFonts w:ascii="Consolas" w:hAnsi="Consolas"/>
          <w:color w:val="282828"/>
          <w:sz w:val="21"/>
        </w:rPr>
        <w:t>end</w:t>
      </w:r>
      <w:r>
        <w:rPr>
          <w:rFonts w:ascii="Times New Roman" w:hAnsi="Times New Roman"/>
          <w:color w:val="000000"/>
          <w:sz w:val="26"/>
        </w:rPr>
        <w:t xml:space="preserve"> (kết thúc dòng).</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[LS-01.09: Hàm nhập dữ liệu (Input)]</w:t>
      </w:r>
      <w:r>
        <w:rPr>
          <w:rFonts w:ascii="Times New Roman" w:hAnsi="Times New Roman"/>
          <w:color w:val="000000"/>
          <w:sz w:val="26"/>
        </w:rPr>
        <w:t>, chúng ta sẽ mở rộng giao tiếp thành hai chiều bằng cách cho phép người dùng nhập thông tin từ bàn phím vào chương trình.</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In các từ nối bằng dấu gạch ngang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3 biến chuỗi: </w:t>
      </w:r>
      <w:r>
        <w:rPr>
          <w:rFonts w:ascii="Consolas" w:hAnsi="Consolas"/>
          <w:color w:val="282828"/>
          <w:sz w:val="21"/>
        </w:rPr>
        <w:t>w1 = "Python"</w:t>
      </w:r>
      <w:r>
        <w:rPr>
          <w:rFonts w:ascii="Times New Roman" w:hAnsi="Times New Roman"/>
          <w:color w:val="000000"/>
          <w:sz w:val="26"/>
        </w:rPr>
        <w:t xml:space="preserve">, </w:t>
      </w:r>
      <w:r>
        <w:rPr>
          <w:rFonts w:ascii="Consolas" w:hAnsi="Consolas"/>
          <w:color w:val="282828"/>
          <w:sz w:val="21"/>
        </w:rPr>
        <w:t>w2 = "is"</w:t>
      </w:r>
      <w:r>
        <w:rPr>
          <w:rFonts w:ascii="Times New Roman" w:hAnsi="Times New Roman"/>
          <w:color w:val="000000"/>
          <w:sz w:val="26"/>
        </w:rPr>
        <w:t xml:space="preserve">, </w:t>
      </w:r>
      <w:r>
        <w:rPr>
          <w:rFonts w:ascii="Consolas" w:hAnsi="Consolas"/>
          <w:color w:val="282828"/>
          <w:sz w:val="21"/>
        </w:rPr>
        <w:t>w3 = "awesome"</w:t>
      </w:r>
      <w:r>
        <w:rPr>
          <w:rFonts w:ascii="Times New Roman" w:hAnsi="Times New Roman"/>
          <w:color w:val="000000"/>
          <w:sz w:val="26"/>
        </w:rPr>
        <w:t xml:space="preserve">. Sử dụng một câu lệnh </w:t>
      </w:r>
      <w:r>
        <w:rPr>
          <w:rFonts w:ascii="Consolas" w:hAnsi="Consolas"/>
          <w:color w:val="282828"/>
          <w:sz w:val="21"/>
        </w:rPr>
        <w:t>print()</w:t>
      </w:r>
      <w:r>
        <w:rPr>
          <w:rFonts w:ascii="Times New Roman" w:hAnsi="Times New Roman"/>
          <w:color w:val="000000"/>
          <w:sz w:val="26"/>
        </w:rPr>
        <w:t xml:space="preserve"> duy nhất với tham số </w:t>
      </w:r>
      <w:r>
        <w:rPr>
          <w:rFonts w:ascii="Consolas" w:hAnsi="Consolas"/>
          <w:color w:val="282828"/>
          <w:sz w:val="21"/>
        </w:rPr>
        <w:t>sep</w:t>
      </w:r>
      <w:r>
        <w:rPr>
          <w:rFonts w:ascii="Times New Roman" w:hAnsi="Times New Roman"/>
          <w:color w:val="000000"/>
          <w:sz w:val="26"/>
        </w:rPr>
        <w:t xml:space="preserve"> để in ra màn hình chuỗi có dạng </w:t>
      </w:r>
      <w:r>
        <w:rPr>
          <w:rFonts w:ascii="Consolas" w:hAnsi="Consolas"/>
          <w:color w:val="282828"/>
          <w:sz w:val="21"/>
        </w:rPr>
        <w:t>"Python-is-awesome"</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Python-is-awesome</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{"requireComment":false,"requiredKeywords":["w1","w2","w3","sep"],"forbiddenKeywords":[],"customErrorMessage":"Đề bài yêu cầu khai báo 3 biến w1, w2, w3 và sử dụng tham số sep='-' trong hàm print()."}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w1 = "Python"</w:t>
              <w:br/>
              <w:t>w2 = "is"</w:t>
              <w:br/>
              <w:t>w3 = "awesome"</w:t>
              <w:br/>
              <w:t>print(w1, w2, w3, sep="-")</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Python-is-awesome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Định dạng ngày xuất bản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3 biến chứa ngày tháng năm: </w:t>
      </w:r>
      <w:r>
        <w:rPr>
          <w:rFonts w:ascii="Consolas" w:hAnsi="Consolas"/>
          <w:color w:val="282828"/>
          <w:sz w:val="21"/>
        </w:rPr>
        <w:t>ngay = 16</w:t>
      </w:r>
      <w:r>
        <w:rPr>
          <w:rFonts w:ascii="Times New Roman" w:hAnsi="Times New Roman"/>
          <w:color w:val="000000"/>
          <w:sz w:val="26"/>
        </w:rPr>
        <w:t xml:space="preserve">, </w:t>
      </w:r>
      <w:r>
        <w:rPr>
          <w:rFonts w:ascii="Consolas" w:hAnsi="Consolas"/>
          <w:color w:val="282828"/>
          <w:sz w:val="21"/>
        </w:rPr>
        <w:t>thang = 7</w:t>
      </w:r>
      <w:r>
        <w:rPr>
          <w:rFonts w:ascii="Times New Roman" w:hAnsi="Times New Roman"/>
          <w:color w:val="000000"/>
          <w:sz w:val="26"/>
        </w:rPr>
        <w:t xml:space="preserve">, </w:t>
      </w:r>
      <w:r>
        <w:rPr>
          <w:rFonts w:ascii="Consolas" w:hAnsi="Consolas"/>
          <w:color w:val="282828"/>
          <w:sz w:val="21"/>
        </w:rPr>
        <w:t>nam = 2026</w:t>
      </w:r>
      <w:r>
        <w:rPr>
          <w:rFonts w:ascii="Times New Roman" w:hAnsi="Times New Roman"/>
          <w:color w:val="000000"/>
          <w:sz w:val="26"/>
        </w:rPr>
        <w:t xml:space="preserve">. Sử dụng một câu lệnh </w:t>
      </w:r>
      <w:r>
        <w:rPr>
          <w:rFonts w:ascii="Consolas" w:hAnsi="Consolas"/>
          <w:color w:val="282828"/>
          <w:sz w:val="21"/>
        </w:rPr>
        <w:t>print()</w:t>
      </w:r>
      <w:r>
        <w:rPr>
          <w:rFonts w:ascii="Times New Roman" w:hAnsi="Times New Roman"/>
          <w:color w:val="000000"/>
          <w:sz w:val="26"/>
        </w:rPr>
        <w:t xml:space="preserve"> duy nhất với tham số </w:t>
      </w:r>
      <w:r>
        <w:rPr>
          <w:rFonts w:ascii="Consolas" w:hAnsi="Consolas"/>
          <w:color w:val="282828"/>
          <w:sz w:val="21"/>
        </w:rPr>
        <w:t>sep</w:t>
      </w:r>
      <w:r>
        <w:rPr>
          <w:rFonts w:ascii="Times New Roman" w:hAnsi="Times New Roman"/>
          <w:color w:val="000000"/>
          <w:sz w:val="26"/>
        </w:rPr>
        <w:t xml:space="preserve"> để in ra màn hình chuỗi ngày tháng năm có dạng </w:t>
      </w:r>
      <w:r>
        <w:rPr>
          <w:rFonts w:ascii="Consolas" w:hAnsi="Consolas"/>
          <w:color w:val="282828"/>
          <w:sz w:val="21"/>
        </w:rPr>
        <w:t>16/7/2026</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16/7/2026</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{"requireComment":false,"requiredKeywords":["ngay","thang","nam","sep"],"forbiddenKeywords":[],"customErrorMessage":"Đề bài yêu cầu khai báo 3 biến ngay, thang, nam và sử dụng tham số sep='/' trong hàm print()."}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ngay = 16</w:t>
              <w:br/>
              <w:t>thang = 7</w:t>
              <w:br/>
              <w:t>nam = 2026</w:t>
              <w:br/>
              <w:t>print(ngay, thang, nam, sep="/")</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16/7/2026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1.3.2. Bài học [LS-01.09]: Hàm nhập dữ liệu (Input)</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LS-01.09  |  Độ khó: Cơ bản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Nhận dữ liệu từ bàn phím.</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Cú pháp input(), bản chất dữ liệu đầu vào.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3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"LS-01.09"</w:t>
      </w:r>
    </w:p>
    <w:p>
      <w:pPr>
        <w:spacing w:before="0" w:after="120" w:line="288" w:lineRule="auto"/>
        <w:jc w:val="both"/>
      </w:pPr>
      <w:r>
        <w:rPr>
          <w:rFonts w:ascii="Times New Roman" w:hAnsi="Times New Roman"/>
          <w:color w:val="000000"/>
          <w:sz w:val="26"/>
        </w:rPr>
        <w:t>title: "Hàm nhập dữ liệu (Input)"</w:t>
      </w:r>
    </w:p>
    <w:p>
      <w:pPr>
        <w:spacing w:before="0" w:after="120" w:line="288" w:lineRule="auto"/>
        <w:jc w:val="both"/>
      </w:pPr>
      <w:r>
        <w:rPr>
          <w:rFonts w:ascii="Times New Roman" w:hAnsi="Times New Roman"/>
          <w:color w:val="000000"/>
          <w:sz w:val="26"/>
        </w:rPr>
        <w:t>difficulty: "BASIC"</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["input function", "user input", "string output", "python basics"]</w:t>
      </w:r>
    </w:p>
    <w:p>
      <w:pPr>
        <w:spacing w:before="0" w:after="120" w:line="288" w:lineRule="auto"/>
        <w:jc w:val="both"/>
      </w:pPr>
      <w:r>
        <w:rPr>
          <w:rFonts w:ascii="Times New Roman" w:hAnsi="Times New Roman"/>
          <w:color w:val="000000"/>
          <w:sz w:val="26"/>
        </w:rPr>
        <w:t>prerequisites: ["LS-01.08"]</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01.09: Hàm nhập dữ liệu (Input)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Nếu một chương trình chỉ có thể in dữ liệu ra ngoài (</w:t>
      </w:r>
      <w:r>
        <w:rPr>
          <w:rFonts w:ascii="Consolas" w:hAnsi="Consolas"/>
          <w:color w:val="282828"/>
          <w:sz w:val="21"/>
        </w:rPr>
        <w:t>print()</w:t>
      </w:r>
      <w:r>
        <w:rPr>
          <w:rFonts w:ascii="Times New Roman" w:hAnsi="Times New Roman"/>
          <w:color w:val="000000"/>
          <w:sz w:val="26"/>
        </w:rPr>
        <w:t>) mà không thể tiếp nhận thông tin từ người dùng, nó sẽ hoạt động hoàn toàn thụ động và cố định.</w:t>
      </w:r>
    </w:p>
    <w:p>
      <w:pPr>
        <w:spacing w:before="0" w:after="120" w:line="288" w:lineRule="auto"/>
        <w:jc w:val="both"/>
      </w:pPr>
      <w:r>
        <w:rPr>
          <w:rFonts w:ascii="Times New Roman" w:hAnsi="Times New Roman"/>
          <w:color w:val="000000"/>
          <w:sz w:val="26"/>
        </w:rPr>
        <w:t xml:space="preserve">Để tạo ra các chương trình tương tác thông minh (ví dụ: yêu cầu nhập tên đăng nhập, nhập số tiền muốn rút), Python cung cấp </w:t>
      </w:r>
      <w:r>
        <w:rPr>
          <w:rFonts w:ascii="Times New Roman" w:hAnsi="Times New Roman"/>
          <w:b/>
          <w:color w:val="000000"/>
          <w:sz w:val="26"/>
        </w:rPr>
        <w:t>Hàm nhập dữ liệu (`input()`)</w:t>
      </w:r>
      <w:r>
        <w:rPr>
          <w:rFonts w:ascii="Times New Roman" w:hAnsi="Times New Roman"/>
          <w:color w:val="000000"/>
          <w:sz w:val="26"/>
        </w:rPr>
        <w:t xml:space="preserve">. Khi gặp lệnh này, chương trình sẽ tạm dừng hoạt động và chờ người dùng gõ thông tin từ bàn phím rồi nhấn phím </w:t>
      </w:r>
      <w:r>
        <w:rPr>
          <w:rFonts w:ascii="Times New Roman" w:hAnsi="Times New Roman"/>
          <w:b/>
          <w:color w:val="000000"/>
          <w:sz w:val="26"/>
        </w:rPr>
        <w:t>Enter</w:t>
      </w:r>
      <w:r>
        <w:rPr>
          <w:rFonts w:ascii="Times New Roman" w:hAnsi="Times New Roman"/>
          <w:color w:val="000000"/>
          <w:sz w:val="26"/>
        </w:rPr>
        <w:t>.</w:t>
      </w:r>
    </w:p>
    <w:p>
      <w:pPr>
        <w:spacing w:before="40" w:after="80" w:line="288" w:lineRule="auto"/>
        <w:ind w:left="454"/>
        <w:jc w:val="both"/>
      </w:pPr>
      <w:r>
        <w:rPr>
          <w:rFonts w:ascii="Times New Roman" w:hAnsi="Times New Roman"/>
          <w:i/>
          <w:color w:val="000000"/>
          <w:sz w:val="26"/>
        </w:rPr>
        <w:t>[!IMPORTANT]</w:t>
      </w:r>
    </w:p>
    <w:p>
      <w:pPr>
        <w:spacing w:before="40" w:after="80" w:line="288" w:lineRule="auto"/>
        <w:ind w:left="454"/>
        <w:jc w:val="both"/>
      </w:pPr>
      <w:r>
        <w:rPr>
          <w:rFonts w:ascii="Times New Roman" w:hAnsi="Times New Roman"/>
          <w:b/>
          <w:i/>
          <w:color w:val="000000"/>
          <w:sz w:val="26"/>
        </w:rPr>
        <w:t>Đặc điểm cốt lõi:</w:t>
      </w:r>
    </w:p>
    <w:p>
      <w:pPr>
        <w:spacing w:before="40" w:after="80" w:line="288" w:lineRule="auto"/>
        <w:ind w:left="454"/>
        <w:jc w:val="both"/>
      </w:pPr>
      <w:r>
        <w:rPr>
          <w:rFonts w:ascii="Times New Roman" w:hAnsi="Times New Roman"/>
          <w:i/>
          <w:color w:val="000000"/>
          <w:sz w:val="26"/>
        </w:rPr>
        <w:t xml:space="preserve">Mọi dữ liệu thu nhận được từ bàn phím qua hàm </w:t>
      </w:r>
      <w:r>
        <w:rPr>
          <w:rFonts w:ascii="Consolas" w:hAnsi="Consolas"/>
          <w:i/>
          <w:color w:val="282828"/>
          <w:sz w:val="21"/>
        </w:rPr>
        <w:t>input()</w:t>
      </w:r>
      <w:r>
        <w:rPr>
          <w:rFonts w:ascii="Times New Roman" w:hAnsi="Times New Roman"/>
          <w:i/>
          <w:color w:val="000000"/>
          <w:sz w:val="26"/>
        </w:rPr>
        <w:t xml:space="preserve"> luôn luôn được Python lưu trữ dưới dạng một </w:t>
      </w:r>
      <w:r>
        <w:rPr>
          <w:rFonts w:ascii="Times New Roman" w:hAnsi="Times New Roman"/>
          <w:b/>
          <w:i/>
          <w:color w:val="000000"/>
          <w:sz w:val="26"/>
        </w:rPr>
        <w:t>chuỗi ký tự (String - `str`)</w:t>
      </w:r>
      <w:r>
        <w:rPr>
          <w:rFonts w:ascii="Times New Roman" w:hAnsi="Times New Roman"/>
          <w:i/>
          <w:color w:val="000000"/>
          <w:sz w:val="26"/>
        </w:rPr>
        <w:t xml:space="preserve">, kể cả khi người dùng nhập vào toàn là chữ số (như </w:t>
      </w:r>
      <w:r>
        <w:rPr>
          <w:rFonts w:ascii="Consolas" w:hAnsi="Consolas"/>
          <w:i/>
          <w:color w:val="282828"/>
          <w:sz w:val="21"/>
        </w:rPr>
        <w:t>25</w:t>
      </w:r>
      <w:r>
        <w:rPr>
          <w:rFonts w:ascii="Times New Roman" w:hAnsi="Times New Roman"/>
          <w:i/>
          <w:color w:val="000000"/>
          <w:sz w:val="26"/>
        </w:rPr>
        <w:t xml:space="preserve"> hay </w:t>
      </w:r>
      <w:r>
        <w:rPr>
          <w:rFonts w:ascii="Consolas" w:hAnsi="Consolas"/>
          <w:i/>
          <w:color w:val="282828"/>
          <w:sz w:val="21"/>
        </w:rPr>
        <w:t>1000</w:t>
      </w:r>
      <w:r>
        <w:rPr>
          <w:rFonts w:ascii="Times New Roman" w:hAnsi="Times New Roman"/>
          <w:i/>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Khái niệm</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 thực tế</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Hàm `input()`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Nhận luồng dữ liệu văn bản do người dùng gõ từ bàn phím và trả về dưới dạng kiểu </w:t>
            </w:r>
            <w:r>
              <w:rPr>
                <w:rFonts w:ascii="Consolas" w:hAnsi="Consolas"/>
                <w:color w:val="282828"/>
                <w:sz w:val="21"/>
              </w:rPr>
              <w:t>str</w:t>
            </w:r>
            <w:r>
              <w:rPr>
                <w:rFonts w:ascii="Times New Roman" w:hAnsi="Times New Roman"/>
                <w:color w:val="000000"/>
                <w:sz w:val="22"/>
              </w:rPr>
              <w: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quầy tiếp tân</w:t>
            </w:r>
            <w:r>
              <w:rPr>
                <w:rFonts w:ascii="Times New Roman" w:hAnsi="Times New Roman"/>
                <w:color w:val="000000"/>
                <w:sz w:val="22"/>
              </w:rPr>
              <w:t>: chương trình dừng lại để lắng nghe thông tin bạn cung cấp trước khi xử lý bước tiếp theo.</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Chúng ta thường truyền một chuỗi ký tự hướng dẫn (lời nhắc) trực tiếp vào trong dấu ngoặc đơn của hàm </w:t>
      </w:r>
      <w:r>
        <w:rPr>
          <w:rFonts w:ascii="Consolas" w:hAnsi="Consolas"/>
          <w:color w:val="282828"/>
          <w:sz w:val="21"/>
        </w:rPr>
        <w:t>input()</w:t>
      </w:r>
      <w:r>
        <w:rPr>
          <w:rFonts w:ascii="Times New Roman" w:hAnsi="Times New Roman"/>
          <w:color w:val="000000"/>
          <w:sz w:val="26"/>
        </w:rPr>
        <w:t xml:space="preserve"> để người dùng biết họ cần phải nhập cái gì.</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 input("Hãy nhập tên của bạn: ")</w:t>
              <w:br/>
              <w:t>print("Xin chào,", ten)</w:t>
              <w:br/>
              <w:br/>
              <w:t>tuoi = input("Hãy nhập tuổi của bạn: ")</w:t>
              <w:br/>
              <w:t>print("Kiểu dữ liệu của tuổi là:", type(tuoi))</w:t>
            </w:r>
          </w:p>
        </w:tc>
      </w:tr>
    </w:tbl>
    <w:p>
      <w:pPr>
        <w:spacing w:before="0" w:after="80"/>
      </w:pPr>
    </w:p>
    <w:p>
      <w:pPr>
        <w:spacing w:before="40" w:after="80" w:line="288" w:lineRule="auto"/>
        <w:ind w:left="454"/>
        <w:jc w:val="both"/>
      </w:pPr>
      <w:r>
        <w:rPr>
          <w:rFonts w:ascii="Times New Roman" w:hAnsi="Times New Roman"/>
          <w:i/>
          <w:color w:val="000000"/>
          <w:sz w:val="26"/>
        </w:rPr>
        <w:t>[!NOTE]</w:t>
      </w:r>
    </w:p>
    <w:p>
      <w:pPr>
        <w:spacing w:before="40" w:after="80" w:line="288" w:lineRule="auto"/>
        <w:ind w:left="454"/>
        <w:jc w:val="both"/>
      </w:pPr>
      <w:r>
        <w:rPr>
          <w:rFonts w:ascii="Times New Roman" w:hAnsi="Times New Roman"/>
          <w:b/>
          <w:i/>
          <w:color w:val="000000"/>
          <w:sz w:val="26"/>
        </w:rPr>
        <w:t>Lưu ý về công cụ hỗ trợ `type()`:</w:t>
      </w:r>
    </w:p>
    <w:p>
      <w:pPr>
        <w:spacing w:before="40" w:after="80" w:line="288" w:lineRule="auto"/>
        <w:ind w:left="454"/>
        <w:jc w:val="both"/>
      </w:pPr>
      <w:r>
        <w:rPr>
          <w:rFonts w:ascii="Times New Roman" w:hAnsi="Times New Roman"/>
          <w:i/>
          <w:color w:val="000000"/>
          <w:sz w:val="26"/>
        </w:rPr>
        <w:t xml:space="preserve">Lệnh </w:t>
      </w:r>
      <w:r>
        <w:rPr>
          <w:rFonts w:ascii="Consolas" w:hAnsi="Consolas"/>
          <w:i/>
          <w:color w:val="282828"/>
          <w:sz w:val="21"/>
        </w:rPr>
        <w:t>type(tuoi)</w:t>
      </w:r>
      <w:r>
        <w:rPr>
          <w:rFonts w:ascii="Times New Roman" w:hAnsi="Times New Roman"/>
          <w:i/>
          <w:color w:val="000000"/>
          <w:sz w:val="26"/>
        </w:rPr>
        <w:t xml:space="preserve"> ở dòng trên là một công cụ hỗ trợ tiện ích của Python (đặt tên biến cần soi vào trong cặp dấu ngoặc đơn </w:t>
      </w:r>
      <w:r>
        <w:rPr>
          <w:rFonts w:ascii="Consolas" w:hAnsi="Consolas"/>
          <w:i/>
          <w:color w:val="282828"/>
          <w:sz w:val="21"/>
        </w:rPr>
        <w:t>()</w:t>
      </w:r>
      <w:r>
        <w:rPr>
          <w:rFonts w:ascii="Times New Roman" w:hAnsi="Times New Roman"/>
          <w:i/>
          <w:color w:val="000000"/>
          <w:sz w:val="26"/>
        </w:rPr>
        <w:t xml:space="preserve">, tương tự như cách dùng </w:t>
      </w:r>
      <w:r>
        <w:rPr>
          <w:rFonts w:ascii="Consolas" w:hAnsi="Consolas"/>
          <w:i/>
          <w:color w:val="282828"/>
          <w:sz w:val="21"/>
        </w:rPr>
        <w:t>print()</w:t>
      </w:r>
      <w:r>
        <w:rPr>
          <w:rFonts w:ascii="Times New Roman" w:hAnsi="Times New Roman"/>
          <w:i/>
          <w:color w:val="000000"/>
          <w:sz w:val="26"/>
        </w:rPr>
        <w:t xml:space="preserve">). Chúng ta sử dụng công cụ này để kiểm chứng trực quan rằng mọi dữ liệu do </w:t>
      </w:r>
      <w:r>
        <w:rPr>
          <w:rFonts w:ascii="Consolas" w:hAnsi="Consolas"/>
          <w:i/>
          <w:color w:val="282828"/>
          <w:sz w:val="21"/>
        </w:rPr>
        <w:t>input()</w:t>
      </w:r>
      <w:r>
        <w:rPr>
          <w:rFonts w:ascii="Times New Roman" w:hAnsi="Times New Roman"/>
          <w:i/>
          <w:color w:val="000000"/>
          <w:sz w:val="26"/>
        </w:rPr>
        <w:t xml:space="preserve"> thu nhận được đều luôn ở dạng chuỗi ký tự (</w:t>
      </w:r>
      <w:r>
        <w:rPr>
          <w:rFonts w:ascii="Consolas" w:hAnsi="Consolas"/>
          <w:i/>
          <w:color w:val="282828"/>
          <w:sz w:val="21"/>
        </w:rPr>
        <w:t>str</w:t>
      </w:r>
      <w:r>
        <w:rPr>
          <w:rFonts w:ascii="Times New Roman" w:hAnsi="Times New Roman"/>
          <w:i/>
          <w:color w:val="000000"/>
          <w:sz w:val="26"/>
        </w:rPr>
        <w:t>).</w:t>
      </w: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ten = input(...)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Hiển thị lời nhắc </w:t>
            </w:r>
            <w:r>
              <w:rPr>
                <w:rFonts w:ascii="Consolas" w:hAnsi="Consolas"/>
                <w:color w:val="282828"/>
                <w:sz w:val="21"/>
              </w:rPr>
              <w:t>"Hãy nhập tên của bạn: "</w:t>
            </w:r>
            <w:r>
              <w:rPr>
                <w:rFonts w:ascii="Times New Roman" w:hAnsi="Times New Roman"/>
                <w:color w:val="000000"/>
                <w:sz w:val="22"/>
              </w:rPr>
              <w:t xml:space="preserve"> và tạm dừng. Chờ người dùng gõ chữ </w:t>
            </w:r>
            <w:r>
              <w:rPr>
                <w:rFonts w:ascii="Consolas" w:hAnsi="Consolas"/>
                <w:color w:val="282828"/>
                <w:sz w:val="21"/>
              </w:rPr>
              <w:t>An</w:t>
            </w:r>
            <w:r>
              <w:rPr>
                <w:rFonts w:ascii="Times New Roman" w:hAnsi="Times New Roman"/>
                <w:color w:val="000000"/>
                <w:sz w:val="22"/>
              </w:rPr>
              <w:t xml:space="preserve"> và nhấn Enter.</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ten: "An"</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Lưu giá trị chuỗi </w:t>
            </w:r>
            <w:r>
              <w:rPr>
                <w:rFonts w:ascii="Consolas" w:hAnsi="Consolas"/>
                <w:color w:val="282828"/>
                <w:sz w:val="21"/>
              </w:rPr>
              <w:t>"An"</w:t>
            </w:r>
            <w:r>
              <w:rPr>
                <w:rFonts w:ascii="Times New Roman" w:hAnsi="Times New Roman"/>
                <w:color w:val="000000"/>
                <w:sz w:val="22"/>
              </w:rPr>
              <w:t xml:space="preserve"> vào biến </w:t>
            </w:r>
            <w:r>
              <w:rPr>
                <w:rFonts w:ascii="Consolas" w:hAnsi="Consolas"/>
                <w:color w:val="282828"/>
                <w:sz w:val="21"/>
              </w:rPr>
              <w:t>ten</w:t>
            </w:r>
            <w:r>
              <w:rPr>
                <w:rFonts w:ascii="Times New Roman" w:hAnsi="Times New Roman"/>
                <w:color w:val="000000"/>
                <w:sz w:val="22"/>
              </w:rPr>
              <w:t>.</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print("Xin chào,", ten)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ten: "An"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ra màn hình: </w:t>
            </w:r>
            <w:r>
              <w:rPr>
                <w:rFonts w:ascii="Consolas" w:hAnsi="Consolas"/>
                <w:color w:val="282828"/>
                <w:sz w:val="21"/>
              </w:rPr>
              <w:t>Xin chào, An</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 input(...)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Hiển thị lời nhắc </w:t>
            </w:r>
            <w:r>
              <w:rPr>
                <w:rFonts w:ascii="Consolas" w:hAnsi="Consolas"/>
                <w:color w:val="282828"/>
                <w:sz w:val="21"/>
              </w:rPr>
              <w:t>"Hãy nhập tuổi của bạn: "</w:t>
            </w:r>
            <w:r>
              <w:rPr>
                <w:rFonts w:ascii="Times New Roman" w:hAnsi="Times New Roman"/>
                <w:color w:val="000000"/>
                <w:sz w:val="22"/>
              </w:rPr>
              <w:t xml:space="preserve"> và tạm dừng. Chờ người dùng gõ số </w:t>
            </w:r>
            <w:r>
              <w:rPr>
                <w:rFonts w:ascii="Consolas" w:hAnsi="Consolas"/>
                <w:color w:val="282828"/>
                <w:sz w:val="21"/>
              </w:rPr>
              <w:t>18</w:t>
            </w:r>
            <w:r>
              <w:rPr>
                <w:rFonts w:ascii="Times New Roman" w:hAnsi="Times New Roman"/>
                <w:color w:val="000000"/>
                <w:sz w:val="22"/>
              </w:rPr>
              <w:t xml:space="preserve"> và nhấn Enter.</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ten: "An"</w:t>
            </w:r>
            <w:r>
              <w:rPr>
                <w:rFonts w:ascii="Times New Roman" w:hAnsi="Times New Roman"/>
                <w:color w:val="000000"/>
                <w:sz w:val="22"/>
              </w:rPr>
              <w:t xml:space="preserve">, </w:t>
            </w:r>
            <w:r>
              <w:rPr>
                <w:rFonts w:ascii="Consolas" w:hAnsi="Consolas"/>
                <w:color w:val="282828"/>
                <w:sz w:val="21"/>
              </w:rPr>
              <w:t>tuoi: "18"</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Lưu giá trị chuỗi </w:t>
            </w:r>
            <w:r>
              <w:rPr>
                <w:rFonts w:ascii="Consolas" w:hAnsi="Consolas"/>
                <w:color w:val="282828"/>
                <w:sz w:val="21"/>
              </w:rPr>
              <w:t>"18"</w:t>
            </w:r>
            <w:r>
              <w:rPr>
                <w:rFonts w:ascii="Times New Roman" w:hAnsi="Times New Roman"/>
                <w:color w:val="000000"/>
                <w:sz w:val="22"/>
              </w:rPr>
              <w:t xml:space="preserve"> vào biến </w:t>
            </w:r>
            <w:r>
              <w:rPr>
                <w:rFonts w:ascii="Consolas" w:hAnsi="Consolas"/>
                <w:color w:val="282828"/>
                <w:sz w:val="21"/>
              </w:rPr>
              <w:t>tuoi</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print("Kiểu...", type(tuoi))</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ra màn hình: </w:t>
            </w:r>
            <w:r>
              <w:rPr>
                <w:rFonts w:ascii="Consolas" w:hAnsi="Consolas"/>
                <w:color w:val="282828"/>
                <w:sz w:val="21"/>
              </w:rPr>
              <w:t>Kiểu dữ liệu của tuổi là: &lt;class 'str'&gt;</w:t>
            </w:r>
            <w:r>
              <w:rPr>
                <w:rFonts w:ascii="Times New Roman" w:hAnsi="Times New Roman"/>
                <w:color w:val="000000"/>
                <w:sz w:val="22"/>
              </w:rPr>
              <w:t>.</w:t>
            </w:r>
          </w:p>
        </w:tc>
      </w:tr>
    </w:tbl>
    <w:p>
      <w:pPr>
        <w:spacing w:before="0" w:after="80"/>
      </w:pPr>
    </w:p>
    <w:p>
      <w:pPr>
        <w:spacing w:before="0" w:after="120" w:line="288" w:lineRule="auto"/>
        <w:jc w:val="both"/>
      </w:pPr>
      <w:r>
        <w:rPr>
          <w:rFonts w:ascii="Times New Roman" w:hAnsi="Times New Roman"/>
          <w:b/>
          <w:color w:val="000000"/>
          <w:sz w:val="26"/>
        </w:rPr>
        <w:t>Đường đi của dữ liệu nhập:</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[Bàn phím: 18] ───► input() ───► "18" (kiểu str) ───► Gán vào biến tuoi</w:t>
            </w:r>
          </w:p>
        </w:tc>
      </w:tr>
    </w:tbl>
    <w:p>
      <w:pPr>
        <w:spacing w:before="0" w:after="80"/>
      </w:pPr>
    </w:p>
    <w:p>
      <w:pPr>
        <w:spacing w:before="0" w:after="120" w:line="288" w:lineRule="auto"/>
        <w:jc w:val="both"/>
      </w:pPr>
      <w:r>
        <w:rPr>
          <w:rFonts w:ascii="Times New Roman" w:hAnsi="Times New Roman"/>
          <w:color w:val="000000"/>
          <w:sz w:val="26"/>
        </w:rPr>
        <w:t>---</w:t>
      </w:r>
    </w:p>
    <w:p>
      <w:pPr>
        <w:spacing w:before="40" w:after="80" w:line="288" w:lineRule="auto"/>
        <w:ind w:left="454"/>
        <w:jc w:val="both"/>
      </w:pPr>
      <w:r>
        <w:rPr>
          <w:rFonts w:ascii="Times New Roman" w:hAnsi="Times New Roman"/>
          <w:i/>
          <w:color w:val="000000"/>
          <w:sz w:val="26"/>
        </w:rPr>
        <w:t>[!IMPORTANT]</w:t>
      </w:r>
    </w:p>
    <w:p>
      <w:pPr>
        <w:spacing w:before="40" w:after="80" w:line="288" w:lineRule="auto"/>
        <w:ind w:left="454"/>
        <w:jc w:val="both"/>
      </w:pPr>
      <w:r>
        <w:rPr>
          <w:rFonts w:ascii="Times New Roman" w:hAnsi="Times New Roman"/>
          <w:b/>
          <w:i/>
          <w:color w:val="000000"/>
          <w:sz w:val="26"/>
        </w:rPr>
        <w:t>Phân biệt hai cách dùng `input()`: Chạy thực tế (Interactive) vs Chấm bài tự động (Test Cases):</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1. Khi lập trình thực tế (Interactive Console):</w:t>
      </w:r>
      <w:r>
        <w:rPr>
          <w:rFonts w:ascii="Times New Roman" w:hAnsi="Times New Roman"/>
          <w:i/>
          <w:color w:val="000000"/>
          <w:sz w:val="26"/>
        </w:rPr>
        <w:t xml:space="preserve">* Chúng ta nên truyền chuỗi lời nhắc vào trong dấu ngoặc đơn, ví dụ: </w:t>
      </w:r>
      <w:r>
        <w:rPr>
          <w:rFonts w:ascii="Consolas" w:hAnsi="Consolas"/>
          <w:i/>
          <w:color w:val="282828"/>
          <w:sz w:val="21"/>
        </w:rPr>
        <w:t>ten = input("Hãy nhập tên của bạn: ")</w:t>
      </w:r>
      <w:r>
        <w:rPr>
          <w:rFonts w:ascii="Times New Roman" w:hAnsi="Times New Roman"/>
          <w:i/>
          <w:color w:val="000000"/>
          <w:sz w:val="26"/>
        </w:rPr>
        <w:t xml:space="preserve"> để người dùng biết chương trình đang dừng lại chờ nhập thông tin gì.</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2. Khi làm bài tập trên hệ thống chấm tự động (Auto-grading / Test Cases):</w:t>
      </w:r>
      <w:r>
        <w:rPr>
          <w:rFonts w:ascii="Times New Roman" w:hAnsi="Times New Roman"/>
          <w:i/>
          <w:color w:val="000000"/>
          <w:sz w:val="26"/>
        </w:rPr>
        <w:t xml:space="preserve">* Chúng ta bắt buộc chỉ dùng </w:t>
      </w:r>
      <w:r>
        <w:rPr>
          <w:rFonts w:ascii="Consolas" w:hAnsi="Consolas"/>
          <w:i/>
          <w:color w:val="282828"/>
          <w:sz w:val="21"/>
        </w:rPr>
        <w:t>input()</w:t>
      </w:r>
      <w:r>
        <w:rPr>
          <w:rFonts w:ascii="Times New Roman" w:hAnsi="Times New Roman"/>
          <w:i/>
          <w:color w:val="000000"/>
          <w:sz w:val="26"/>
        </w:rPr>
        <w:t xml:space="preserve"> rỗng (không truyền chuỗi gợi ý bên trong), ví dụ: </w:t>
      </w:r>
      <w:r>
        <w:rPr>
          <w:rFonts w:ascii="Consolas" w:hAnsi="Consolas"/>
          <w:i/>
          <w:color w:val="282828"/>
          <w:sz w:val="21"/>
        </w:rPr>
        <w:t>ten = input()</w:t>
      </w:r>
      <w:r>
        <w:rPr>
          <w:rFonts w:ascii="Times New Roman" w:hAnsi="Times New Roman"/>
          <w:i/>
          <w:color w:val="000000"/>
          <w:sz w:val="26"/>
        </w:rPr>
        <w:t>. Lý do là hệ thống chấm tự động sẽ nạp thẳng luồng dữ liệu kiểm thử vào; nếu bạn in thêm lời nhắc, chữ đó sẽ bị tính là một phần của kết quả đầu ra khiến bài nộp bị chấm sai (Wrong Answer).</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Quy tắc ghép chuỗi ở Module 1:</w:t>
      </w:r>
    </w:p>
    <w:p>
      <w:pPr>
        <w:spacing w:before="40" w:after="80" w:line="288" w:lineRule="auto"/>
        <w:ind w:left="454"/>
        <w:jc w:val="both"/>
      </w:pPr>
      <w:r>
        <w:rPr>
          <w:rFonts w:ascii="Times New Roman" w:hAnsi="Times New Roman"/>
          <w:i/>
          <w:color w:val="000000"/>
          <w:sz w:val="26"/>
        </w:rPr>
        <w:t xml:space="preserve">Ở giai đoạn này, để hiển thị chuỗi kết hợp với biến, chúng ta sử dụng </w:t>
      </w:r>
      <w:r>
        <w:rPr>
          <w:rFonts w:ascii="Times New Roman" w:hAnsi="Times New Roman"/>
          <w:b/>
          <w:i/>
          <w:color w:val="000000"/>
          <w:sz w:val="26"/>
        </w:rPr>
        <w:t>phép nối chuỗi bằng dấu cộng `+`</w:t>
      </w:r>
      <w:r>
        <w:rPr>
          <w:rFonts w:ascii="Times New Roman" w:hAnsi="Times New Roman"/>
          <w:i/>
          <w:color w:val="000000"/>
          <w:sz w:val="26"/>
        </w:rPr>
        <w:t xml:space="preserve"> (ví dụ: </w:t>
      </w:r>
      <w:r>
        <w:rPr>
          <w:rFonts w:ascii="Consolas" w:hAnsi="Consolas"/>
          <w:i/>
          <w:color w:val="282828"/>
          <w:sz w:val="21"/>
        </w:rPr>
        <w:t>print("Xin chào, " + ten + "!")</w:t>
      </w:r>
      <w:r>
        <w:rPr>
          <w:rFonts w:ascii="Times New Roman" w:hAnsi="Times New Roman"/>
          <w:i/>
          <w:color w:val="000000"/>
          <w:sz w:val="26"/>
        </w:rPr>
        <w:t xml:space="preserve">) hoặc </w:t>
      </w:r>
      <w:r>
        <w:rPr>
          <w:rFonts w:ascii="Times New Roman" w:hAnsi="Times New Roman"/>
          <w:b/>
          <w:i/>
          <w:color w:val="000000"/>
          <w:sz w:val="26"/>
        </w:rPr>
        <w:t>truyền nhiều đối số ngăn cách bởi dấu phẩy `,` trong `print()`</w:t>
      </w:r>
      <w:r>
        <w:rPr>
          <w:rFonts w:ascii="Times New Roman" w:hAnsi="Times New Roman"/>
          <w:i/>
          <w:color w:val="000000"/>
          <w:sz w:val="26"/>
        </w:rPr>
        <w:t xml:space="preserve"> (ví dụ: </w:t>
      </w:r>
      <w:r>
        <w:rPr>
          <w:rFonts w:ascii="Consolas" w:hAnsi="Consolas"/>
          <w:i/>
          <w:color w:val="282828"/>
          <w:sz w:val="21"/>
        </w:rPr>
        <w:t>print("Xin chào,", ten)</w:t>
      </w:r>
      <w:r>
        <w:rPr>
          <w:rFonts w:ascii="Times New Roman" w:hAnsi="Times New Roman"/>
          <w:i/>
          <w:color w:val="000000"/>
          <w:sz w:val="26"/>
        </w:rPr>
        <w:t xml:space="preserve">). Tuyệt đối </w:t>
      </w:r>
      <w:r>
        <w:rPr>
          <w:rFonts w:ascii="Times New Roman" w:hAnsi="Times New Roman"/>
          <w:b/>
          <w:i/>
          <w:color w:val="000000"/>
          <w:sz w:val="26"/>
        </w:rPr>
        <w:t>không dùng F-string (`f"..."`)</w:t>
      </w:r>
      <w:r>
        <w:rPr>
          <w:rFonts w:ascii="Times New Roman" w:hAnsi="Times New Roman"/>
          <w:i/>
          <w:color w:val="000000"/>
          <w:sz w:val="26"/>
        </w:rPr>
        <w:t xml:space="preserve"> vì cú pháp này thuộc nội dung nâng cao sẽ được học bài bản tại Module 4.</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logic nghiêm trọng:</w:t>
      </w:r>
    </w:p>
    <w:p>
      <w:pPr>
        <w:spacing w:before="40" w:after="80" w:line="288" w:lineRule="auto"/>
        <w:ind w:left="454"/>
        <w:jc w:val="both"/>
      </w:pPr>
      <w:r>
        <w:rPr>
          <w:rFonts w:ascii="Times New Roman" w:hAnsi="Times New Roman"/>
          <w:i/>
          <w:color w:val="000000"/>
          <w:sz w:val="26"/>
        </w:rPr>
        <w:t xml:space="preserve">Do đầu ra của </w:t>
      </w:r>
      <w:r>
        <w:rPr>
          <w:rFonts w:ascii="Consolas" w:hAnsi="Consolas"/>
          <w:i/>
          <w:color w:val="282828"/>
          <w:sz w:val="21"/>
        </w:rPr>
        <w:t>input()</w:t>
      </w:r>
      <w:r>
        <w:rPr>
          <w:rFonts w:ascii="Times New Roman" w:hAnsi="Times New Roman"/>
          <w:i/>
          <w:color w:val="000000"/>
          <w:sz w:val="26"/>
        </w:rPr>
        <w:t xml:space="preserve"> luôn là chuỗi ký tự (</w:t>
      </w:r>
      <w:r>
        <w:rPr>
          <w:rFonts w:ascii="Consolas" w:hAnsi="Consolas"/>
          <w:i/>
          <w:color w:val="282828"/>
          <w:sz w:val="21"/>
        </w:rPr>
        <w:t>str</w:t>
      </w:r>
      <w:r>
        <w:rPr>
          <w:rFonts w:ascii="Times New Roman" w:hAnsi="Times New Roman"/>
          <w:i/>
          <w:color w:val="000000"/>
          <w:sz w:val="26"/>
        </w:rPr>
        <w:t>), bạn không thể thực hiện tính toán số học trực tiếp với nó.</w:t>
      </w:r>
    </w:p>
    <w:p>
      <w:pPr>
        <w:spacing w:before="40" w:after="80" w:line="288" w:lineRule="auto"/>
        <w:ind w:left="454"/>
        <w:jc w:val="both"/>
      </w:pPr>
      <w:r>
        <w:rPr>
          <w:rFonts w:ascii="Times New Roman" w:hAnsi="Times New Roman"/>
          <w:i/>
          <w:color w:val="000000"/>
          <w:sz w:val="26"/>
        </w:rPr>
        <w:t xml:space="preserve">* Ví dụ: </w:t>
      </w:r>
      <w:r>
        <w:rPr>
          <w:rFonts w:ascii="Consolas" w:hAnsi="Consolas"/>
          <w:i/>
          <w:color w:val="282828"/>
          <w:sz w:val="21"/>
        </w:rPr>
        <w:t>nam_sau = tuoi + 1</w:t>
      </w:r>
      <w:r>
        <w:rPr>
          <w:rFonts w:ascii="Times New Roman" w:hAnsi="Times New Roman"/>
          <w:i/>
          <w:color w:val="000000"/>
          <w:sz w:val="26"/>
        </w:rPr>
        <w:t xml:space="preserve"> sẽ gây sập chương trình với lỗi </w:t>
      </w:r>
      <w:r>
        <w:rPr>
          <w:rFonts w:ascii="Consolas" w:hAnsi="Consolas"/>
          <w:i/>
          <w:color w:val="282828"/>
          <w:sz w:val="21"/>
        </w:rPr>
        <w:t>TypeError: can only concatenate str (not "int") to str</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Giải pháp:</w:t>
      </w:r>
      <w:r>
        <w:rPr>
          <w:rFonts w:ascii="Times New Roman" w:hAnsi="Times New Roman"/>
          <w:i/>
          <w:color w:val="000000"/>
          <w:sz w:val="26"/>
        </w:rPr>
        <w:t xml:space="preserve"> Chúng ta phải biến đổi kiểu dữ liệu của biến `tuoi` từ chuỗi (`str`) sang số nguyên (`int`) trước khi tính toán. Hành động này gọi là </w:t>
      </w:r>
      <w:r>
        <w:rPr>
          <w:rFonts w:ascii="Times New Roman" w:hAnsi="Times New Roman"/>
          <w:i/>
          <w:color w:val="000000"/>
          <w:sz w:val="26"/>
        </w:rPr>
        <w:t>Ép kiểu dữ liệu</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Nếu người dùng nhập số </w:t>
      </w:r>
      <w:r>
        <w:rPr>
          <w:rFonts w:ascii="Consolas" w:hAnsi="Consolas"/>
          <w:color w:val="282828"/>
          <w:sz w:val="21"/>
        </w:rPr>
        <w:t>2026</w:t>
      </w:r>
      <w:r>
        <w:rPr>
          <w:rFonts w:ascii="Times New Roman" w:hAnsi="Times New Roman"/>
          <w:color w:val="000000"/>
          <w:sz w:val="26"/>
        </w:rPr>
        <w:t xml:space="preserve"> từ bàn phím sau khi chương trình gọi câu lệnh </w:t>
      </w:r>
      <w:r>
        <w:rPr>
          <w:rFonts w:ascii="Consolas" w:hAnsi="Consolas"/>
          <w:color w:val="282828"/>
          <w:sz w:val="21"/>
        </w:rPr>
        <w:t>x = input()</w:t>
      </w:r>
      <w:r>
        <w:rPr>
          <w:rFonts w:ascii="Times New Roman" w:hAnsi="Times New Roman"/>
          <w:color w:val="000000"/>
          <w:sz w:val="26"/>
        </w:rPr>
        <w:t xml:space="preserve">, biến </w:t>
      </w:r>
      <w:r>
        <w:rPr>
          <w:rFonts w:ascii="Consolas" w:hAnsi="Consolas"/>
          <w:color w:val="282828"/>
          <w:sz w:val="21"/>
        </w:rPr>
        <w:t>x</w:t>
      </w:r>
      <w:r>
        <w:rPr>
          <w:rFonts w:ascii="Times New Roman" w:hAnsi="Times New Roman"/>
          <w:color w:val="000000"/>
          <w:sz w:val="26"/>
        </w:rPr>
        <w:t xml:space="preserve"> sẽ mang kiểu dữ liệu nào?</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int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float</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str</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boolean</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nhận tên thú cưng của người dùng và in lời chào. Nó chạy không lỗi nhưng chưa được tối ưu và viết khá dài dòng. Hãy gộp lời nhắc in ra trực tiếp vào trong hàm </w:t>
      </w:r>
      <w:r>
        <w:rPr>
          <w:rFonts w:ascii="Consolas" w:hAnsi="Consolas"/>
          <w:color w:val="282828"/>
          <w:sz w:val="21"/>
        </w:rPr>
        <w:t>input()</w:t>
      </w:r>
      <w:r>
        <w:rPr>
          <w:rFonts w:ascii="Times New Roman" w:hAnsi="Times New Roman"/>
          <w:color w:val="000000"/>
          <w:sz w:val="26"/>
        </w:rPr>
        <w:t xml:space="preserve"> để code ngắn gọn hơn: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Tối ưu lại đoạn code dưới đây:</w:t>
              <w:br/>
              <w:t>print("Nhập tên thú cưng của bạn: ")</w:t>
              <w:br/>
              <w:t>ten_thu_cung = input()</w:t>
              <w:br/>
              <w:t>print("Xin chào thú cưng", ten_thu_cung)</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một chương trình yêu cầu người dùng nhập vào món ăn yêu thích của họ. Sau đó in ra màn hình dòng chữ </w:t>
      </w:r>
      <w:r>
        <w:rPr>
          <w:rFonts w:ascii="Consolas" w:hAnsi="Consolas"/>
          <w:color w:val="282828"/>
          <w:sz w:val="21"/>
        </w:rPr>
        <w:t>"Món ăn yêu thích của bạn là: [tên món ăn]"</w:t>
      </w:r>
      <w:r>
        <w:rPr>
          <w:rFonts w:ascii="Times New Roman" w:hAnsi="Times New Roman"/>
          <w:color w:val="000000"/>
          <w:sz w:val="26"/>
        </w:rPr>
        <w:t xml:space="preserve"> trên một dòng.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Hàm </w:t>
      </w:r>
      <w:r>
        <w:rPr>
          <w:rFonts w:ascii="Consolas" w:hAnsi="Consolas"/>
          <w:color w:val="282828"/>
          <w:sz w:val="21"/>
        </w:rPr>
        <w:t>input()</w:t>
      </w:r>
      <w:r>
        <w:rPr>
          <w:rFonts w:ascii="Times New Roman" w:hAnsi="Times New Roman"/>
          <w:color w:val="000000"/>
          <w:sz w:val="26"/>
        </w:rPr>
        <w:t xml:space="preserve"> dùng để nhận dữ liệu từ người dùng thông qua bàn phím.</w:t>
      </w:r>
    </w:p>
    <w:p>
      <w:pPr>
        <w:pStyle w:val="ListBullet"/>
        <w:spacing w:before="20" w:after="60" w:line="288" w:lineRule="auto"/>
        <w:jc w:val="both"/>
      </w:pPr>
      <w:r>
        <w:rPr>
          <w:rFonts w:ascii="Times New Roman" w:hAnsi="Times New Roman"/>
          <w:color w:val="000000"/>
          <w:sz w:val="26"/>
        </w:rPr>
        <w:t xml:space="preserve">⚠️ Hãy luôn nhớ rằng giá trị trả về của </w:t>
      </w:r>
      <w:r>
        <w:rPr>
          <w:rFonts w:ascii="Consolas" w:hAnsi="Consolas"/>
          <w:color w:val="282828"/>
          <w:sz w:val="21"/>
        </w:rPr>
        <w:t>input()</w:t>
      </w:r>
      <w:r>
        <w:rPr>
          <w:rFonts w:ascii="Times New Roman" w:hAnsi="Times New Roman"/>
          <w:color w:val="000000"/>
          <w:sz w:val="26"/>
        </w:rPr>
        <w:t xml:space="preserve"> luôn là kiểu chuỗi ký tự (</w:t>
      </w:r>
      <w:r>
        <w:rPr>
          <w:rFonts w:ascii="Consolas" w:hAnsi="Consolas"/>
          <w:color w:val="282828"/>
          <w:sz w:val="21"/>
        </w:rPr>
        <w:t>str</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[LS-01.10: Ép kiểu dữ liệu (Type Casting)]</w:t>
      </w:r>
      <w:r>
        <w:rPr>
          <w:rFonts w:ascii="Times New Roman" w:hAnsi="Times New Roman"/>
          <w:color w:val="000000"/>
          <w:sz w:val="26"/>
        </w:rPr>
        <w:t>, chúng ta sẽ học cách chuyển đổi kiểu chuỗi chữ số này sang các kiểu số thực thụ để có thể tính toán số học bình thường.</w:t>
      </w:r>
    </w:p>
    <w:p>
      <w:pPr>
        <w:keepNext/>
        <w:spacing w:before="200" w:after="80"/>
      </w:pPr>
      <w:r>
        <w:rPr>
          <w:rFonts w:ascii="Times New Roman" w:hAnsi="Times New Roman"/>
          <w:b/>
          <w:color w:val="000000"/>
          <w:sz w:val="24"/>
        </w:rPr>
        <w:t>II. HỆ THỐNG BÀI TẬP THỰC HÀNH (3 BÀI TẬP)</w:t>
      </w:r>
    </w:p>
    <w:p>
      <w:pPr>
        <w:keepNext/>
        <w:spacing w:before="160" w:after="40"/>
      </w:pPr>
      <w:r>
        <w:rPr>
          <w:rFonts w:ascii="Times New Roman" w:hAnsi="Times New Roman"/>
          <w:b/>
          <w:color w:val="000000"/>
          <w:sz w:val="24"/>
        </w:rPr>
        <w:t>Bài tập 1: Nhập món ăn yêu thích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yêu cầu người dùng nhập vào món ăn yêu thích của họ bằng hàm </w:t>
      </w:r>
      <w:r>
        <w:rPr>
          <w:rFonts w:ascii="Consolas" w:hAnsi="Consolas"/>
          <w:color w:val="282828"/>
          <w:sz w:val="21"/>
        </w:rPr>
        <w:t>input()</w:t>
      </w:r>
      <w:r>
        <w:rPr>
          <w:rFonts w:ascii="Times New Roman" w:hAnsi="Times New Roman"/>
          <w:color w:val="000000"/>
          <w:sz w:val="26"/>
        </w:rPr>
        <w:t xml:space="preserve"> (không ghi prompt text bên trong). Sau đó in ra màn hình theo định dạng </w:t>
      </w:r>
      <w:r>
        <w:rPr>
          <w:rFonts w:ascii="Consolas" w:hAnsi="Consolas"/>
          <w:color w:val="282828"/>
          <w:sz w:val="21"/>
        </w:rPr>
        <w:t>"Món ăn yêu thích của bạn là: [tên món ăn]"</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Phở Bò</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Món ăn yêu thích của bạn là: Phở Bò</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{"requireComment":false,"requiredKeywords":["input","print","Món ăn yêu thích của bạn là:"],"forbiddenKeywords":[],"customErrorMessage":"Đề bài yêu cầu sử dụng hàm input() và in đúng định dạng 'Món ăn yêu thích của bạn là: [tên món ăn]'."}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mon_an = input()</w:t>
              <w:br/>
              <w:t>print("Món ăn yêu thích của bạn là:", mon_an)</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Bánh mì</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Món ăn yêu thích của bạn là: Bánh mì</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Pizza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Món ăn yêu thích của bạn là: Pizza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Phở Bò</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Món ăn yêu thích của bạn là: Phở Bò</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Chào hỏi người dùng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tên của người dùng từ bàn phím bằng hàm </w:t>
      </w:r>
      <w:r>
        <w:rPr>
          <w:rFonts w:ascii="Consolas" w:hAnsi="Consolas"/>
          <w:color w:val="282828"/>
          <w:sz w:val="21"/>
        </w:rPr>
        <w:t>input()</w:t>
      </w:r>
      <w:r>
        <w:rPr>
          <w:rFonts w:ascii="Times New Roman" w:hAnsi="Times New Roman"/>
          <w:color w:val="000000"/>
          <w:sz w:val="26"/>
        </w:rPr>
        <w:t xml:space="preserve"> (để trống dấu ngoặc đơn </w:t>
      </w:r>
      <w:r>
        <w:rPr>
          <w:rFonts w:ascii="Consolas" w:hAnsi="Consolas"/>
          <w:color w:val="282828"/>
          <w:sz w:val="21"/>
        </w:rPr>
        <w:t>input()</w:t>
      </w:r>
      <w:r>
        <w:rPr>
          <w:rFonts w:ascii="Times New Roman" w:hAnsi="Times New Roman"/>
          <w:color w:val="000000"/>
          <w:sz w:val="26"/>
        </w:rPr>
        <w:t>, không truyền chuỗi gợi ý để phù hợp với hệ thống chấm bài tự động).</w:t>
      </w:r>
    </w:p>
    <w:p>
      <w:pPr>
        <w:spacing w:before="0" w:after="120" w:line="288" w:lineRule="auto"/>
        <w:jc w:val="both"/>
      </w:pPr>
      <w:r>
        <w:rPr>
          <w:rFonts w:ascii="Times New Roman" w:hAnsi="Times New Roman"/>
          <w:color w:val="000000"/>
          <w:sz w:val="26"/>
        </w:rPr>
        <w:t xml:space="preserve">In ra màn hình câu chào có dạng </w:t>
      </w:r>
      <w:r>
        <w:rPr>
          <w:rFonts w:ascii="Consolas" w:hAnsi="Consolas"/>
          <w:color w:val="282828"/>
          <w:sz w:val="21"/>
        </w:rPr>
        <w:t>"Xin chào, [tên]!"</w:t>
      </w:r>
      <w:r>
        <w:rPr>
          <w:rFonts w:ascii="Times New Roman" w:hAnsi="Times New Roman"/>
          <w:color w:val="000000"/>
          <w:sz w:val="26"/>
        </w:rPr>
        <w:t xml:space="preserve"> bằng </w:t>
      </w:r>
      <w:r>
        <w:rPr>
          <w:rFonts w:ascii="Times New Roman" w:hAnsi="Times New Roman"/>
          <w:b/>
          <w:color w:val="000000"/>
          <w:sz w:val="26"/>
        </w:rPr>
        <w:t>phép nối chuỗi (dấu `+`)</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Xin chào, Nam!</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 input()</w:t>
              <w:br/>
              <w:t># Hãy in câu chào ra màn hình bằng phép nối chuỗi (dấu +):</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 input()</w:t>
              <w:br/>
              <w:t>print("Xin chào, " + ten + "!")</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Minh Tuấn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Xin chào, Minh Tuấn!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Alice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Xin chào, Alice!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Nam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Xin chào, Nam!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Lặp lại từ khóa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từ khóa và in lại từ khóa đó 3 lần, các từ cách nhau bởi một khoảng trắng.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 Python Python</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{"requireComment":false,"requiredKeywords":["input","print"],"forbiddenKeywords":[],"customErrorMessage":"Đề bài yêu cầu nhận 1 từ khóa bằng input() và in ra từ khóa đó 3 lần cách nhau bởi khoảng trắng."}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keyword = input()</w:t>
              <w:br/>
              <w:t>print(keyword, keyword, keyword)</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MCODE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MCODE MCODE MCODE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 Python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AI</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AI AI AI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1.3.3. Bài học [LS-01.10]: Ép kiểu dữ liệu (Type Casting)</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LS-01.10  |  Độ khó: Cơ bản  |  Thời lượng: 25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Đồng nhất kiểu dữ liệu để tính toán.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Các hàm int(), float(), str().</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3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"LS-01.10"</w:t>
      </w:r>
    </w:p>
    <w:p>
      <w:pPr>
        <w:spacing w:before="0" w:after="120" w:line="288" w:lineRule="auto"/>
        <w:jc w:val="both"/>
      </w:pPr>
      <w:r>
        <w:rPr>
          <w:rFonts w:ascii="Times New Roman" w:hAnsi="Times New Roman"/>
          <w:color w:val="000000"/>
          <w:sz w:val="26"/>
        </w:rPr>
        <w:t>title: "Ép kiểu dữ liệu (Type Casting)"</w:t>
      </w:r>
    </w:p>
    <w:p>
      <w:pPr>
        <w:spacing w:before="0" w:after="120" w:line="288" w:lineRule="auto"/>
        <w:jc w:val="both"/>
      </w:pPr>
      <w:r>
        <w:rPr>
          <w:rFonts w:ascii="Times New Roman" w:hAnsi="Times New Roman"/>
          <w:color w:val="000000"/>
          <w:sz w:val="26"/>
        </w:rPr>
        <w:t>difficulty: "BASIC"</w:t>
      </w:r>
    </w:p>
    <w:p>
      <w:pPr>
        <w:spacing w:before="0" w:after="120" w:line="288" w:lineRule="auto"/>
        <w:jc w:val="both"/>
      </w:pPr>
      <w:r>
        <w:rPr>
          <w:rFonts w:ascii="Times New Roman" w:hAnsi="Times New Roman"/>
          <w:color w:val="000000"/>
          <w:sz w:val="26"/>
        </w:rPr>
        <w:t>estimatedDuration: 25</w:t>
      </w:r>
    </w:p>
    <w:p>
      <w:pPr>
        <w:spacing w:before="0" w:after="120" w:line="288" w:lineRule="auto"/>
        <w:jc w:val="both"/>
      </w:pPr>
      <w:r>
        <w:rPr>
          <w:rFonts w:ascii="Times New Roman" w:hAnsi="Times New Roman"/>
          <w:color w:val="000000"/>
          <w:sz w:val="26"/>
        </w:rPr>
        <w:t>keywords: ["type casting", "type conversion", "int()", "float()", "str()", "python basics"]</w:t>
      </w:r>
    </w:p>
    <w:p>
      <w:pPr>
        <w:spacing w:before="0" w:after="120" w:line="288" w:lineRule="auto"/>
        <w:jc w:val="both"/>
      </w:pPr>
      <w:r>
        <w:rPr>
          <w:rFonts w:ascii="Times New Roman" w:hAnsi="Times New Roman"/>
          <w:color w:val="000000"/>
          <w:sz w:val="26"/>
        </w:rPr>
        <w:t>prerequisites: ["LS-01.09"]</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01.10: Ép kiểu dữ liệu (Type Casting)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Như đã biết, dữ liệu nhận về từ hàm </w:t>
      </w:r>
      <w:r>
        <w:rPr>
          <w:rFonts w:ascii="Consolas" w:hAnsi="Consolas"/>
          <w:color w:val="282828"/>
          <w:sz w:val="21"/>
        </w:rPr>
        <w:t>input()</w:t>
      </w:r>
      <w:r>
        <w:rPr>
          <w:rFonts w:ascii="Times New Roman" w:hAnsi="Times New Roman"/>
          <w:color w:val="000000"/>
          <w:sz w:val="26"/>
        </w:rPr>
        <w:t xml:space="preserve"> luôn luôn là kiểu chuỗi ký tự (</w:t>
      </w:r>
      <w:r>
        <w:rPr>
          <w:rFonts w:ascii="Consolas" w:hAnsi="Consolas"/>
          <w:color w:val="282828"/>
          <w:sz w:val="21"/>
        </w:rPr>
        <w:t>str</w:t>
      </w:r>
      <w:r>
        <w:rPr>
          <w:rFonts w:ascii="Times New Roman" w:hAnsi="Times New Roman"/>
          <w:color w:val="000000"/>
          <w:sz w:val="26"/>
        </w:rPr>
        <w:t xml:space="preserve">). Khi người dùng nhập tuổi là </w:t>
      </w:r>
      <w:r>
        <w:rPr>
          <w:rFonts w:ascii="Consolas" w:hAnsi="Consolas"/>
          <w:color w:val="282828"/>
          <w:sz w:val="21"/>
        </w:rPr>
        <w:t>18</w:t>
      </w:r>
      <w:r>
        <w:rPr>
          <w:rFonts w:ascii="Times New Roman" w:hAnsi="Times New Roman"/>
          <w:color w:val="000000"/>
          <w:sz w:val="26"/>
        </w:rPr>
        <w:t xml:space="preserve">, Python sẽ lưu dưới dạng chuỗi </w:t>
      </w:r>
      <w:r>
        <w:rPr>
          <w:rFonts w:ascii="Consolas" w:hAnsi="Consolas"/>
          <w:color w:val="282828"/>
          <w:sz w:val="21"/>
        </w:rPr>
        <w:t>"18"</w:t>
      </w:r>
      <w:r>
        <w:rPr>
          <w:rFonts w:ascii="Times New Roman" w:hAnsi="Times New Roman"/>
          <w:color w:val="000000"/>
          <w:sz w:val="26"/>
        </w:rPr>
        <w:t xml:space="preserve">. Việc thực hiện phép toán cộng </w:t>
      </w:r>
      <w:r>
        <w:rPr>
          <w:rFonts w:ascii="Consolas" w:hAnsi="Consolas"/>
          <w:color w:val="282828"/>
          <w:sz w:val="21"/>
        </w:rPr>
        <w:t>"18" + 1</w:t>
      </w:r>
      <w:r>
        <w:rPr>
          <w:rFonts w:ascii="Times New Roman" w:hAnsi="Times New Roman"/>
          <w:color w:val="000000"/>
          <w:sz w:val="26"/>
        </w:rPr>
        <w:t xml:space="preserve"> sẽ báo lỗi ngay lập tức vì Python không thể cộng một chuỗi chữ với một số nguyên.</w:t>
      </w:r>
    </w:p>
    <w:p>
      <w:pPr>
        <w:spacing w:before="0" w:after="120" w:line="288" w:lineRule="auto"/>
        <w:jc w:val="both"/>
      </w:pPr>
      <w:r>
        <w:rPr>
          <w:rFonts w:ascii="Times New Roman" w:hAnsi="Times New Roman"/>
          <w:color w:val="000000"/>
          <w:sz w:val="26"/>
        </w:rPr>
        <w:t xml:space="preserve">Để xử lý bài toán này, chúng ta cần chuyển đổi giá trị chuỗi đó thành số nguyên thực sự trước khi tính toán. Quá trình chuyển đổi chủ động một giá trị từ kiểu dữ liệu này sang kiểu dữ liệu khác được gọi là </w:t>
      </w:r>
      <w:r>
        <w:rPr>
          <w:rFonts w:ascii="Times New Roman" w:hAnsi="Times New Roman"/>
          <w:b/>
          <w:color w:val="000000"/>
          <w:sz w:val="26"/>
        </w:rPr>
        <w:t>Ép kiểu dữ liệu (Type Casting)</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Python cung cấp 3 hàm ép kiểu cơ bản và phổ biến nhất:</w:t>
      </w:r>
    </w:p>
    <w:p>
      <w:pPr>
        <w:pStyle w:val="ListBullet"/>
        <w:spacing w:before="20" w:after="60" w:line="288" w:lineRule="auto"/>
        <w:jc w:val="both"/>
      </w:pPr>
      <w:r>
        <w:rPr>
          <w:rFonts w:ascii="Times New Roman" w:hAnsi="Times New Roman"/>
          <w:b/>
          <w:color w:val="000000"/>
          <w:sz w:val="26"/>
        </w:rPr>
        <w:t>`int(x)`</w:t>
      </w:r>
      <w:r>
        <w:rPr>
          <w:rFonts w:ascii="Times New Roman" w:hAnsi="Times New Roman"/>
          <w:color w:val="000000"/>
          <w:sz w:val="26"/>
        </w:rPr>
        <w:t xml:space="preserve">: Chuyển đổi </w:t>
      </w:r>
      <w:r>
        <w:rPr>
          <w:rFonts w:ascii="Consolas" w:hAnsi="Consolas"/>
          <w:color w:val="282828"/>
          <w:sz w:val="21"/>
        </w:rPr>
        <w:t>x</w:t>
      </w:r>
      <w:r>
        <w:rPr>
          <w:rFonts w:ascii="Times New Roman" w:hAnsi="Times New Roman"/>
          <w:color w:val="000000"/>
          <w:sz w:val="26"/>
        </w:rPr>
        <w:t xml:space="preserve"> thành số nguyên.</w:t>
      </w:r>
    </w:p>
    <w:p>
      <w:pPr>
        <w:pStyle w:val="ListBullet"/>
        <w:spacing w:before="20" w:after="60" w:line="288" w:lineRule="auto"/>
        <w:jc w:val="both"/>
      </w:pPr>
      <w:r>
        <w:rPr>
          <w:rFonts w:ascii="Times New Roman" w:hAnsi="Times New Roman"/>
          <w:b/>
          <w:color w:val="000000"/>
          <w:sz w:val="26"/>
        </w:rPr>
        <w:t>`float(x)`</w:t>
      </w:r>
      <w:r>
        <w:rPr>
          <w:rFonts w:ascii="Times New Roman" w:hAnsi="Times New Roman"/>
          <w:color w:val="000000"/>
          <w:sz w:val="26"/>
        </w:rPr>
        <w:t xml:space="preserve">: Chuyển đổi </w:t>
      </w:r>
      <w:r>
        <w:rPr>
          <w:rFonts w:ascii="Consolas" w:hAnsi="Consolas"/>
          <w:color w:val="282828"/>
          <w:sz w:val="21"/>
        </w:rPr>
        <w:t>x</w:t>
      </w:r>
      <w:r>
        <w:rPr>
          <w:rFonts w:ascii="Times New Roman" w:hAnsi="Times New Roman"/>
          <w:color w:val="000000"/>
          <w:sz w:val="26"/>
        </w:rPr>
        <w:t xml:space="preserve"> thành số thực.</w:t>
      </w:r>
    </w:p>
    <w:p>
      <w:pPr>
        <w:pStyle w:val="ListBullet"/>
        <w:spacing w:before="20" w:after="60" w:line="288" w:lineRule="auto"/>
        <w:jc w:val="both"/>
      </w:pPr>
      <w:r>
        <w:rPr>
          <w:rFonts w:ascii="Times New Roman" w:hAnsi="Times New Roman"/>
          <w:b/>
          <w:color w:val="000000"/>
          <w:sz w:val="26"/>
        </w:rPr>
        <w:t>`str(x)`</w:t>
      </w:r>
      <w:r>
        <w:rPr>
          <w:rFonts w:ascii="Times New Roman" w:hAnsi="Times New Roman"/>
          <w:color w:val="000000"/>
          <w:sz w:val="26"/>
        </w:rPr>
        <w:t xml:space="preserve">: Chuyển đổi </w:t>
      </w:r>
      <w:r>
        <w:rPr>
          <w:rFonts w:ascii="Consolas" w:hAnsi="Consolas"/>
          <w:color w:val="282828"/>
          <w:sz w:val="21"/>
        </w:rPr>
        <w:t>x</w:t>
      </w:r>
      <w:r>
        <w:rPr>
          <w:rFonts w:ascii="Times New Roman" w:hAnsi="Times New Roman"/>
          <w:color w:val="000000"/>
          <w:sz w:val="26"/>
        </w:rPr>
        <w:t xml:space="preserve"> thành chuỗi ký tự.</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Khái niệm</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 thực tế</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Ép kiểu dữ liệu (Type Casting)</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Việc chuyển đổi thủ công một giá trị từ kiểu dữ liệu này sang kiểu dữ liệu khác bằng các hàm dựng sẵn.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tái chế rác thải</w:t>
            </w:r>
            <w:r>
              <w:rPr>
                <w:rFonts w:ascii="Times New Roman" w:hAnsi="Times New Roman"/>
                <w:color w:val="000000"/>
                <w:sz w:val="22"/>
              </w:rPr>
              <w:t>: biến một chai nhựa cũ thành các sợi nhựa để dệt thành quần áo mới.</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Chúng ta bọc biến hoặc giá trị cần ép kiểu bên trong dấu ngoặc đơn của các hàm ép kiểu tương ứng: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tuoi_chuoi = "18"</w:t>
              <w:br/>
              <w:t>tuoi_so = int(tuoi_chuoi)</w:t>
              <w:br/>
              <w:t>tuoi_nam_sau = tuoi_so + 1</w:t>
              <w:br/>
              <w:t>print("Tuổi năm sau:", tuoi_nam_sau)</w:t>
              <w:br/>
              <w:br/>
              <w:t>chieu_cao = float("1.75")</w:t>
              <w:br/>
              <w:t>print("Chiều cao thực tế:", chieu_cao)</w:t>
              <w:br/>
              <w:br/>
              <w:t>diem_chuoi = str(9.5)</w:t>
              <w:br/>
              <w:t>print("Điểm số dạng văn bản: " + diem_chuoi)</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tuoi_chuoi = "18"</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tuoi_chuoi: "18"</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chuỗi </w:t>
            </w:r>
            <w:r>
              <w:rPr>
                <w:rFonts w:ascii="Consolas" w:hAnsi="Consolas"/>
                <w:color w:val="282828"/>
                <w:sz w:val="21"/>
              </w:rPr>
              <w:t>tuoi_chuoi</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tuoi_so = int(tuoi_chuoi)</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tuoi_so: 18</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Ép chuỗi </w:t>
            </w:r>
            <w:r>
              <w:rPr>
                <w:rFonts w:ascii="Consolas" w:hAnsi="Consolas"/>
                <w:color w:val="282828"/>
                <w:sz w:val="21"/>
              </w:rPr>
              <w:t>"18"</w:t>
            </w:r>
            <w:r>
              <w:rPr>
                <w:rFonts w:ascii="Times New Roman" w:hAnsi="Times New Roman"/>
                <w:color w:val="000000"/>
                <w:sz w:val="22"/>
              </w:rPr>
              <w:t xml:space="preserve"> thành số nguyên </w:t>
            </w:r>
            <w:r>
              <w:rPr>
                <w:rFonts w:ascii="Consolas" w:hAnsi="Consolas"/>
                <w:color w:val="282828"/>
                <w:sz w:val="21"/>
              </w:rPr>
              <w:t>18</w:t>
            </w:r>
            <w:r>
              <w:rPr>
                <w:rFonts w:ascii="Times New Roman" w:hAnsi="Times New Roman"/>
                <w:color w:val="000000"/>
                <w:sz w:val="22"/>
              </w:rPr>
              <w:t xml:space="preserve"> và gán vào biến</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tuoi_nam_sau = tuoi_so + 1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tuoi_nam_sau: 19</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Thực hiện phép cộng số nguyên </w:t>
            </w:r>
            <w:r>
              <w:rPr>
                <w:rFonts w:ascii="Consolas" w:hAnsi="Consolas"/>
                <w:color w:val="282828"/>
                <w:sz w:val="21"/>
              </w:rPr>
              <w:t>18 + 1</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print("Tuổi năm sau:", ...)</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ra màn hình kết quả </w:t>
            </w:r>
            <w:r>
              <w:rPr>
                <w:rFonts w:ascii="Consolas" w:hAnsi="Consolas"/>
                <w:color w:val="282828"/>
                <w:sz w:val="21"/>
              </w:rPr>
              <w:t>Tuổi năm sau: 19</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6</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chieu_cao = float("1.75")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chieu_cao: 1.75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Ép chuỗi </w:t>
            </w:r>
            <w:r>
              <w:rPr>
                <w:rFonts w:ascii="Consolas" w:hAnsi="Consolas"/>
                <w:color w:val="282828"/>
                <w:sz w:val="21"/>
              </w:rPr>
              <w:t>"1.75"</w:t>
            </w:r>
            <w:r>
              <w:rPr>
                <w:rFonts w:ascii="Times New Roman" w:hAnsi="Times New Roman"/>
                <w:color w:val="000000"/>
                <w:sz w:val="22"/>
              </w:rPr>
              <w:t xml:space="preserve"> thành số thực </w:t>
            </w:r>
            <w:r>
              <w:rPr>
                <w:rFonts w:ascii="Consolas" w:hAnsi="Consolas"/>
                <w:color w:val="282828"/>
                <w:sz w:val="21"/>
              </w:rPr>
              <w:t>1.75</w:t>
            </w:r>
            <w:r>
              <w:rPr>
                <w:rFonts w:ascii="Times New Roman" w:hAnsi="Times New Roman"/>
                <w:color w:val="000000"/>
                <w:sz w:val="22"/>
              </w:rPr>
              <w:t xml:space="preserve"> và gán vào biến</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9</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diem_chuoi = str(9.5)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diem_chuoi: "9.5"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Ép số thực </w:t>
            </w:r>
            <w:r>
              <w:rPr>
                <w:rFonts w:ascii="Consolas" w:hAnsi="Consolas"/>
                <w:color w:val="282828"/>
                <w:sz w:val="21"/>
              </w:rPr>
              <w:t>9.5</w:t>
            </w:r>
            <w:r>
              <w:rPr>
                <w:rFonts w:ascii="Times New Roman" w:hAnsi="Times New Roman"/>
                <w:color w:val="000000"/>
                <w:sz w:val="22"/>
              </w:rPr>
              <w:t xml:space="preserve"> thành chuỗi </w:t>
            </w:r>
            <w:r>
              <w:rPr>
                <w:rFonts w:ascii="Consolas" w:hAnsi="Consolas"/>
                <w:color w:val="282828"/>
                <w:sz w:val="21"/>
              </w:rPr>
              <w:t>"9.5"</w:t>
            </w:r>
            <w:r>
              <w:rPr>
                <w:rFonts w:ascii="Times New Roman" w:hAnsi="Times New Roman"/>
                <w:color w:val="000000"/>
                <w:sz w:val="22"/>
              </w:rPr>
              <w:t xml:space="preserve"> và gán vào biến</w:t>
            </w:r>
          </w:p>
        </w:tc>
      </w:tr>
    </w:tbl>
    <w:p>
      <w:pPr>
        <w:spacing w:before="0" w:after="80"/>
      </w:pPr>
    </w:p>
    <w:p>
      <w:pPr>
        <w:spacing w:before="0" w:after="120" w:line="288" w:lineRule="auto"/>
        <w:jc w:val="both"/>
      </w:pPr>
      <w:r>
        <w:rPr>
          <w:rFonts w:ascii="Times New Roman" w:hAnsi="Times New Roman"/>
          <w:b/>
          <w:color w:val="000000"/>
          <w:sz w:val="26"/>
        </w:rPr>
        <w:t>Sơ đồ chuyển đổi: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"18" (str)      ─── int()   ───► 18 (int)</w:t>
              <w:br/>
              <w:t>"1.75" (str)    ─── float() ───► 1.75 (float)</w:t>
              <w:br/>
              <w:t>9.5 (float)     ─── str()   ───► "9.5" (str)</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Cảnh báo lỗi ép giá trị không hợp lệ (`ValueError`):</w:t>
      </w:r>
    </w:p>
    <w:p>
      <w:pPr>
        <w:spacing w:before="40" w:after="80" w:line="288" w:lineRule="auto"/>
        <w:ind w:left="454"/>
        <w:jc w:val="both"/>
      </w:pPr>
      <w:r>
        <w:rPr>
          <w:rFonts w:ascii="Times New Roman" w:hAnsi="Times New Roman"/>
          <w:i/>
          <w:color w:val="000000"/>
          <w:sz w:val="26"/>
        </w:rPr>
        <w:t xml:space="preserve">* Bạn không thể ép kiểu một chuỗi chứa chữ cái hoặc ký tự đặc biệt sang kiểu số (ví dụ: </w:t>
      </w:r>
      <w:r>
        <w:rPr>
          <w:rFonts w:ascii="Consolas" w:hAnsi="Consolas"/>
          <w:i/>
          <w:color w:val="282828"/>
          <w:sz w:val="21"/>
        </w:rPr>
        <w:t>int("mcode")</w:t>
      </w:r>
      <w:r>
        <w:rPr>
          <w:rFonts w:ascii="Times New Roman" w:hAnsi="Times New Roman"/>
          <w:i/>
          <w:color w:val="000000"/>
          <w:sz w:val="26"/>
        </w:rPr>
        <w:t xml:space="preserve"> hoặc </w:t>
      </w:r>
      <w:r>
        <w:rPr>
          <w:rFonts w:ascii="Consolas" w:hAnsi="Consolas"/>
          <w:i/>
          <w:color w:val="282828"/>
          <w:sz w:val="21"/>
        </w:rPr>
        <w:t>float("1.75m")</w:t>
      </w:r>
      <w:r>
        <w:rPr>
          <w:rFonts w:ascii="Times New Roman" w:hAnsi="Times New Roman"/>
          <w:i/>
          <w:color w:val="000000"/>
          <w:sz w:val="26"/>
        </w:rPr>
        <w:t xml:space="preserve">). Hành động này sẽ gây lỗi sập chương trình </w:t>
      </w:r>
      <w:r>
        <w:rPr>
          <w:rFonts w:ascii="Consolas" w:hAnsi="Consolas"/>
          <w:i/>
          <w:color w:val="282828"/>
          <w:sz w:val="21"/>
        </w:rPr>
        <w:t>ValueError</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Bạn cũng không thể dùng </w:t>
      </w:r>
      <w:r>
        <w:rPr>
          <w:rFonts w:ascii="Consolas" w:hAnsi="Consolas"/>
          <w:i/>
          <w:color w:val="282828"/>
          <w:sz w:val="21"/>
        </w:rPr>
        <w:t>int()</w:t>
      </w:r>
      <w:r>
        <w:rPr>
          <w:rFonts w:ascii="Times New Roman" w:hAnsi="Times New Roman"/>
          <w:i/>
          <w:color w:val="000000"/>
          <w:sz w:val="26"/>
        </w:rPr>
        <w:t xml:space="preserve"> để ép kiểu một chuỗi chứa số thập phân trực tiếp (ví dụ: </w:t>
      </w:r>
      <w:r>
        <w:rPr>
          <w:rFonts w:ascii="Consolas" w:hAnsi="Consolas"/>
          <w:i/>
          <w:color w:val="282828"/>
          <w:sz w:val="21"/>
        </w:rPr>
        <w:t>int("1.75")</w:t>
      </w:r>
      <w:r>
        <w:rPr>
          <w:rFonts w:ascii="Times New Roman" w:hAnsi="Times New Roman"/>
          <w:i/>
          <w:color w:val="000000"/>
          <w:sz w:val="26"/>
        </w:rPr>
        <w:t xml:space="preserve"> sẽ báo lỗi, bạn cần ép qua </w:t>
      </w:r>
      <w:r>
        <w:rPr>
          <w:rFonts w:ascii="Consolas" w:hAnsi="Consolas"/>
          <w:i/>
          <w:color w:val="282828"/>
          <w:sz w:val="21"/>
        </w:rPr>
        <w:t>float("1.75")</w:t>
      </w:r>
      <w:r>
        <w:rPr>
          <w:rFonts w:ascii="Times New Roman" w:hAnsi="Times New Roman"/>
          <w:i/>
          <w:color w:val="000000"/>
          <w:sz w:val="26"/>
        </w:rPr>
        <w:t xml:space="preserve"> trước rồi mới ép sang </w:t>
      </w:r>
      <w:r>
        <w:rPr>
          <w:rFonts w:ascii="Consolas" w:hAnsi="Consolas"/>
          <w:i/>
          <w:color w:val="282828"/>
          <w:sz w:val="21"/>
        </w:rPr>
        <w:t>int()</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Kết quả hiển thị trên màn hình của câu lệnh </w:t>
      </w:r>
      <w:r>
        <w:rPr>
          <w:rFonts w:ascii="Consolas" w:hAnsi="Consolas"/>
          <w:color w:val="282828"/>
          <w:sz w:val="21"/>
        </w:rPr>
        <w:t>print(int(3.9))</w:t>
      </w:r>
      <w:r>
        <w:rPr>
          <w:rFonts w:ascii="Times New Roman" w:hAnsi="Times New Roman"/>
          <w:color w:val="000000"/>
          <w:sz w:val="26"/>
        </w:rPr>
        <w:t xml:space="preserve"> trong Python là gì?</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4</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3</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3.9</w:t>
      </w:r>
    </w:p>
    <w:p>
      <w:pPr>
        <w:pStyle w:val="ListBullet"/>
        <w:spacing w:before="20" w:after="60" w:line="288" w:lineRule="auto"/>
        <w:jc w:val="both"/>
      </w:pPr>
      <w:r>
        <w:rPr>
          <w:rFonts w:ascii="Times New Roman" w:hAnsi="Times New Roman"/>
          <w:color w:val="000000"/>
          <w:sz w:val="26"/>
        </w:rPr>
        <w:t>[ ] Báo lỗi ValueError</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nhận chiều cao (đơn vị mét) từ người dùng và cộng thêm </w:t>
      </w:r>
      <w:r>
        <w:rPr>
          <w:rFonts w:ascii="Consolas" w:hAnsi="Consolas"/>
          <w:color w:val="282828"/>
          <w:sz w:val="21"/>
        </w:rPr>
        <w:t>0.1</w:t>
      </w:r>
      <w:r>
        <w:rPr>
          <w:rFonts w:ascii="Times New Roman" w:hAnsi="Times New Roman"/>
          <w:color w:val="000000"/>
          <w:sz w:val="26"/>
        </w:rPr>
        <w:t xml:space="preserve"> mét (10cm). Tuy nhiên khi chạy nó bị sập chương trình do lỗi không tương thích kiểu dữ liệu. Hãy sửa lỗi này:</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tính chiều cao dưới đây:</w:t>
              <w:br/>
              <w:t>chieu_cao_nhap = input("Nhập chiều cao của bạn (mét): ")</w:t>
              <w:br/>
              <w:t>chieu_cao_moi = chieu_cao_nhap + 0.1</w:t>
              <w:br/>
              <w:t>print("Chiều cao sau khi cộng thêm 10cm là:", chieu_cao_moi)</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một chương trình yêu cầu người dùng nhập vào một số nguyên từ bàn phím. Hãy cộng số đó với </w:t>
      </w:r>
      <w:r>
        <w:rPr>
          <w:rFonts w:ascii="Consolas" w:hAnsi="Consolas"/>
          <w:color w:val="282828"/>
          <w:sz w:val="21"/>
        </w:rPr>
        <w:t>100</w:t>
      </w:r>
      <w:r>
        <w:rPr>
          <w:rFonts w:ascii="Times New Roman" w:hAnsi="Times New Roman"/>
          <w:color w:val="000000"/>
          <w:sz w:val="26"/>
        </w:rPr>
        <w:t xml:space="preserve"> rồi in kết quả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Ép kiểu dữ liệu là chuyển đổi một giá trị từ kiểu dữ liệu này sang kiểu dữ liệu khác.</w:t>
      </w:r>
    </w:p>
    <w:p>
      <w:pPr>
        <w:pStyle w:val="ListBullet"/>
        <w:spacing w:before="20" w:after="60" w:line="288" w:lineRule="auto"/>
        <w:jc w:val="both"/>
      </w:pPr>
      <w:r>
        <w:rPr>
          <w:rFonts w:ascii="Times New Roman" w:hAnsi="Times New Roman"/>
          <w:color w:val="000000"/>
          <w:sz w:val="26"/>
        </w:rPr>
        <w:t xml:space="preserve">🛠️ Sử dụng </w:t>
      </w:r>
      <w:r>
        <w:rPr>
          <w:rFonts w:ascii="Consolas" w:hAnsi="Consolas"/>
          <w:color w:val="282828"/>
          <w:sz w:val="21"/>
        </w:rPr>
        <w:t>int()</w:t>
      </w:r>
      <w:r>
        <w:rPr>
          <w:rFonts w:ascii="Times New Roman" w:hAnsi="Times New Roman"/>
          <w:color w:val="000000"/>
          <w:sz w:val="26"/>
        </w:rPr>
        <w:t xml:space="preserve">, </w:t>
      </w:r>
      <w:r>
        <w:rPr>
          <w:rFonts w:ascii="Consolas" w:hAnsi="Consolas"/>
          <w:color w:val="282828"/>
          <w:sz w:val="21"/>
        </w:rPr>
        <w:t>float()</w:t>
      </w:r>
      <w:r>
        <w:rPr>
          <w:rFonts w:ascii="Times New Roman" w:hAnsi="Times New Roman"/>
          <w:color w:val="000000"/>
          <w:sz w:val="26"/>
        </w:rPr>
        <w:t xml:space="preserve">, </w:t>
      </w:r>
      <w:r>
        <w:rPr>
          <w:rFonts w:ascii="Consolas" w:hAnsi="Consolas"/>
          <w:color w:val="282828"/>
          <w:sz w:val="21"/>
        </w:rPr>
        <w:t>str()</w:t>
      </w:r>
      <w:r>
        <w:rPr>
          <w:rFonts w:ascii="Times New Roman" w:hAnsi="Times New Roman"/>
          <w:color w:val="000000"/>
          <w:sz w:val="26"/>
        </w:rPr>
        <w:t xml:space="preserve"> tùy theo mục đích tính toán hoặc ghép chuỗi văn bản.</w:t>
      </w:r>
    </w:p>
    <w:p>
      <w:pPr>
        <w:spacing w:before="0" w:after="120" w:line="288" w:lineRule="auto"/>
        <w:jc w:val="both"/>
      </w:pPr>
      <w:r>
        <w:rPr>
          <w:rFonts w:ascii="Times New Roman" w:hAnsi="Times New Roman"/>
          <w:color w:val="000000"/>
          <w:sz w:val="26"/>
        </w:rPr>
        <w:t xml:space="preserve">Trong chương tiếp theo </w:t>
      </w:r>
      <w:r>
        <w:rPr>
          <w:rFonts w:ascii="Times New Roman" w:hAnsi="Times New Roman"/>
          <w:b/>
          <w:color w:val="000000"/>
          <w:sz w:val="26"/>
        </w:rPr>
        <w:t>[Chapter 04: Cấu trúc rẽ nhánh]</w:t>
      </w:r>
      <w:r>
        <w:rPr>
          <w:rFonts w:ascii="Times New Roman" w:hAnsi="Times New Roman"/>
          <w:color w:val="000000"/>
          <w:sz w:val="26"/>
        </w:rPr>
        <w:t>, chúng ta sẽ học cách điều khiển chương trình đưa ra các quyết định rẽ nhánh tự động dựa trên các giá trị so sánh thu được.</w:t>
      </w:r>
    </w:p>
    <w:p>
      <w:pPr>
        <w:keepNext/>
        <w:spacing w:before="200" w:after="80"/>
      </w:pPr>
      <w:r>
        <w:rPr>
          <w:rFonts w:ascii="Times New Roman" w:hAnsi="Times New Roman"/>
          <w:b/>
          <w:color w:val="000000"/>
          <w:sz w:val="24"/>
        </w:rPr>
        <w:t>II. HỆ THỐNG BÀI TẬP THỰC HÀNH (3 BÀI TẬP)</w:t>
      </w:r>
    </w:p>
    <w:p>
      <w:pPr>
        <w:keepNext/>
        <w:spacing w:before="160" w:after="40"/>
      </w:pPr>
      <w:r>
        <w:rPr>
          <w:rFonts w:ascii="Times New Roman" w:hAnsi="Times New Roman"/>
          <w:b/>
          <w:color w:val="000000"/>
          <w:sz w:val="24"/>
        </w:rPr>
        <w:t>Bài tập 1: Tính tổng hai số thực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hai số thực trên hai dòng từ bàn phím. Hãy ép kiểu chúng thành số thực (</w:t>
      </w:r>
      <w:r>
        <w:rPr>
          <w:rFonts w:ascii="Consolas" w:hAnsi="Consolas"/>
          <w:color w:val="282828"/>
          <w:sz w:val="21"/>
        </w:rPr>
        <w:t>float</w:t>
      </w:r>
      <w:r>
        <w:rPr>
          <w:rFonts w:ascii="Times New Roman" w:hAnsi="Times New Roman"/>
          <w:color w:val="000000"/>
          <w:sz w:val="26"/>
        </w:rPr>
        <w:t>), tính tổng của hai số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1.5</w:t>
              <w:br/>
              <w:t>2.5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{"requireComment":false,"requiredKeywords":["input","float","print"],"forbiddenKeywords":[],"customErrorMessage":"Đề bài yêu cầu nhập 2 số trên 2 dòng, ép kiểu bằng float() và in ra tổng."}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num1 = float(input())</w:t>
              <w:br/>
              <w:t>num2 = float(input())</w:t>
              <w:br/>
              <w:t>print(num1 + num2)</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-3.5</w:t>
              <w:br/>
              <w:t>7.5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w:t>
              <w:b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10.2</w:t>
              <w:br/>
              <w:t>5.3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Cộng thêm 100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yêu cầu người dùng nhập vào một số nguyên từ bàn phím bằng hàm </w:t>
      </w:r>
      <w:r>
        <w:rPr>
          <w:rFonts w:ascii="Consolas" w:hAnsi="Consolas"/>
          <w:color w:val="282828"/>
          <w:sz w:val="21"/>
        </w:rPr>
        <w:t>input()</w:t>
      </w:r>
      <w:r>
        <w:rPr>
          <w:rFonts w:ascii="Times New Roman" w:hAnsi="Times New Roman"/>
          <w:color w:val="000000"/>
          <w:sz w:val="26"/>
        </w:rPr>
        <w:t xml:space="preserve"> (không ghi prompt text bên trong). Ép kiểu số đó sang kiểu số nguyên (</w:t>
      </w:r>
      <w:r>
        <w:rPr>
          <w:rFonts w:ascii="Consolas" w:hAnsi="Consolas"/>
          <w:color w:val="282828"/>
          <w:sz w:val="21"/>
        </w:rPr>
        <w:t>int</w:t>
      </w:r>
      <w:r>
        <w:rPr>
          <w:rFonts w:ascii="Times New Roman" w:hAnsi="Times New Roman"/>
          <w:color w:val="000000"/>
          <w:sz w:val="26"/>
        </w:rPr>
        <w:t xml:space="preserve">), cộng thêm </w:t>
      </w:r>
      <w:r>
        <w:rPr>
          <w:rFonts w:ascii="Consolas" w:hAnsi="Consolas"/>
          <w:color w:val="282828"/>
          <w:sz w:val="21"/>
        </w:rPr>
        <w:t>100</w:t>
      </w:r>
      <w:r>
        <w:rPr>
          <w:rFonts w:ascii="Times New Roman" w:hAnsi="Times New Roman"/>
          <w:color w:val="000000"/>
          <w:sz w:val="26"/>
        </w:rPr>
        <w:t xml:space="preserve"> rồi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150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{"requireComment":false,"requiredKeywords":["input","int","100","print"],"forbiddenKeywords":[],"customErrorMessage":"Đề bài yêu cầu ép kiểu số nhập vào bằng int() và cộng thêm 100 trước khi in."}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so_nhap = int(input())</w:t>
              <w:br/>
              <w:t>print(so_nhap + 100)</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Ghép tuổi của bạn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vào một số nguyên đại diện cho tuổi của bạn. Hãy chuyển đổi số nguyên đó thành chuỗi văn bản (</w:t>
      </w:r>
      <w:r>
        <w:rPr>
          <w:rFonts w:ascii="Consolas" w:hAnsi="Consolas"/>
          <w:color w:val="282828"/>
          <w:sz w:val="21"/>
        </w:rPr>
        <w:t>str</w:t>
      </w:r>
      <w:r>
        <w:rPr>
          <w:rFonts w:ascii="Times New Roman" w:hAnsi="Times New Roman"/>
          <w:color w:val="000000"/>
          <w:sz w:val="26"/>
        </w:rPr>
        <w:t xml:space="preserve">), sau đó ghép thêm chuỗi </w:t>
      </w:r>
      <w:r>
        <w:rPr>
          <w:rFonts w:ascii="Consolas" w:hAnsi="Consolas"/>
          <w:color w:val="282828"/>
          <w:sz w:val="21"/>
        </w:rPr>
        <w:t>" tuổi"</w:t>
      </w:r>
      <w:r>
        <w:rPr>
          <w:rFonts w:ascii="Times New Roman" w:hAnsi="Times New Roman"/>
          <w:color w:val="000000"/>
          <w:sz w:val="26"/>
        </w:rPr>
        <w:t xml:space="preserve"> vào sau và in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18</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18 tuổi</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{"requireComment":false,"requiredKeywords":["input","str","tuổi","print"],"forbiddenKeywords":[],"customErrorMessage":"Đề bài yêu cầu nhập tuổi, chuyển đổi bằng str() và ghép thêm ' tuổi' phía sau."}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age = int(input())</w:t>
              <w:br/>
              <w:t>print(str(age) + " tuổi")</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18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1.3.4. Bài học [LS-01.MP]: Bài tập thực hành tổng hợp Module 1</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LS-01.MP  |  Độ khó: Tổng hợp  |  Thời lượng: 60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kiến thức Module 1 thông qua các bài tập nâng cao.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thuật toán cơ bản, xử lý số học, biến, hằng và ép kiểu.</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30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40" w:after="80"/>
      </w:pPr>
      <w:r>
        <w:rPr>
          <w:rFonts w:ascii="Times New Roman" w:hAnsi="Times New Roman"/>
          <w:b/>
          <w:color w:val="000000"/>
          <w:sz w:val="27"/>
        </w:rPr>
        <w:t>Bài thực hành tổng hợp Module 1</w:t>
      </w:r>
    </w:p>
    <w:p>
      <w:pPr>
        <w:spacing w:before="0" w:after="120" w:line="288" w:lineRule="auto"/>
        <w:jc w:val="both"/>
      </w:pPr>
      <w:r>
        <w:rPr>
          <w:rFonts w:ascii="Times New Roman" w:hAnsi="Times New Roman"/>
          <w:color w:val="000000"/>
          <w:sz w:val="26"/>
        </w:rPr>
        <w:t>Bài học này chứa các bài tập thực hành tổng hợp kiểm tra kiến thức về các hàm cơ bản, biến, toán tử và ép kiểu trong Python.</w:t>
      </w:r>
    </w:p>
    <w:p>
      <w:pPr>
        <w:spacing w:before="0" w:after="120" w:line="288" w:lineRule="auto"/>
        <w:jc w:val="both"/>
      </w:pPr>
      <w:r>
        <w:rPr>
          <w:rFonts w:ascii="Times New Roman" w:hAnsi="Times New Roman"/>
          <w:color w:val="000000"/>
          <w:sz w:val="26"/>
        </w:rPr>
        <w:t>Hãy chọn cấp độ ở trang luyện tập để bắt đầu làm bài.</w:t>
      </w:r>
    </w:p>
    <w:p>
      <w:pPr>
        <w:keepNext/>
        <w:spacing w:before="200" w:after="80"/>
      </w:pPr>
      <w:r>
        <w:rPr>
          <w:rFonts w:ascii="Times New Roman" w:hAnsi="Times New Roman"/>
          <w:b/>
          <w:color w:val="000000"/>
          <w:sz w:val="24"/>
        </w:rPr>
        <w:t>II. HỆ THỐNG BÀI TẬP THỰC HÀNH (30 BÀI TẬP)</w:t>
      </w:r>
    </w:p>
    <w:p>
      <w:pPr>
        <w:keepNext/>
        <w:spacing w:before="160" w:after="40"/>
      </w:pPr>
      <w:r>
        <w:rPr>
          <w:rFonts w:ascii="Times New Roman" w:hAnsi="Times New Roman"/>
          <w:b/>
          <w:color w:val="000000"/>
          <w:sz w:val="24"/>
        </w:rPr>
        <w:t>Bài tập 1: Tính tích ba số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ba số nguyên </w:t>
      </w:r>
      <w:r>
        <w:rPr>
          <w:rFonts w:ascii="Consolas" w:hAnsi="Consolas"/>
          <w:color w:val="282828"/>
          <w:sz w:val="21"/>
        </w:rPr>
        <w:t>x</w:t>
      </w:r>
      <w:r>
        <w:rPr>
          <w:rFonts w:ascii="Times New Roman" w:hAnsi="Times New Roman"/>
          <w:color w:val="000000"/>
          <w:sz w:val="26"/>
        </w:rPr>
        <w:t xml:space="preserve">, </w:t>
      </w:r>
      <w:r>
        <w:rPr>
          <w:rFonts w:ascii="Consolas" w:hAnsi="Consolas"/>
          <w:color w:val="282828"/>
          <w:sz w:val="21"/>
        </w:rPr>
        <w:t>y</w:t>
      </w:r>
      <w:r>
        <w:rPr>
          <w:rFonts w:ascii="Times New Roman" w:hAnsi="Times New Roman"/>
          <w:color w:val="000000"/>
          <w:sz w:val="26"/>
        </w:rPr>
        <w:t xml:space="preserve">, và </w:t>
      </w:r>
      <w:r>
        <w:rPr>
          <w:rFonts w:ascii="Consolas" w:hAnsi="Consolas"/>
          <w:color w:val="282828"/>
          <w:sz w:val="21"/>
        </w:rPr>
        <w:t>z</w:t>
      </w:r>
      <w:r>
        <w:rPr>
          <w:rFonts w:ascii="Times New Roman" w:hAnsi="Times New Roman"/>
          <w:color w:val="000000"/>
          <w:sz w:val="26"/>
        </w:rPr>
        <w:t xml:space="preserve"> (mỗi số trên một dòng). Tính và in ra tích của chúng.</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Số nguyên </w:t>
      </w:r>
      <w:r>
        <w:rPr>
          <w:rFonts w:ascii="Consolas" w:hAnsi="Consolas"/>
          <w:color w:val="282828"/>
          <w:sz w:val="21"/>
        </w:rPr>
        <w:t>x</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y</w:t>
      </w:r>
    </w:p>
    <w:p>
      <w:pPr>
        <w:pStyle w:val="ListBullet"/>
        <w:spacing w:before="20" w:after="60" w:line="288" w:lineRule="auto"/>
        <w:jc w:val="both"/>
      </w:pPr>
      <w:r>
        <w:rPr>
          <w:rFonts w:ascii="Times New Roman" w:hAnsi="Times New Roman"/>
          <w:color w:val="000000"/>
          <w:sz w:val="26"/>
        </w:rPr>
        <w:t xml:space="preserve">Dòng 3: Số nguyên </w:t>
      </w:r>
      <w:r>
        <w:rPr>
          <w:rFonts w:ascii="Consolas" w:hAnsi="Consolas"/>
          <w:color w:val="282828"/>
          <w:sz w:val="21"/>
        </w:rPr>
        <w:t>z</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Một số nguyên duy nhất là tích của 3 số.</w:t>
      </w:r>
    </w:p>
    <w:p>
      <w:pPr>
        <w:keepNext/>
        <w:spacing w:before="160" w:after="40"/>
      </w:pPr>
      <w:r>
        <w:rPr>
          <w:rFonts w:ascii="Times New Roman" w:hAnsi="Times New Roman"/>
          <w:b/>
          <w:color w:val="000000"/>
          <w:sz w:val="25"/>
        </w:rPr>
        <w:t>Ràng buộc</w:t>
      </w:r>
    </w:p>
    <w:p>
      <w:pPr>
        <w:pStyle w:val="ListBullet"/>
        <w:spacing w:before="20" w:after="60" w:line="288" w:lineRule="auto"/>
        <w:jc w:val="both"/>
      </w:pPr>
      <w:r>
        <w:rPr>
          <w:rFonts w:ascii="Consolas" w:hAnsi="Consolas"/>
          <w:color w:val="282828"/>
          <w:sz w:val="21"/>
        </w:rPr>
        <w:t>-10^6 &lt;= x, y, z &lt;= 10^6</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w:t>
              <w:br/>
              <w:t>3</w:t>
              <w:br/>
              <w:t>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int(input())</w:t>
              <w:br/>
              <w:t>y = int(input())</w:t>
              <w:br/>
              <w:t>z = int(input())</w:t>
              <w:br/>
              <w:t># Tính và in tích x * y * z</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int(input())</w:t>
              <w:br/>
              <w:t>y = int(input())</w:t>
              <w:br/>
              <w:t>z = int(input())</w:t>
              <w:br/>
              <w:t>print(x * y * z)</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br/>
              <w:t>3</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br/>
              <w:t>99</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br/>
              <w:t>5</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br/>
              <w:t>-4</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Tính diện tích hình bình hành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độ dài đáy </w:t>
      </w:r>
      <w:r>
        <w:rPr>
          <w:rFonts w:ascii="Consolas" w:hAnsi="Consolas"/>
          <w:color w:val="282828"/>
          <w:sz w:val="21"/>
        </w:rPr>
        <w:t>day</w:t>
      </w:r>
      <w:r>
        <w:rPr>
          <w:rFonts w:ascii="Times New Roman" w:hAnsi="Times New Roman"/>
          <w:color w:val="000000"/>
          <w:sz w:val="26"/>
        </w:rPr>
        <w:t xml:space="preserve"> và chiều cao tương ứng </w:t>
      </w:r>
      <w:r>
        <w:rPr>
          <w:rFonts w:ascii="Consolas" w:hAnsi="Consolas"/>
          <w:color w:val="282828"/>
          <w:sz w:val="21"/>
        </w:rPr>
        <w:t>chieu_cao</w:t>
      </w:r>
      <w:r>
        <w:rPr>
          <w:rFonts w:ascii="Times New Roman" w:hAnsi="Times New Roman"/>
          <w:color w:val="000000"/>
          <w:sz w:val="26"/>
        </w:rPr>
        <w:t xml:space="preserve"> của hình bình hành (số thực trên 2 dòng). Tính và in ra diện tích của nó (</w:t>
      </w:r>
      <w:r>
        <w:rPr>
          <w:rFonts w:ascii="Consolas" w:hAnsi="Consolas"/>
          <w:color w:val="282828"/>
          <w:sz w:val="21"/>
        </w:rPr>
        <w:t>dien_tich = day * chieu_cao</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2 số thực trên 2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8.0</w:t>
              <w:br/>
              <w:t>5.5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44.0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day = float(input())</w:t>
              <w:br/>
              <w:t>h = float(input())</w:t>
              <w:br/>
              <w:t># Tính và in diện tích hình bình hành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day = float(input())</w:t>
              <w:br/>
              <w:t>h = float(input())</w:t>
              <w:br/>
              <w:t>print(day * h)</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7.5</w:t>
              <w:br/>
              <w:t>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8.0</w:t>
              <w:br/>
              <w:t>5.5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12.0</w:t>
              <w:br/>
              <w:t>3.5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b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 Tính diện tích bề mặt và thể tích hình cầu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bán kính </w:t>
      </w:r>
      <w:r>
        <w:rPr>
          <w:rFonts w:ascii="Consolas" w:hAnsi="Consolas"/>
          <w:color w:val="282828"/>
          <w:sz w:val="21"/>
        </w:rPr>
        <w:t>ban_kinh</w:t>
      </w:r>
      <w:r>
        <w:rPr>
          <w:rFonts w:ascii="Times New Roman" w:hAnsi="Times New Roman"/>
          <w:color w:val="000000"/>
          <w:sz w:val="26"/>
        </w:rPr>
        <w:t xml:space="preserve"> của một hình cầu (số thực). Sử dụng </w:t>
      </w:r>
      <w:r>
        <w:rPr>
          <w:rFonts w:ascii="Consolas" w:hAnsi="Consolas"/>
          <w:color w:val="282828"/>
          <w:sz w:val="21"/>
        </w:rPr>
        <w:t>PI = 3.1415926535</w:t>
      </w:r>
      <w:r>
        <w:rPr>
          <w:rFonts w:ascii="Times New Roman" w:hAnsi="Times New Roman"/>
          <w:color w:val="000000"/>
          <w:sz w:val="26"/>
        </w:rPr>
        <w:t xml:space="preserve"> để tính và in ra diện tích bề mặt và thể tích của hình cầu đó.</w:t>
      </w:r>
    </w:p>
    <w:p>
      <w:pPr>
        <w:spacing w:before="0" w:after="120" w:line="288" w:lineRule="auto"/>
        <w:jc w:val="both"/>
      </w:pPr>
      <w:r>
        <w:rPr>
          <w:rFonts w:ascii="Times New Roman" w:hAnsi="Times New Roman"/>
          <w:b/>
          <w:color w:val="000000"/>
          <w:sz w:val="26"/>
        </w:rPr>
        <w:t>Công thức:</w:t>
      </w:r>
    </w:p>
    <w:p>
      <w:pPr>
        <w:pStyle w:val="ListBullet"/>
        <w:spacing w:before="20" w:after="60" w:line="288" w:lineRule="auto"/>
        <w:jc w:val="both"/>
      </w:pPr>
      <w:r>
        <w:rPr>
          <w:rFonts w:ascii="Times New Roman" w:hAnsi="Times New Roman"/>
          <w:color w:val="000000"/>
          <w:sz w:val="26"/>
        </w:rPr>
        <w:t xml:space="preserve">Diện tích bề mặt = </w:t>
      </w:r>
      <w:r>
        <w:rPr>
          <w:rFonts w:ascii="Consolas" w:hAnsi="Consolas"/>
          <w:color w:val="282828"/>
          <w:sz w:val="21"/>
        </w:rPr>
        <w:t>4 * PI * bán_kính^2</w:t>
      </w:r>
    </w:p>
    <w:p>
      <w:pPr>
        <w:pStyle w:val="ListBullet"/>
        <w:spacing w:before="20" w:after="60" w:line="288" w:lineRule="auto"/>
        <w:jc w:val="both"/>
      </w:pPr>
      <w:r>
        <w:rPr>
          <w:rFonts w:ascii="Times New Roman" w:hAnsi="Times New Roman"/>
          <w:color w:val="000000"/>
          <w:sz w:val="26"/>
        </w:rPr>
        <w:t xml:space="preserve">Thể tích = </w:t>
      </w:r>
      <w:r>
        <w:rPr>
          <w:rFonts w:ascii="Consolas" w:hAnsi="Consolas"/>
          <w:color w:val="282828"/>
          <w:sz w:val="21"/>
        </w:rPr>
        <w:t>(4/3) * PI * bán_kính^3</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thực </w:t>
      </w:r>
      <w:r>
        <w:rPr>
          <w:rFonts w:ascii="Consolas" w:hAnsi="Consolas"/>
          <w:color w:val="282828"/>
          <w:sz w:val="21"/>
        </w:rPr>
        <w:t>ban_kinh</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Dòng 1: Diện tích bề mặt</w:t>
      </w:r>
    </w:p>
    <w:p>
      <w:pPr>
        <w:pStyle w:val="ListBullet"/>
        <w:spacing w:before="20" w:after="60" w:line="288" w:lineRule="auto"/>
        <w:jc w:val="both"/>
      </w:pPr>
      <w:r>
        <w:rPr>
          <w:rFonts w:ascii="Times New Roman" w:hAnsi="Times New Roman"/>
          <w:color w:val="000000"/>
          <w:sz w:val="26"/>
        </w:rPr>
        <w:t>Dòng 2: Thể tích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50.265482456</w:t>
              <w:br/>
              <w:t>33.510321637333334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ban_kinh = float(input())</w:t>
              <w:br/>
              <w:t>PI = 3.1415926535</w:t>
              <w:br/>
              <w:t># Tính và in diện tích bề mặt và thể tích hình cầu</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ban_kinh = float(input())</w:t>
              <w:br/>
              <w:t>PI = 3.1415926535</w:t>
              <w:br/>
              <w:t>print(4 * PI * ban_kinh ** 2)</w:t>
              <w:br/>
              <w:t>print((4 / 3) * PI * ban_kinh ** 3)</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113.097335526</w:t>
              <w:br/>
              <w:t>113.097335526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12.566370614</w:t>
              <w:br/>
              <w:t>4.188790204666667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50.265482456</w:t>
              <w:br/>
              <w:t>33.510321637333334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3.1415926535</w:t>
              <w:br/>
              <w:t>0.5235987755833333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4: Tính thương nguyên và phần dư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hai số nguyên dương </w:t>
      </w:r>
      <w:r>
        <w:rPr>
          <w:rFonts w:ascii="Consolas" w:hAnsi="Consolas"/>
          <w:color w:val="282828"/>
          <w:sz w:val="21"/>
        </w:rPr>
        <w:t>so_bi_chia</w:t>
      </w:r>
      <w:r>
        <w:rPr>
          <w:rFonts w:ascii="Times New Roman" w:hAnsi="Times New Roman"/>
          <w:color w:val="000000"/>
          <w:sz w:val="26"/>
        </w:rPr>
        <w:t xml:space="preserve"> và </w:t>
      </w:r>
      <w:r>
        <w:rPr>
          <w:rFonts w:ascii="Consolas" w:hAnsi="Consolas"/>
          <w:color w:val="282828"/>
          <w:sz w:val="21"/>
        </w:rPr>
        <w:t>so_chia</w:t>
      </w:r>
      <w:r>
        <w:rPr>
          <w:rFonts w:ascii="Times New Roman" w:hAnsi="Times New Roman"/>
          <w:color w:val="000000"/>
          <w:sz w:val="26"/>
        </w:rPr>
        <w:t xml:space="preserve"> (mỗi số trên một dòng). Tính và in ra thương nguyên và phần dư của phép chia.</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w:t>
      </w:r>
      <w:r>
        <w:rPr>
          <w:rFonts w:ascii="Consolas" w:hAnsi="Consolas"/>
          <w:color w:val="282828"/>
          <w:sz w:val="21"/>
        </w:rPr>
        <w:t>so_bi_chia</w:t>
      </w:r>
    </w:p>
    <w:p>
      <w:pPr>
        <w:pStyle w:val="ListBullet"/>
        <w:spacing w:before="20" w:after="60" w:line="288" w:lineRule="auto"/>
        <w:jc w:val="both"/>
      </w:pPr>
      <w:r>
        <w:rPr>
          <w:rFonts w:ascii="Times New Roman" w:hAnsi="Times New Roman"/>
          <w:color w:val="000000"/>
          <w:sz w:val="26"/>
        </w:rPr>
        <w:t xml:space="preserve">Dòng 2: </w:t>
      </w:r>
      <w:r>
        <w:rPr>
          <w:rFonts w:ascii="Consolas" w:hAnsi="Consolas"/>
          <w:color w:val="282828"/>
          <w:sz w:val="21"/>
        </w:rPr>
        <w:t>so_chia</w:t>
      </w:r>
      <w:r>
        <w:rPr>
          <w:rFonts w:ascii="Times New Roman" w:hAnsi="Times New Roman"/>
          <w:color w:val="000000"/>
          <w:sz w:val="26"/>
        </w:rPr>
        <w:t xml:space="preserve"> (</w:t>
      </w:r>
      <w:r>
        <w:rPr>
          <w:rFonts w:ascii="Consolas" w:hAnsi="Consolas"/>
          <w:color w:val="282828"/>
          <w:sz w:val="21"/>
        </w:rPr>
        <w:t>so_chia != 0</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Dòng 1: Thương nguyên (</w:t>
      </w:r>
      <w:r>
        <w:rPr>
          <w:rFonts w:ascii="Consolas" w:hAnsi="Consolas"/>
          <w:color w:val="282828"/>
          <w:sz w:val="21"/>
        </w:rPr>
        <w:t>//</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Dòng 2: Phần dư (</w:t>
      </w:r>
      <w:r>
        <w:rPr>
          <w:rFonts w:ascii="Consolas" w:hAnsi="Consolas"/>
          <w:color w:val="282828"/>
          <w:sz w:val="21"/>
        </w:rPr>
        <w:t>%</w:t>
      </w:r>
      <w:r>
        <w:rPr>
          <w:rFonts w:ascii="Times New Roman" w:hAnsi="Times New Roman"/>
          <w:color w:val="000000"/>
          <w:sz w:val="26"/>
        </w:rPr>
        <w:t>)</w:t>
      </w:r>
    </w:p>
    <w:p>
      <w:pPr>
        <w:keepNext/>
        <w:spacing w:before="160" w:after="40"/>
      </w:pPr>
      <w:r>
        <w:rPr>
          <w:rFonts w:ascii="Times New Roman" w:hAnsi="Times New Roman"/>
          <w:b/>
          <w:color w:val="000000"/>
          <w:sz w:val="25"/>
        </w:rPr>
        <w:t>Ràng buộc</w:t>
      </w:r>
    </w:p>
    <w:p>
      <w:pPr>
        <w:pStyle w:val="ListBullet"/>
        <w:spacing w:before="20" w:after="60" w:line="288" w:lineRule="auto"/>
        <w:jc w:val="both"/>
      </w:pPr>
      <w:r>
        <w:rPr>
          <w:rFonts w:ascii="Consolas" w:hAnsi="Consolas"/>
          <w:color w:val="282828"/>
          <w:sz w:val="21"/>
        </w:rPr>
        <w:t>1 &lt;= so_bi_chia, so_chia &lt;= 10^9</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17</w:t>
              <w:b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br/>
              <w:t>2</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so_bi_chia = int(input())</w:t>
              <w:br/>
              <w:t>so_chia = int(input())</w:t>
              <w:br/>
              <w:t># In thương nguyên ở dòng 1, phần dư ở dòng 2</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so_bi_chia = int(input())</w:t>
              <w:br/>
              <w:t>so_chia = int(input())</w:t>
              <w:br/>
              <w:t>print(so_bi_chia // so_chia)</w:t>
              <w:br/>
              <w:t>print(so_bi_chia % so_chia)</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33</w:t>
              <w:b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17</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br/>
              <w:t>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b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Tính tổng tiền mua hàng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Một người mua 3 loại mặt hàng A, B, C. Nhận vào số lượng và đơn giá của từng loại (mỗi giá trị trên 1 dòng). Tính và in ra tổng số tiền phải trả.</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2: </w:t>
      </w:r>
      <w:r>
        <w:rPr>
          <w:rFonts w:ascii="Consolas" w:hAnsi="Consolas"/>
          <w:color w:val="282828"/>
          <w:sz w:val="21"/>
        </w:rPr>
        <w:t>so_luong_A</w:t>
      </w:r>
      <w:r>
        <w:rPr>
          <w:rFonts w:ascii="Times New Roman" w:hAnsi="Times New Roman"/>
          <w:color w:val="000000"/>
          <w:sz w:val="26"/>
        </w:rPr>
        <w:t xml:space="preserve">, </w:t>
      </w:r>
      <w:r>
        <w:rPr>
          <w:rFonts w:ascii="Consolas" w:hAnsi="Consolas"/>
          <w:color w:val="282828"/>
          <w:sz w:val="21"/>
        </w:rPr>
        <w:t>don_gia_A</w:t>
      </w:r>
      <w:r>
        <w:rPr>
          <w:rFonts w:ascii="Times New Roman" w:hAnsi="Times New Roman"/>
          <w:color w:val="000000"/>
          <w:sz w:val="26"/>
        </w:rPr>
        <w:t xml:space="preserve"> (số nguyên)</w:t>
      </w:r>
    </w:p>
    <w:p>
      <w:pPr>
        <w:pStyle w:val="ListBullet"/>
        <w:spacing w:before="20" w:after="60" w:line="288" w:lineRule="auto"/>
        <w:jc w:val="both"/>
      </w:pPr>
      <w:r>
        <w:rPr>
          <w:rFonts w:ascii="Times New Roman" w:hAnsi="Times New Roman"/>
          <w:color w:val="000000"/>
          <w:sz w:val="26"/>
        </w:rPr>
        <w:t xml:space="preserve">Dòng 3, 4: </w:t>
      </w:r>
      <w:r>
        <w:rPr>
          <w:rFonts w:ascii="Consolas" w:hAnsi="Consolas"/>
          <w:color w:val="282828"/>
          <w:sz w:val="21"/>
        </w:rPr>
        <w:t>so_luong_B</w:t>
      </w:r>
      <w:r>
        <w:rPr>
          <w:rFonts w:ascii="Times New Roman" w:hAnsi="Times New Roman"/>
          <w:color w:val="000000"/>
          <w:sz w:val="26"/>
        </w:rPr>
        <w:t xml:space="preserve">, </w:t>
      </w:r>
      <w:r>
        <w:rPr>
          <w:rFonts w:ascii="Consolas" w:hAnsi="Consolas"/>
          <w:color w:val="282828"/>
          <w:sz w:val="21"/>
        </w:rPr>
        <w:t>don_gia_B</w:t>
      </w:r>
      <w:r>
        <w:rPr>
          <w:rFonts w:ascii="Times New Roman" w:hAnsi="Times New Roman"/>
          <w:color w:val="000000"/>
          <w:sz w:val="26"/>
        </w:rPr>
        <w:t xml:space="preserve"> (số nguyên)</w:t>
      </w:r>
    </w:p>
    <w:p>
      <w:pPr>
        <w:pStyle w:val="ListBullet"/>
        <w:spacing w:before="20" w:after="60" w:line="288" w:lineRule="auto"/>
        <w:jc w:val="both"/>
      </w:pPr>
      <w:r>
        <w:rPr>
          <w:rFonts w:ascii="Times New Roman" w:hAnsi="Times New Roman"/>
          <w:color w:val="000000"/>
          <w:sz w:val="26"/>
        </w:rPr>
        <w:t xml:space="preserve">Dòng 5, 6: </w:t>
      </w:r>
      <w:r>
        <w:rPr>
          <w:rFonts w:ascii="Consolas" w:hAnsi="Consolas"/>
          <w:color w:val="282828"/>
          <w:sz w:val="21"/>
        </w:rPr>
        <w:t>so_luong_C</w:t>
      </w:r>
      <w:r>
        <w:rPr>
          <w:rFonts w:ascii="Times New Roman" w:hAnsi="Times New Roman"/>
          <w:color w:val="000000"/>
          <w:sz w:val="26"/>
        </w:rPr>
        <w:t xml:space="preserve">, </w:t>
      </w:r>
      <w:r>
        <w:rPr>
          <w:rFonts w:ascii="Consolas" w:hAnsi="Consolas"/>
          <w:color w:val="282828"/>
          <w:sz w:val="21"/>
        </w:rPr>
        <w:t>don_gia_C</w:t>
      </w:r>
      <w:r>
        <w:rPr>
          <w:rFonts w:ascii="Times New Roman" w:hAnsi="Times New Roman"/>
          <w:color w:val="000000"/>
          <w:sz w:val="26"/>
        </w:rPr>
        <w:t xml:space="preserve"> (số nguyên)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Một số nguyên duy nhất là tổng số tiền.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w:t>
              <w:br/>
              <w:t>10000</w:t>
              <w:br/>
              <w:t>1</w:t>
              <w:br/>
              <w:t>50000</w:t>
              <w:br/>
              <w:t>3</w:t>
              <w:br/>
              <w:t>5000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85000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sl_a = int(input())</w:t>
              <w:br/>
              <w:t>dg_a = int(input())</w:t>
              <w:br/>
              <w:t>sl_b = int(input())</w:t>
              <w:br/>
              <w:t>dg_b = int(input())</w:t>
              <w:br/>
              <w:t>sl_c = int(input())</w:t>
              <w:br/>
              <w:t>dg_c = int(input())</w:t>
              <w:br/>
              <w:t># Tính và in tổng tiền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sl_a = int(input())</w:t>
              <w:br/>
              <w:t>dg_a = int(input())</w:t>
              <w:br/>
              <w:t>sl_b = int(input())</w:t>
              <w:br/>
              <w:t>dg_b = int(input())</w:t>
              <w:br/>
              <w:t>sl_c = int(input())</w:t>
              <w:br/>
              <w:t>dg_c = int(input())</w:t>
              <w:br/>
              <w:t>tong = sl_a * dg_a + sl_b * dg_b + sl_c * dg_c</w:t>
              <w:br/>
              <w:t>print(tong)</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5000</w:t>
              <w:br/>
              <w:t>5</w:t>
              <w:br/>
              <w:t>12000</w:t>
              <w:br/>
              <w:t>2</w:t>
              <w:br/>
              <w:t>25000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160000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br/>
              <w:t>1000</w:t>
              <w:br/>
              <w:t>1</w:t>
              <w:br/>
              <w:t>2000</w:t>
              <w:br/>
              <w:t>1</w:t>
              <w:br/>
              <w:t>3000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20000</w:t>
              <w:br/>
              <w:t>2</w:t>
              <w:br/>
              <w:t>15000</w:t>
              <w:br/>
              <w:t>0</w:t>
              <w:br/>
              <w:t>10000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130000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br/>
              <w:t>10000</w:t>
              <w:br/>
              <w:t>1</w:t>
              <w:br/>
              <w:t>50000</w:t>
              <w:br/>
              <w:t>3</w:t>
              <w:br/>
              <w:t>5000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85000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6: Chuyển đổi nhiệt độ từ Celsius sang Fahrenheit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nhiệt độ </w:t>
      </w:r>
      <w:r>
        <w:rPr>
          <w:rFonts w:ascii="Consolas" w:hAnsi="Consolas"/>
          <w:color w:val="282828"/>
          <w:sz w:val="21"/>
        </w:rPr>
        <w:t>C</w:t>
      </w:r>
      <w:r>
        <w:rPr>
          <w:rFonts w:ascii="Times New Roman" w:hAnsi="Times New Roman"/>
          <w:color w:val="000000"/>
          <w:sz w:val="26"/>
        </w:rPr>
        <w:t xml:space="preserve"> theo độ Celsius (số thực). Chuyển đổi và in ra nhiệt độ đó sang độ Fahrenheit.</w:t>
      </w:r>
    </w:p>
    <w:p>
      <w:pPr>
        <w:spacing w:before="0" w:after="120" w:line="288" w:lineRule="auto"/>
        <w:jc w:val="both"/>
      </w:pPr>
      <w:r>
        <w:rPr>
          <w:rFonts w:ascii="Times New Roman" w:hAnsi="Times New Roman"/>
          <w:b/>
          <w:color w:val="000000"/>
          <w:sz w:val="26"/>
        </w:rPr>
        <w:t>Công thức:</w:t>
      </w:r>
    </w:p>
    <w:p>
      <w:pPr>
        <w:spacing w:before="0" w:after="120" w:line="288" w:lineRule="auto"/>
        <w:jc w:val="both"/>
      </w:pPr>
      <w:r>
        <w:rPr>
          <w:rFonts w:ascii="Consolas" w:hAnsi="Consolas"/>
          <w:color w:val="282828"/>
          <w:sz w:val="21"/>
        </w:rPr>
        <w:t>F = C * 9 / 5 + 32</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thực </w:t>
      </w:r>
      <w:r>
        <w:rPr>
          <w:rFonts w:ascii="Consolas" w:hAnsi="Consolas"/>
          <w:color w:val="282828"/>
          <w:sz w:val="21"/>
        </w:rPr>
        <w:t>C</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Một số thực </w:t>
      </w:r>
      <w:r>
        <w:rPr>
          <w:rFonts w:ascii="Consolas" w:hAnsi="Consolas"/>
          <w:color w:val="282828"/>
          <w:sz w:val="21"/>
        </w:rPr>
        <w:t>F</w:t>
      </w:r>
    </w:p>
    <w:p>
      <w:pPr>
        <w:keepNext/>
        <w:spacing w:before="160" w:after="40"/>
      </w:pPr>
      <w:r>
        <w:rPr>
          <w:rFonts w:ascii="Times New Roman" w:hAnsi="Times New Roman"/>
          <w:b/>
          <w:color w:val="000000"/>
          <w:sz w:val="25"/>
        </w:rPr>
        <w:t>Ràng buộc</w:t>
      </w:r>
    </w:p>
    <w:p>
      <w:pPr>
        <w:pStyle w:val="ListBullet"/>
        <w:spacing w:before="20" w:after="60" w:line="288" w:lineRule="auto"/>
        <w:jc w:val="both"/>
      </w:pPr>
      <w:r>
        <w:rPr>
          <w:rFonts w:ascii="Consolas" w:hAnsi="Consolas"/>
          <w:color w:val="282828"/>
          <w:sz w:val="21"/>
        </w:rPr>
        <w:t>-273.15 &lt;= C &lt;= 10^6</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77.0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 = float(input())</w:t>
              <w:br/>
              <w:t># Chuyển đổi sang F và in kết quả</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 = float(input())</w:t>
              <w:br/>
              <w:t>f = c * 9 / 5 + 32</w:t>
              <w:br/>
              <w:t>print(f)</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212.0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77.0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7: Tính điểm trung bình của ba môn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điểm ba môn học: </w:t>
      </w:r>
      <w:r>
        <w:rPr>
          <w:rFonts w:ascii="Consolas" w:hAnsi="Consolas"/>
          <w:color w:val="282828"/>
          <w:sz w:val="21"/>
        </w:rPr>
        <w:t>diem_toan</w:t>
      </w:r>
      <w:r>
        <w:rPr>
          <w:rFonts w:ascii="Times New Roman" w:hAnsi="Times New Roman"/>
          <w:color w:val="000000"/>
          <w:sz w:val="26"/>
        </w:rPr>
        <w:t xml:space="preserve">, </w:t>
      </w:r>
      <w:r>
        <w:rPr>
          <w:rFonts w:ascii="Consolas" w:hAnsi="Consolas"/>
          <w:color w:val="282828"/>
          <w:sz w:val="21"/>
        </w:rPr>
        <w:t>diem_ly</w:t>
      </w:r>
      <w:r>
        <w:rPr>
          <w:rFonts w:ascii="Times New Roman" w:hAnsi="Times New Roman"/>
          <w:color w:val="000000"/>
          <w:sz w:val="26"/>
        </w:rPr>
        <w:t xml:space="preserve">, </w:t>
      </w:r>
      <w:r>
        <w:rPr>
          <w:rFonts w:ascii="Consolas" w:hAnsi="Consolas"/>
          <w:color w:val="282828"/>
          <w:sz w:val="21"/>
        </w:rPr>
        <w:t>diem_hoa</w:t>
      </w:r>
      <w:r>
        <w:rPr>
          <w:rFonts w:ascii="Times New Roman" w:hAnsi="Times New Roman"/>
          <w:color w:val="000000"/>
          <w:sz w:val="26"/>
        </w:rPr>
        <w:t xml:space="preserve"> (mỗi điểm trên một dòng, số thực). Tính và in ra điểm trung bình cộng của ba môn này.</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3 số thực trên 3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8.5</w:t>
              <w:br/>
              <w:t>7.0</w:t>
              <w:br/>
              <w:t>9.0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8.166666666666666</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float(input())</w:t>
              <w:br/>
              <w:t>l = float(input())</w:t>
              <w:br/>
              <w:t>h = float(input())</w:t>
              <w:br/>
              <w:t># Tính và in điểm trung bình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float(input())</w:t>
              <w:br/>
              <w:t>l = float(input())</w:t>
              <w:br/>
              <w:t>h = float(input())</w:t>
              <w:br/>
              <w:t>print((t + l + h) / 3)</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10.0</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6.0</w:t>
              <w:br/>
              <w:t>8.0</w:t>
              <w:br/>
              <w:t>7.0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8.5</w:t>
              <w:br/>
              <w:t>7.0</w:t>
              <w:br/>
              <w:t>9.0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8.166666666666666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w:t>
              <w:br/>
              <w:t>5.5</w:t>
              <w:br/>
              <w:t>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8: Tính khoảng cách giữa hai điểm trong mặt phẳng 2D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Viết chương trình nhận vào tọa độ hai điểm A(</w:t>
      </w:r>
      <w:r>
        <w:rPr>
          <w:rFonts w:ascii="Consolas" w:hAnsi="Consolas"/>
          <w:color w:val="282828"/>
          <w:sz w:val="21"/>
        </w:rPr>
        <w:t>x1</w:t>
      </w:r>
      <w:r>
        <w:rPr>
          <w:rFonts w:ascii="Times New Roman" w:hAnsi="Times New Roman"/>
          <w:color w:val="000000"/>
          <w:sz w:val="26"/>
        </w:rPr>
        <w:t xml:space="preserve">, </w:t>
      </w:r>
      <w:r>
        <w:rPr>
          <w:rFonts w:ascii="Consolas" w:hAnsi="Consolas"/>
          <w:color w:val="282828"/>
          <w:sz w:val="21"/>
        </w:rPr>
        <w:t>y1</w:t>
      </w:r>
      <w:r>
        <w:rPr>
          <w:rFonts w:ascii="Times New Roman" w:hAnsi="Times New Roman"/>
          <w:color w:val="000000"/>
          <w:sz w:val="26"/>
        </w:rPr>
        <w:t>) và B(</w:t>
      </w:r>
      <w:r>
        <w:rPr>
          <w:rFonts w:ascii="Consolas" w:hAnsi="Consolas"/>
          <w:color w:val="282828"/>
          <w:sz w:val="21"/>
        </w:rPr>
        <w:t>x2</w:t>
      </w:r>
      <w:r>
        <w:rPr>
          <w:rFonts w:ascii="Times New Roman" w:hAnsi="Times New Roman"/>
          <w:color w:val="000000"/>
          <w:sz w:val="26"/>
        </w:rPr>
        <w:t xml:space="preserve">, </w:t>
      </w:r>
      <w:r>
        <w:rPr>
          <w:rFonts w:ascii="Consolas" w:hAnsi="Consolas"/>
          <w:color w:val="282828"/>
          <w:sz w:val="21"/>
        </w:rPr>
        <w:t>y2</w:t>
      </w:r>
      <w:r>
        <w:rPr>
          <w:rFonts w:ascii="Times New Roman" w:hAnsi="Times New Roman"/>
          <w:color w:val="000000"/>
          <w:sz w:val="26"/>
        </w:rPr>
        <w:t>) trên 4 dòng (số thực). Tính và in ra khoảng cách giữa hai điểm này (</w:t>
      </w:r>
      <w:r>
        <w:rPr>
          <w:rFonts w:ascii="Consolas" w:hAnsi="Consolas"/>
          <w:color w:val="282828"/>
          <w:sz w:val="21"/>
        </w:rPr>
        <w:t>d = ((x2 - x1)^2 + (y2 - y1)^2) ** 0.5</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4 số thực trên 4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1.0</w:t>
              <w:br/>
              <w:t>4.0</w:t>
              <w:br/>
              <w:t>5.0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x1 = float(input())</w:t>
              <w:br/>
              <w:t>y1 = float(input())</w:t>
              <w:br/>
              <w:t>x2 = float(input())</w:t>
              <w:br/>
              <w:t>y2 = float(input())</w:t>
              <w:br/>
              <w:t># Tính và in khoảng cách giữa 2 điểm</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x1 = float(input())</w:t>
              <w:br/>
              <w:t>y1 = float(input())</w:t>
              <w:br/>
              <w:t>x2 = float(input())</w:t>
              <w:br/>
              <w:t>y2 = float(input())</w:t>
              <w:br/>
              <w:t>print(((x2 - x1) ** 2 + (y2 - y1) ** 2) ** 0.5)</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1.0</w:t>
              <w:br/>
              <w:t>4.0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br/>
              <w:t>2.0</w:t>
              <w:br/>
              <w:t>2.0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0.0</w:t>
              <w:br/>
              <w:t>0.0</w:t>
              <w:br/>
              <w:t>3.0</w:t>
              <w:b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0.0</w:t>
              <w:br/>
              <w:t>0.0</w:t>
              <w:br/>
              <w:t>6.0</w:t>
              <w:br/>
              <w:t>8.0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9: Tính thời gian di chuyển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quãng đường </w:t>
      </w:r>
      <w:r>
        <w:rPr>
          <w:rFonts w:ascii="Consolas" w:hAnsi="Consolas"/>
          <w:color w:val="282828"/>
          <w:sz w:val="21"/>
        </w:rPr>
        <w:t>khoang_cach_km</w:t>
      </w:r>
      <w:r>
        <w:rPr>
          <w:rFonts w:ascii="Times New Roman" w:hAnsi="Times New Roman"/>
          <w:color w:val="000000"/>
          <w:sz w:val="26"/>
        </w:rPr>
        <w:t xml:space="preserve"> (km) và vận tốc </w:t>
      </w:r>
      <w:r>
        <w:rPr>
          <w:rFonts w:ascii="Consolas" w:hAnsi="Consolas"/>
          <w:color w:val="282828"/>
          <w:sz w:val="21"/>
        </w:rPr>
        <w:t>van_toc_km_h</w:t>
      </w:r>
      <w:r>
        <w:rPr>
          <w:rFonts w:ascii="Times New Roman" w:hAnsi="Times New Roman"/>
          <w:color w:val="000000"/>
          <w:sz w:val="26"/>
        </w:rPr>
        <w:t xml:space="preserve"> (km/h) trên 2 dòng (số thực). Tính và in ra thời gian di chuyển tính bằng: giờ nguyên, phút nguyên và giây nguyên (lấy phần nguyên).</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2 số thực trên 2 dòng.</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Dòng 1: Giờ</w:t>
      </w:r>
    </w:p>
    <w:p>
      <w:pPr>
        <w:pStyle w:val="ListBullet"/>
        <w:spacing w:before="20" w:after="60" w:line="288" w:lineRule="auto"/>
        <w:jc w:val="both"/>
      </w:pPr>
      <w:r>
        <w:rPr>
          <w:rFonts w:ascii="Times New Roman" w:hAnsi="Times New Roman"/>
          <w:color w:val="000000"/>
          <w:sz w:val="26"/>
        </w:rPr>
        <w:t>Dòng 2: Phút</w:t>
      </w:r>
    </w:p>
    <w:p>
      <w:pPr>
        <w:pStyle w:val="ListBullet"/>
        <w:spacing w:before="20" w:after="60" w:line="288" w:lineRule="auto"/>
        <w:jc w:val="both"/>
      </w:pPr>
      <w:r>
        <w:rPr>
          <w:rFonts w:ascii="Times New Roman" w:hAnsi="Times New Roman"/>
          <w:color w:val="000000"/>
          <w:sz w:val="26"/>
        </w:rPr>
        <w:t>Dòng 3: Giây</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100.0</w:t>
              <w:br/>
              <w:t>40.0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w:t>
              <w:br/>
              <w:t>30</w:t>
              <w:br/>
              <w:t>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float(input())</w:t>
              <w:br/>
              <w:t>v = float(input())</w:t>
              <w:br/>
              <w:t># Tính và in giờ, phút, giây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float(input())</w:t>
              <w:br/>
              <w:t>v = float(input())</w:t>
              <w:br/>
              <w:t>tong_giay = int((s / v) * 3600)</w:t>
              <w:br/>
              <w:t>gio = tong_giay // 3600</w:t>
              <w:br/>
              <w:t>phut = (tong_giay % 3600) // 60</w:t>
              <w:br/>
              <w:t>giay = tong_giay % 60</w:t>
              <w:br/>
              <w:t>print(gio)</w:t>
              <w:br/>
              <w:t>print(phut)</w:t>
              <w:br/>
              <w:t>print(giay)</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120.0</w:t>
              <w:br/>
              <w:t>60.0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br/>
              <w:t>0</w:t>
              <w:b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15.0</w:t>
              <w:br/>
              <w:t>60.0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br/>
              <w:t>15</w:t>
              <w:b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75.0</w:t>
              <w:br/>
              <w:t>50.0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30</w:t>
              <w:b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100.0</w:t>
              <w:br/>
              <w:t>40.0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br/>
              <w:t>30</w:t>
              <w:b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10: Tính điểm thi cuối kỳ (có trọng số)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điểm bài tập </w:t>
      </w:r>
      <w:r>
        <w:rPr>
          <w:rFonts w:ascii="Consolas" w:hAnsi="Consolas"/>
          <w:color w:val="282828"/>
          <w:sz w:val="21"/>
        </w:rPr>
        <w:t>diem_bai_tap</w:t>
      </w:r>
      <w:r>
        <w:rPr>
          <w:rFonts w:ascii="Times New Roman" w:hAnsi="Times New Roman"/>
          <w:color w:val="000000"/>
          <w:sz w:val="26"/>
        </w:rPr>
        <w:t xml:space="preserve">, điểm giữa kỳ </w:t>
      </w:r>
      <w:r>
        <w:rPr>
          <w:rFonts w:ascii="Consolas" w:hAnsi="Consolas"/>
          <w:color w:val="282828"/>
          <w:sz w:val="21"/>
        </w:rPr>
        <w:t>diem_giua_ky</w:t>
      </w:r>
      <w:r>
        <w:rPr>
          <w:rFonts w:ascii="Times New Roman" w:hAnsi="Times New Roman"/>
          <w:color w:val="000000"/>
          <w:sz w:val="26"/>
        </w:rPr>
        <w:t xml:space="preserve"> và điểm cuối kỳ </w:t>
      </w:r>
      <w:r>
        <w:rPr>
          <w:rFonts w:ascii="Consolas" w:hAnsi="Consolas"/>
          <w:color w:val="282828"/>
          <w:sz w:val="21"/>
        </w:rPr>
        <w:t>diem_cuoi_ky</w:t>
      </w:r>
      <w:r>
        <w:rPr>
          <w:rFonts w:ascii="Times New Roman" w:hAnsi="Times New Roman"/>
          <w:color w:val="000000"/>
          <w:sz w:val="26"/>
        </w:rPr>
        <w:t xml:space="preserve"> (số thực trên 3 dòng). Tính và in ra điểm tổng kết: </w:t>
      </w:r>
      <w:r>
        <w:rPr>
          <w:rFonts w:ascii="Consolas" w:hAnsi="Consolas"/>
          <w:color w:val="282828"/>
          <w:sz w:val="21"/>
        </w:rPr>
        <w:t>Tổng kết = diem_bt * 0.2 + diem_gk * 0.3 + diem_ck * 0.5</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3 số thực trên 3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9.0</w:t>
              <w:br/>
              <w:t>7.0</w:t>
              <w:br/>
              <w:t>8.0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7.9</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bt = float(input())</w:t>
              <w:br/>
              <w:t>gk = float(input())</w:t>
              <w:br/>
              <w:t>ck = float(input())</w:t>
              <w:br/>
              <w:t># Tính và in điểm tổng kết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bt = float(input())</w:t>
              <w:br/>
              <w:t>gk = float(input())</w:t>
              <w:br/>
              <w:t>ck = float(input())</w:t>
              <w:br/>
              <w:t>print(bt * 0.2 + gk * 0.3 + ck * 0.5)</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10.0</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8.0</w:t>
              <w:br/>
              <w:t>8.0</w:t>
              <w:br/>
              <w:t>8.0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br/>
              <w:t>6.0</w:t>
              <w:br/>
              <w:t>7.0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9.0</w:t>
              <w:br/>
              <w:t>7.0</w:t>
              <w:br/>
              <w:t>8.0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11: Tính toán chi phí xây dựng hàng rào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chiều dài </w:t>
      </w:r>
      <w:r>
        <w:rPr>
          <w:rFonts w:ascii="Consolas" w:hAnsi="Consolas"/>
          <w:color w:val="282828"/>
          <w:sz w:val="21"/>
        </w:rPr>
        <w:t>dai</w:t>
      </w:r>
      <w:r>
        <w:rPr>
          <w:rFonts w:ascii="Times New Roman" w:hAnsi="Times New Roman"/>
          <w:color w:val="000000"/>
          <w:sz w:val="26"/>
        </w:rPr>
        <w:t xml:space="preserve"> và chiều rộng </w:t>
      </w:r>
      <w:r>
        <w:rPr>
          <w:rFonts w:ascii="Consolas" w:hAnsi="Consolas"/>
          <w:color w:val="282828"/>
          <w:sz w:val="21"/>
        </w:rPr>
        <w:t>rong</w:t>
      </w:r>
      <w:r>
        <w:rPr>
          <w:rFonts w:ascii="Times New Roman" w:hAnsi="Times New Roman"/>
          <w:color w:val="000000"/>
          <w:sz w:val="26"/>
        </w:rPr>
        <w:t xml:space="preserve"> của khu vườn (số thực), cùng chi phí vật liệu </w:t>
      </w:r>
      <w:r>
        <w:rPr>
          <w:rFonts w:ascii="Consolas" w:hAnsi="Consolas"/>
          <w:color w:val="282828"/>
          <w:sz w:val="21"/>
        </w:rPr>
        <w:t>gia_vat_lieu</w:t>
      </w:r>
      <w:r>
        <w:rPr>
          <w:rFonts w:ascii="Times New Roman" w:hAnsi="Times New Roman"/>
          <w:color w:val="000000"/>
          <w:sz w:val="26"/>
        </w:rPr>
        <w:t xml:space="preserve"> và nhân công </w:t>
      </w:r>
      <w:r>
        <w:rPr>
          <w:rFonts w:ascii="Consolas" w:hAnsi="Consolas"/>
          <w:color w:val="282828"/>
          <w:sz w:val="21"/>
        </w:rPr>
        <w:t>gia_nhan_cong</w:t>
      </w:r>
      <w:r>
        <w:rPr>
          <w:rFonts w:ascii="Times New Roman" w:hAnsi="Times New Roman"/>
          <w:color w:val="000000"/>
          <w:sz w:val="26"/>
        </w:rPr>
        <w:t xml:space="preserve"> trên mỗi mét (số nguyên). Tính và in ra tổng chi phí xây dựng hàng rào.</w:t>
      </w:r>
    </w:p>
    <w:p>
      <w:pPr>
        <w:spacing w:before="0" w:after="120" w:line="288" w:lineRule="auto"/>
        <w:jc w:val="both"/>
      </w:pPr>
      <w:r>
        <w:rPr>
          <w:rFonts w:ascii="Times New Roman" w:hAnsi="Times New Roman"/>
          <w:b/>
          <w:color w:val="000000"/>
          <w:sz w:val="26"/>
        </w:rPr>
        <w:t>Công thức:</w:t>
      </w:r>
    </w:p>
    <w:p>
      <w:pPr>
        <w:spacing w:before="0" w:after="120" w:line="288" w:lineRule="auto"/>
        <w:jc w:val="both"/>
      </w:pPr>
      <w:r>
        <w:rPr>
          <w:rFonts w:ascii="Consolas" w:hAnsi="Consolas"/>
          <w:color w:val="282828"/>
          <w:sz w:val="21"/>
        </w:rPr>
        <w:t>Chu vi = 2 * (dai + rong)</w:t>
      </w:r>
      <w:r>
        <w:rPr>
          <w:rFonts w:ascii="Times New Roman" w:hAnsi="Times New Roman"/>
          <w:color w:val="000000"/>
          <w:sz w:val="26"/>
        </w:rPr>
        <w:t xml:space="preserve">, </w:t>
      </w:r>
      <w:r>
        <w:rPr>
          <w:rFonts w:ascii="Consolas" w:hAnsi="Consolas"/>
          <w:color w:val="282828"/>
          <w:sz w:val="21"/>
        </w:rPr>
        <w:t>Tổng chi phí = Chu vi * (gia_vat_lieu + gia_nhan_cong)</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w:t>
      </w:r>
      <w:r>
        <w:rPr>
          <w:rFonts w:ascii="Consolas" w:hAnsi="Consolas"/>
          <w:color w:val="282828"/>
          <w:sz w:val="21"/>
        </w:rPr>
        <w:t>dai</w:t>
      </w:r>
      <w:r>
        <w:rPr>
          <w:rFonts w:ascii="Times New Roman" w:hAnsi="Times New Roman"/>
          <w:color w:val="000000"/>
          <w:sz w:val="26"/>
        </w:rPr>
        <w:t xml:space="preserve"> (float)</w:t>
      </w:r>
    </w:p>
    <w:p>
      <w:pPr>
        <w:pStyle w:val="ListBullet"/>
        <w:spacing w:before="20" w:after="60" w:line="288" w:lineRule="auto"/>
        <w:jc w:val="both"/>
      </w:pPr>
      <w:r>
        <w:rPr>
          <w:rFonts w:ascii="Times New Roman" w:hAnsi="Times New Roman"/>
          <w:color w:val="000000"/>
          <w:sz w:val="26"/>
        </w:rPr>
        <w:t xml:space="preserve">Dòng 2: </w:t>
      </w:r>
      <w:r>
        <w:rPr>
          <w:rFonts w:ascii="Consolas" w:hAnsi="Consolas"/>
          <w:color w:val="282828"/>
          <w:sz w:val="21"/>
        </w:rPr>
        <w:t>rong</w:t>
      </w:r>
      <w:r>
        <w:rPr>
          <w:rFonts w:ascii="Times New Roman" w:hAnsi="Times New Roman"/>
          <w:color w:val="000000"/>
          <w:sz w:val="26"/>
        </w:rPr>
        <w:t xml:space="preserve"> (float)</w:t>
      </w:r>
    </w:p>
    <w:p>
      <w:pPr>
        <w:pStyle w:val="ListBullet"/>
        <w:spacing w:before="20" w:after="60" w:line="288" w:lineRule="auto"/>
        <w:jc w:val="both"/>
      </w:pPr>
      <w:r>
        <w:rPr>
          <w:rFonts w:ascii="Times New Roman" w:hAnsi="Times New Roman"/>
          <w:color w:val="000000"/>
          <w:sz w:val="26"/>
        </w:rPr>
        <w:t xml:space="preserve">Dòng 3: </w:t>
      </w:r>
      <w:r>
        <w:rPr>
          <w:rFonts w:ascii="Consolas" w:hAnsi="Consolas"/>
          <w:color w:val="282828"/>
          <w:sz w:val="21"/>
        </w:rPr>
        <w:t>gia_vat_lieu</w:t>
      </w:r>
      <w:r>
        <w:rPr>
          <w:rFonts w:ascii="Times New Roman" w:hAnsi="Times New Roman"/>
          <w:color w:val="000000"/>
          <w:sz w:val="26"/>
        </w:rPr>
        <w:t xml:space="preserve"> (int)</w:t>
      </w:r>
    </w:p>
    <w:p>
      <w:pPr>
        <w:pStyle w:val="ListBullet"/>
        <w:spacing w:before="20" w:after="60" w:line="288" w:lineRule="auto"/>
        <w:jc w:val="both"/>
      </w:pPr>
      <w:r>
        <w:rPr>
          <w:rFonts w:ascii="Times New Roman" w:hAnsi="Times New Roman"/>
          <w:color w:val="000000"/>
          <w:sz w:val="26"/>
        </w:rPr>
        <w:t xml:space="preserve">Dòng 4: </w:t>
      </w:r>
      <w:r>
        <w:rPr>
          <w:rFonts w:ascii="Consolas" w:hAnsi="Consolas"/>
          <w:color w:val="282828"/>
          <w:sz w:val="21"/>
        </w:rPr>
        <w:t>gia_nhan_cong</w:t>
      </w:r>
      <w:r>
        <w:rPr>
          <w:rFonts w:ascii="Times New Roman" w:hAnsi="Times New Roman"/>
          <w:color w:val="000000"/>
          <w:sz w:val="26"/>
        </w:rPr>
        <w:t xml:space="preserve"> (int)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nguyên (hoặc float tương ứng).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10.0</w:t>
              <w:br/>
              <w:t>5.0</w:t>
              <w:br/>
              <w:t>50000</w:t>
              <w:br/>
              <w:t>20000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2100000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dai = float(input())</w:t>
              <w:br/>
              <w:t>rong = float(input())</w:t>
              <w:br/>
              <w:t>vl = int(input())</w:t>
              <w:br/>
              <w:t>nc = int(input())</w:t>
              <w:br/>
              <w:t># Tính và in tổng chi phí</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dai = float(input())</w:t>
              <w:br/>
              <w:t>rong = float(input())</w:t>
              <w:br/>
              <w:t>vl = int(input())</w:t>
              <w:br/>
              <w:t>nc = int(input())</w:t>
              <w:br/>
              <w:t>chu_vi = 2 * (dai + rong)</w:t>
              <w:br/>
              <w:t>tong = int(chu_vi * (vl + nc))</w:t>
              <w:br/>
              <w:t>print(tong)</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15.0</w:t>
              <w:br/>
              <w:t>8.0</w:t>
              <w:br/>
              <w:t>40000</w:t>
              <w:br/>
              <w:t>25000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2990000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20.0</w:t>
              <w:br/>
              <w:t>10.0</w:t>
              <w:br/>
              <w:t>30000</w:t>
              <w:br/>
              <w:t>15000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2700000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br/>
              <w:t>5.0</w:t>
              <w:br/>
              <w:t>100000</w:t>
              <w:br/>
              <w:t>50000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br/>
              <w:t>5.0</w:t>
              <w:br/>
              <w:t>50000</w:t>
              <w:br/>
              <w:t>20000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2100000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12: Tính diện tích hình vành khăn (hình tròn đồng tâm)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bán kính của hai hình tròn đồng tâm: </w:t>
      </w:r>
      <w:r>
        <w:rPr>
          <w:rFonts w:ascii="Consolas" w:hAnsi="Consolas"/>
          <w:color w:val="282828"/>
          <w:sz w:val="21"/>
        </w:rPr>
        <w:t>ban_kinh_lon</w:t>
      </w:r>
      <w:r>
        <w:rPr>
          <w:rFonts w:ascii="Times New Roman" w:hAnsi="Times New Roman"/>
          <w:color w:val="000000"/>
          <w:sz w:val="26"/>
        </w:rPr>
        <w:t xml:space="preserve"> và </w:t>
      </w:r>
      <w:r>
        <w:rPr>
          <w:rFonts w:ascii="Consolas" w:hAnsi="Consolas"/>
          <w:color w:val="282828"/>
          <w:sz w:val="21"/>
        </w:rPr>
        <w:t>ban_kinh_be</w:t>
      </w:r>
      <w:r>
        <w:rPr>
          <w:rFonts w:ascii="Times New Roman" w:hAnsi="Times New Roman"/>
          <w:color w:val="000000"/>
          <w:sz w:val="26"/>
        </w:rPr>
        <w:t xml:space="preserve"> (</w:t>
      </w:r>
      <w:r>
        <w:rPr>
          <w:rFonts w:ascii="Consolas" w:hAnsi="Consolas"/>
          <w:color w:val="282828"/>
          <w:sz w:val="21"/>
        </w:rPr>
        <w:t>ban_kinh_lon &gt; ban_kinh_be</w:t>
      </w:r>
      <w:r>
        <w:rPr>
          <w:rFonts w:ascii="Times New Roman" w:hAnsi="Times New Roman"/>
          <w:color w:val="000000"/>
          <w:sz w:val="26"/>
        </w:rPr>
        <w:t xml:space="preserve">). Sử dụng </w:t>
      </w:r>
      <w:r>
        <w:rPr>
          <w:rFonts w:ascii="Consolas" w:hAnsi="Consolas"/>
          <w:color w:val="282828"/>
          <w:sz w:val="21"/>
        </w:rPr>
        <w:t>PI = 3.1415926535</w:t>
      </w:r>
      <w:r>
        <w:rPr>
          <w:rFonts w:ascii="Times New Roman" w:hAnsi="Times New Roman"/>
          <w:color w:val="000000"/>
          <w:sz w:val="26"/>
        </w:rPr>
        <w:t xml:space="preserve"> để tính và in ra diện tích của hình vành khăn (</w:t>
      </w:r>
      <w:r>
        <w:rPr>
          <w:rFonts w:ascii="Consolas" w:hAnsi="Consolas"/>
          <w:color w:val="282828"/>
          <w:sz w:val="21"/>
        </w:rPr>
        <w:t>PI * (R^2 - r^2)</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2 số thực trên 2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w:t>
              <w:br/>
              <w:t>3.0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50.265482456</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r_lon = float(input())</w:t>
              <w:br/>
              <w:t>r_be = float(input())</w:t>
              <w:br/>
              <w:t>PI = 3.1415926535</w:t>
              <w:br/>
              <w:t># Tính và in diện tích hình vành khăn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r_lon = float(input())</w:t>
              <w:br/>
              <w:t>r_be = float(input())</w:t>
              <w:br/>
              <w:t>PI = 3.1415926535</w:t>
              <w:br/>
              <w:t>print(PI * (r_lon ** 2 - r_be ** 2))</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9.4247779605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4.0</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37.699111842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201.061929824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50.265482456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13: Chuyển đổi giây thành giờ, phút, giây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tổng số giây </w:t>
      </w:r>
      <w:r>
        <w:rPr>
          <w:rFonts w:ascii="Consolas" w:hAnsi="Consolas"/>
          <w:color w:val="282828"/>
          <w:sz w:val="21"/>
        </w:rPr>
        <w:t>tong_so_giay</w:t>
      </w:r>
      <w:r>
        <w:rPr>
          <w:rFonts w:ascii="Times New Roman" w:hAnsi="Times New Roman"/>
          <w:color w:val="000000"/>
          <w:sz w:val="26"/>
        </w:rPr>
        <w:t xml:space="preserve"> (số nguyên không âm). Chuyển đổi và in ra số giờ, số phút và số giây còn lại trên 3 dòng riêng biệt.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Một số nguyên duy nhất.</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Dòng 1: Giờ</w:t>
      </w:r>
    </w:p>
    <w:p>
      <w:pPr>
        <w:pStyle w:val="ListBullet"/>
        <w:spacing w:before="20" w:after="60" w:line="288" w:lineRule="auto"/>
        <w:jc w:val="both"/>
      </w:pPr>
      <w:r>
        <w:rPr>
          <w:rFonts w:ascii="Times New Roman" w:hAnsi="Times New Roman"/>
          <w:color w:val="000000"/>
          <w:sz w:val="26"/>
        </w:rPr>
        <w:t>Dòng 2: Phút</w:t>
      </w:r>
    </w:p>
    <w:p>
      <w:pPr>
        <w:pStyle w:val="ListBullet"/>
        <w:spacing w:before="20" w:after="60" w:line="288" w:lineRule="auto"/>
        <w:jc w:val="both"/>
      </w:pPr>
      <w:r>
        <w:rPr>
          <w:rFonts w:ascii="Times New Roman" w:hAnsi="Times New Roman"/>
          <w:color w:val="000000"/>
          <w:sz w:val="26"/>
        </w:rPr>
        <w:t>Dòng 3: Giây</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3665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w:t>
              <w:br/>
              <w:t>1</w:t>
              <w:br/>
              <w:t>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tong_giay = int(input())</w:t>
              <w:br/>
              <w:t># Tính và in giờ, phút, giây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tong_giay = int(input())</w:t>
              <w:br/>
              <w:t>gio = tong_giay // 3600</w:t>
              <w:br/>
              <w:t>phut = (tong_giay % 3600) // 60</w:t>
              <w:br/>
              <w:t>giay = tong_giay % 60</w:t>
              <w:br/>
              <w:t>print(gio)</w:t>
              <w:br/>
              <w:t>print(phut)</w:t>
              <w:br/>
              <w:t>print(giay)</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7200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br/>
              <w:t>0</w:t>
              <w:b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86400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24</w:t>
              <w:br/>
              <w:t>0</w:t>
              <w:b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3665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1</w:t>
              <w:b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br/>
              <w:t>0</w:t>
              <w:br/>
              <w:t>59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14: Tính chu vi và diện tích hình tròn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bán kính </w:t>
      </w:r>
      <w:r>
        <w:rPr>
          <w:rFonts w:ascii="Consolas" w:hAnsi="Consolas"/>
          <w:color w:val="282828"/>
          <w:sz w:val="21"/>
        </w:rPr>
        <w:t>ban_kinh</w:t>
      </w:r>
      <w:r>
        <w:rPr>
          <w:rFonts w:ascii="Times New Roman" w:hAnsi="Times New Roman"/>
          <w:color w:val="000000"/>
          <w:sz w:val="26"/>
        </w:rPr>
        <w:t xml:space="preserve"> của một hình tròn (số thực). Sử dụng hằng số </w:t>
      </w:r>
      <w:r>
        <w:rPr>
          <w:rFonts w:ascii="Consolas" w:hAnsi="Consolas"/>
          <w:color w:val="282828"/>
          <w:sz w:val="21"/>
        </w:rPr>
        <w:t>PI = 3.1415926535</w:t>
      </w:r>
      <w:r>
        <w:rPr>
          <w:rFonts w:ascii="Times New Roman" w:hAnsi="Times New Roman"/>
          <w:color w:val="000000"/>
          <w:sz w:val="26"/>
        </w:rPr>
        <w:t xml:space="preserve"> để tính và in ra chu vi và diện tích của hình tròn đó.</w:t>
      </w:r>
    </w:p>
    <w:p>
      <w:pPr>
        <w:spacing w:before="0" w:after="120" w:line="288" w:lineRule="auto"/>
        <w:jc w:val="both"/>
      </w:pPr>
      <w:r>
        <w:rPr>
          <w:rFonts w:ascii="Times New Roman" w:hAnsi="Times New Roman"/>
          <w:b/>
          <w:color w:val="000000"/>
          <w:sz w:val="26"/>
        </w:rPr>
        <w:t>Công thức:</w:t>
      </w:r>
    </w:p>
    <w:p>
      <w:pPr>
        <w:pStyle w:val="ListBullet"/>
        <w:spacing w:before="20" w:after="60" w:line="288" w:lineRule="auto"/>
        <w:jc w:val="both"/>
      </w:pPr>
      <w:r>
        <w:rPr>
          <w:rFonts w:ascii="Times New Roman" w:hAnsi="Times New Roman"/>
          <w:color w:val="000000"/>
          <w:sz w:val="26"/>
        </w:rPr>
        <w:t xml:space="preserve">Chu vi = </w:t>
      </w:r>
      <w:r>
        <w:rPr>
          <w:rFonts w:ascii="Consolas" w:hAnsi="Consolas"/>
          <w:color w:val="282828"/>
          <w:sz w:val="21"/>
        </w:rPr>
        <w:t>2 * PI * bán_kính</w:t>
      </w:r>
    </w:p>
    <w:p>
      <w:pPr>
        <w:pStyle w:val="ListBullet"/>
        <w:spacing w:before="20" w:after="60" w:line="288" w:lineRule="auto"/>
        <w:jc w:val="both"/>
      </w:pPr>
      <w:r>
        <w:rPr>
          <w:rFonts w:ascii="Times New Roman" w:hAnsi="Times New Roman"/>
          <w:color w:val="000000"/>
          <w:sz w:val="26"/>
        </w:rPr>
        <w:t xml:space="preserve">Diện tích = </w:t>
      </w:r>
      <w:r>
        <w:rPr>
          <w:rFonts w:ascii="Consolas" w:hAnsi="Consolas"/>
          <w:color w:val="282828"/>
          <w:sz w:val="21"/>
        </w:rPr>
        <w:t>PI * bán_kính * bán_kính</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thực </w:t>
      </w:r>
      <w:r>
        <w:rPr>
          <w:rFonts w:ascii="Consolas" w:hAnsi="Consolas"/>
          <w:color w:val="282828"/>
          <w:sz w:val="21"/>
        </w:rPr>
        <w:t>ban_kinh</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Dòng 1: Chu vi</w:t>
      </w:r>
    </w:p>
    <w:p>
      <w:pPr>
        <w:pStyle w:val="ListBullet"/>
        <w:spacing w:before="20" w:after="60" w:line="288" w:lineRule="auto"/>
        <w:jc w:val="both"/>
      </w:pPr>
      <w:r>
        <w:rPr>
          <w:rFonts w:ascii="Times New Roman" w:hAnsi="Times New Roman"/>
          <w:color w:val="000000"/>
          <w:sz w:val="26"/>
        </w:rPr>
        <w:t>Dòng 2: Diện tích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18.849555921</w:t>
              <w:br/>
              <w:t>28.2743338815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ban_kinh = float(input())</w:t>
              <w:br/>
              <w:t>PI = 3.1415926535</w:t>
              <w:br/>
              <w:t># Tính và in chu vi, diện tích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ban_kinh = float(input())</w:t>
              <w:br/>
              <w:t>PI = 3.1415926535</w:t>
              <w:br/>
              <w:t>print(2 * PI * ban_kinh)</w:t>
              <w:br/>
              <w:t>print(PI * ban_kinh * ban_kinh)</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31.415926535</w:t>
              <w:br/>
              <w:t>78.5398163375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62.83185307</w:t>
              <w:br/>
              <w:t>314.15926535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6.283185307</w:t>
              <w:br/>
              <w:t>3.1415926535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18.849555921</w:t>
              <w:br/>
              <w:t>28.2743338815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15: Tính diện tích toàn phần của hình trụ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bán kính đáy </w:t>
      </w:r>
      <w:r>
        <w:rPr>
          <w:rFonts w:ascii="Consolas" w:hAnsi="Consolas"/>
          <w:color w:val="282828"/>
          <w:sz w:val="21"/>
        </w:rPr>
        <w:t>ban_kinh_day</w:t>
      </w:r>
      <w:r>
        <w:rPr>
          <w:rFonts w:ascii="Times New Roman" w:hAnsi="Times New Roman"/>
          <w:color w:val="000000"/>
          <w:sz w:val="26"/>
        </w:rPr>
        <w:t xml:space="preserve"> và chiều cao </w:t>
      </w:r>
      <w:r>
        <w:rPr>
          <w:rFonts w:ascii="Consolas" w:hAnsi="Consolas"/>
          <w:color w:val="282828"/>
          <w:sz w:val="21"/>
        </w:rPr>
        <w:t>chieu_cao</w:t>
      </w:r>
      <w:r>
        <w:rPr>
          <w:rFonts w:ascii="Times New Roman" w:hAnsi="Times New Roman"/>
          <w:color w:val="000000"/>
          <w:sz w:val="26"/>
        </w:rPr>
        <w:t xml:space="preserve"> của một hình trụ (số thực trên 2 dòng). Sử dụng </w:t>
      </w:r>
      <w:r>
        <w:rPr>
          <w:rFonts w:ascii="Consolas" w:hAnsi="Consolas"/>
          <w:color w:val="282828"/>
          <w:sz w:val="21"/>
        </w:rPr>
        <w:t>PI = 3.1415926535</w:t>
      </w:r>
      <w:r>
        <w:rPr>
          <w:rFonts w:ascii="Times New Roman" w:hAnsi="Times New Roman"/>
          <w:color w:val="000000"/>
          <w:sz w:val="26"/>
        </w:rPr>
        <w:t xml:space="preserve"> để tính và in ra diện tích toàn phần của nó (</w:t>
      </w:r>
      <w:r>
        <w:rPr>
          <w:rFonts w:ascii="Consolas" w:hAnsi="Consolas"/>
          <w:color w:val="282828"/>
          <w:sz w:val="21"/>
        </w:rPr>
        <w:t>Stp = 2 * PI * r^2 + 2 * PI * r * h</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2 số thực trên 2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w:t>
              <w:br/>
              <w:t>5.0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87.96459429800001</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 = float(input())</w:t>
              <w:br/>
              <w:t>h = float(input())</w:t>
              <w:br/>
              <w:t>PI = 3.1415926535</w:t>
              <w:br/>
              <w:t># Tính và in diện tích toàn phần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 = float(input())</w:t>
              <w:br/>
              <w:t>h = float(input())</w:t>
              <w:br/>
              <w:t>PI = 3.1415926535</w:t>
              <w:br/>
              <w:t>print(2 * PI * r ** 2 + 2 * PI * r * h)</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w:t>
              <w:br/>
              <w:t>7.0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188.49555921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471.238898025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87.96459429800001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31.415926535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16: Tính diện tích hình thang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độ dài hai đáy </w:t>
      </w:r>
      <w:r>
        <w:rPr>
          <w:rFonts w:ascii="Consolas" w:hAnsi="Consolas"/>
          <w:color w:val="282828"/>
          <w:sz w:val="21"/>
        </w:rPr>
        <w:t>day_lon</w:t>
      </w:r>
      <w:r>
        <w:rPr>
          <w:rFonts w:ascii="Times New Roman" w:hAnsi="Times New Roman"/>
          <w:color w:val="000000"/>
          <w:sz w:val="26"/>
        </w:rPr>
        <w:t xml:space="preserve">, </w:t>
      </w:r>
      <w:r>
        <w:rPr>
          <w:rFonts w:ascii="Consolas" w:hAnsi="Consolas"/>
          <w:color w:val="282828"/>
          <w:sz w:val="21"/>
        </w:rPr>
        <w:t>day_be</w:t>
      </w:r>
      <w:r>
        <w:rPr>
          <w:rFonts w:ascii="Times New Roman" w:hAnsi="Times New Roman"/>
          <w:color w:val="000000"/>
          <w:sz w:val="26"/>
        </w:rPr>
        <w:t xml:space="preserve"> và chiều cao </w:t>
      </w:r>
      <w:r>
        <w:rPr>
          <w:rFonts w:ascii="Consolas" w:hAnsi="Consolas"/>
          <w:color w:val="282828"/>
          <w:sz w:val="21"/>
        </w:rPr>
        <w:t>chieu_cao</w:t>
      </w:r>
      <w:r>
        <w:rPr>
          <w:rFonts w:ascii="Times New Roman" w:hAnsi="Times New Roman"/>
          <w:color w:val="000000"/>
          <w:sz w:val="26"/>
        </w:rPr>
        <w:t xml:space="preserve"> của một hình thang (mỗi số trên 1 dòng, số thực). Tính và in ra diện tích của hình thang đó.</w:t>
      </w:r>
    </w:p>
    <w:p>
      <w:pPr>
        <w:spacing w:before="0" w:after="120" w:line="288" w:lineRule="auto"/>
        <w:jc w:val="both"/>
      </w:pPr>
      <w:r>
        <w:rPr>
          <w:rFonts w:ascii="Times New Roman" w:hAnsi="Times New Roman"/>
          <w:b/>
          <w:color w:val="000000"/>
          <w:sz w:val="26"/>
        </w:rPr>
        <w:t>Công thức:</w:t>
      </w:r>
    </w:p>
    <w:p>
      <w:pPr>
        <w:spacing w:before="0" w:after="120" w:line="288" w:lineRule="auto"/>
        <w:jc w:val="both"/>
      </w:pPr>
      <w:r>
        <w:rPr>
          <w:rFonts w:ascii="Consolas" w:hAnsi="Consolas"/>
          <w:color w:val="282828"/>
          <w:sz w:val="21"/>
        </w:rPr>
        <w:t>Diện tích = ((đáy_lớn + đáy_bé) * chiều_cao) / 2</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3 số thực trên 3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8.0</w:t>
              <w:br/>
              <w:t>4.0</w:t>
              <w:br/>
              <w:t>6.0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36.0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day_lon = float(input())</w:t>
              <w:br/>
              <w:t>day_be = float(input())</w:t>
              <w:br/>
              <w:t>chieu_cao = float(input())</w:t>
              <w:br/>
              <w:t># Tính và in diện tích hình thang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day_lon = float(input())</w:t>
              <w:br/>
              <w:t>day_be = float(input())</w:t>
              <w:br/>
              <w:t>chieu_cao = float(input())</w:t>
              <w:br/>
              <w:t>print(((day_lon + day_be) * chieu_cao) / 2)</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8.0</w:t>
              <w:br/>
              <w:t>4.0</w:t>
              <w:br/>
              <w:t>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36.0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br/>
              <w:t>5.0</w:t>
              <w:b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6.5</w:t>
              <w:br/>
              <w:t>3.5</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12.0</w:t>
              <w:br/>
              <w:t>8.0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17: Tính diện tích hình tam giác (khi biết đáy và chiều cao)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độ dài cạnh đáy </w:t>
      </w:r>
      <w:r>
        <w:rPr>
          <w:rFonts w:ascii="Consolas" w:hAnsi="Consolas"/>
          <w:color w:val="282828"/>
          <w:sz w:val="21"/>
        </w:rPr>
        <w:t>day</w:t>
      </w:r>
      <w:r>
        <w:rPr>
          <w:rFonts w:ascii="Times New Roman" w:hAnsi="Times New Roman"/>
          <w:color w:val="000000"/>
          <w:sz w:val="26"/>
        </w:rPr>
        <w:t xml:space="preserve"> và chiều cao </w:t>
      </w:r>
      <w:r>
        <w:rPr>
          <w:rFonts w:ascii="Consolas" w:hAnsi="Consolas"/>
          <w:color w:val="282828"/>
          <w:sz w:val="21"/>
        </w:rPr>
        <w:t>chieu_cao</w:t>
      </w:r>
      <w:r>
        <w:rPr>
          <w:rFonts w:ascii="Times New Roman" w:hAnsi="Times New Roman"/>
          <w:color w:val="000000"/>
          <w:sz w:val="26"/>
        </w:rPr>
        <w:t xml:space="preserve"> tương ứng của một hình tam giác (mỗi số trên 1 dòng, số thực). Tính và in ra diện tích của tam giác đó.</w:t>
      </w:r>
    </w:p>
    <w:p>
      <w:pPr>
        <w:spacing w:before="0" w:after="120" w:line="288" w:lineRule="auto"/>
        <w:jc w:val="both"/>
      </w:pPr>
      <w:r>
        <w:rPr>
          <w:rFonts w:ascii="Times New Roman" w:hAnsi="Times New Roman"/>
          <w:b/>
          <w:color w:val="000000"/>
          <w:sz w:val="26"/>
        </w:rPr>
        <w:t>Công thức:</w:t>
      </w:r>
    </w:p>
    <w:p>
      <w:pPr>
        <w:spacing w:before="0" w:after="120" w:line="288" w:lineRule="auto"/>
        <w:jc w:val="both"/>
      </w:pPr>
      <w:r>
        <w:rPr>
          <w:rFonts w:ascii="Consolas" w:hAnsi="Consolas"/>
          <w:color w:val="282828"/>
          <w:sz w:val="21"/>
        </w:rPr>
        <w:t>Diện tích = (đáy * chiều_cao) / 2</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2 số thực trên 2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10.0</w:t>
              <w:br/>
              <w:t>5.0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day = float(input())</w:t>
              <w:br/>
              <w:t>chieu_cao = float(input())</w:t>
              <w:br/>
              <w:t># Tính và in diện tích tam giác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day = float(input())</w:t>
              <w:br/>
              <w:t>chieu_cao = float(input())</w:t>
              <w:br/>
              <w:t>print((day * chieu_cao) / 2)</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8.0</w:t>
              <w:br/>
              <w:t>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18.0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w:t>
              <w:br/>
              <w:t>7.0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20.0</w:t>
              <w:br/>
              <w:t>15.0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18: Tính thể tích hình hộp chữ nhật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chiều dài </w:t>
      </w:r>
      <w:r>
        <w:rPr>
          <w:rFonts w:ascii="Consolas" w:hAnsi="Consolas"/>
          <w:color w:val="282828"/>
          <w:sz w:val="21"/>
        </w:rPr>
        <w:t>dai</w:t>
      </w:r>
      <w:r>
        <w:rPr>
          <w:rFonts w:ascii="Times New Roman" w:hAnsi="Times New Roman"/>
          <w:color w:val="000000"/>
          <w:sz w:val="26"/>
        </w:rPr>
        <w:t xml:space="preserve">, chiều rộng </w:t>
      </w:r>
      <w:r>
        <w:rPr>
          <w:rFonts w:ascii="Consolas" w:hAnsi="Consolas"/>
          <w:color w:val="282828"/>
          <w:sz w:val="21"/>
        </w:rPr>
        <w:t>rong</w:t>
      </w:r>
      <w:r>
        <w:rPr>
          <w:rFonts w:ascii="Times New Roman" w:hAnsi="Times New Roman"/>
          <w:color w:val="000000"/>
          <w:sz w:val="26"/>
        </w:rPr>
        <w:t xml:space="preserve"> và chiều cao </w:t>
      </w:r>
      <w:r>
        <w:rPr>
          <w:rFonts w:ascii="Consolas" w:hAnsi="Consolas"/>
          <w:color w:val="282828"/>
          <w:sz w:val="21"/>
        </w:rPr>
        <w:t>cao</w:t>
      </w:r>
      <w:r>
        <w:rPr>
          <w:rFonts w:ascii="Times New Roman" w:hAnsi="Times New Roman"/>
          <w:color w:val="000000"/>
          <w:sz w:val="26"/>
        </w:rPr>
        <w:t xml:space="preserve"> của một hình hộp chữ nhật (số thực trên 3 dòng). Tính và in ra thể tích của nó.</w:t>
      </w:r>
    </w:p>
    <w:p>
      <w:pPr>
        <w:spacing w:before="0" w:after="120" w:line="288" w:lineRule="auto"/>
        <w:jc w:val="both"/>
      </w:pPr>
      <w:r>
        <w:rPr>
          <w:rFonts w:ascii="Times New Roman" w:hAnsi="Times New Roman"/>
          <w:b/>
          <w:color w:val="000000"/>
          <w:sz w:val="26"/>
        </w:rPr>
        <w:t>Công thức:</w:t>
      </w:r>
    </w:p>
    <w:p>
      <w:pPr>
        <w:spacing w:before="0" w:after="120" w:line="288" w:lineRule="auto"/>
        <w:jc w:val="both"/>
      </w:pPr>
      <w:r>
        <w:rPr>
          <w:rFonts w:ascii="Consolas" w:hAnsi="Consolas"/>
          <w:color w:val="282828"/>
          <w:sz w:val="21"/>
        </w:rPr>
        <w:t>Thể tích = dài * rộng * cao</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3 số thực trên 3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4.0</w:t>
              <w:br/>
              <w:t>2.0</w:t>
              <w:br/>
              <w:t>3.0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24.0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dai = float(input())</w:t>
              <w:br/>
              <w:t>rong = float(input())</w:t>
              <w:br/>
              <w:t>cao = float(input())</w:t>
              <w:br/>
              <w:t># Tính và in thể tích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dai = float(input())</w:t>
              <w:br/>
              <w:t>rong = float(input())</w:t>
              <w:br/>
              <w:t>cao = float(input())</w:t>
              <w:br/>
              <w:t>print(dai * rong * cao)</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br/>
              <w:t>5.0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w:t>
              <w:b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b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br/>
              <w:t>2.5</w:t>
              <w:b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19: Hoán đổi giá trị hai biến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hai số nguyên </w:t>
      </w:r>
      <w:r>
        <w:rPr>
          <w:rFonts w:ascii="Consolas" w:hAnsi="Consolas"/>
          <w:color w:val="282828"/>
          <w:sz w:val="21"/>
        </w:rPr>
        <w:t>x</w:t>
      </w:r>
      <w:r>
        <w:rPr>
          <w:rFonts w:ascii="Times New Roman" w:hAnsi="Times New Roman"/>
          <w:color w:val="000000"/>
          <w:sz w:val="26"/>
        </w:rPr>
        <w:t xml:space="preserve"> và </w:t>
      </w:r>
      <w:r>
        <w:rPr>
          <w:rFonts w:ascii="Consolas" w:hAnsi="Consolas"/>
          <w:color w:val="282828"/>
          <w:sz w:val="21"/>
        </w:rPr>
        <w:t>y</w:t>
      </w:r>
      <w:r>
        <w:rPr>
          <w:rFonts w:ascii="Times New Roman" w:hAnsi="Times New Roman"/>
          <w:color w:val="000000"/>
          <w:sz w:val="26"/>
        </w:rPr>
        <w:t xml:space="preserve"> (mỗi số trên 1 dòng). Hoán đổi giá trị của chúng (dùng biến tạm hoặc cú pháp unpacking của Python) và in ra giá trị mới của </w:t>
      </w:r>
      <w:r>
        <w:rPr>
          <w:rFonts w:ascii="Consolas" w:hAnsi="Consolas"/>
          <w:color w:val="282828"/>
          <w:sz w:val="21"/>
        </w:rPr>
        <w:t>x</w:t>
      </w:r>
      <w:r>
        <w:rPr>
          <w:rFonts w:ascii="Times New Roman" w:hAnsi="Times New Roman"/>
          <w:color w:val="000000"/>
          <w:sz w:val="26"/>
        </w:rPr>
        <w:t xml:space="preserve"> và </w:t>
      </w:r>
      <w:r>
        <w:rPr>
          <w:rFonts w:ascii="Consolas" w:hAnsi="Consolas"/>
          <w:color w:val="282828"/>
          <w:sz w:val="21"/>
        </w:rPr>
        <w:t>y</w:t>
      </w:r>
      <w:r>
        <w:rPr>
          <w:rFonts w:ascii="Times New Roman" w:hAnsi="Times New Roman"/>
          <w:color w:val="000000"/>
          <w:sz w:val="26"/>
        </w:rPr>
        <w:t xml:space="preserve"> trên 2 dòng.</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w:t>
      </w:r>
      <w:r>
        <w:rPr>
          <w:rFonts w:ascii="Consolas" w:hAnsi="Consolas"/>
          <w:color w:val="282828"/>
          <w:sz w:val="21"/>
        </w:rPr>
        <w:t>x</w:t>
      </w:r>
    </w:p>
    <w:p>
      <w:pPr>
        <w:pStyle w:val="ListBullet"/>
        <w:spacing w:before="20" w:after="60" w:line="288" w:lineRule="auto"/>
        <w:jc w:val="both"/>
      </w:pPr>
      <w:r>
        <w:rPr>
          <w:rFonts w:ascii="Times New Roman" w:hAnsi="Times New Roman"/>
          <w:color w:val="000000"/>
          <w:sz w:val="26"/>
        </w:rPr>
        <w:t xml:space="preserve">Dòng 2: </w:t>
      </w:r>
      <w:r>
        <w:rPr>
          <w:rFonts w:ascii="Consolas" w:hAnsi="Consolas"/>
          <w:color w:val="282828"/>
          <w:sz w:val="21"/>
        </w:rPr>
        <w:t>y</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 xml:space="preserve">Dòng 1: Giá trị mới của </w:t>
      </w:r>
      <w:r>
        <w:rPr>
          <w:rFonts w:ascii="Consolas" w:hAnsi="Consolas"/>
          <w:color w:val="282828"/>
          <w:sz w:val="21"/>
        </w:rPr>
        <w:t>x</w:t>
      </w:r>
    </w:p>
    <w:p>
      <w:pPr>
        <w:pStyle w:val="ListBullet"/>
        <w:spacing w:before="20" w:after="60" w:line="288" w:lineRule="auto"/>
        <w:jc w:val="both"/>
      </w:pPr>
      <w:r>
        <w:rPr>
          <w:rFonts w:ascii="Times New Roman" w:hAnsi="Times New Roman"/>
          <w:color w:val="000000"/>
          <w:sz w:val="26"/>
        </w:rPr>
        <w:t xml:space="preserve">Dòng 2: Giá trị mới của </w:t>
      </w:r>
      <w:r>
        <w:rPr>
          <w:rFonts w:ascii="Consolas" w:hAnsi="Consolas"/>
          <w:color w:val="282828"/>
          <w:sz w:val="21"/>
        </w:rPr>
        <w:t>y</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20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w:t>
              <w:br/>
              <w:t>10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int(input())</w:t>
              <w:br/>
              <w:t>y = int(input())</w:t>
              <w:br/>
              <w:t># Hoán đổi x và y rồi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int(input())</w:t>
              <w:br/>
              <w:t>y = int(input())</w:t>
              <w:br/>
              <w:t>x, y = y, x</w:t>
              <w:br/>
              <w:t>print(x)</w:t>
              <w:br/>
              <w:t>print(y)</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b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b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b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20: Tính giá trị biểu thức số học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ba số thực </w:t>
      </w:r>
      <w:r>
        <w:rPr>
          <w:rFonts w:ascii="Consolas" w:hAnsi="Consolas"/>
          <w:color w:val="282828"/>
          <w:sz w:val="21"/>
        </w:rPr>
        <w:t>a</w:t>
      </w:r>
      <w:r>
        <w:rPr>
          <w:rFonts w:ascii="Times New Roman" w:hAnsi="Times New Roman"/>
          <w:color w:val="000000"/>
          <w:sz w:val="26"/>
        </w:rPr>
        <w:t xml:space="preserve">, </w:t>
      </w:r>
      <w:r>
        <w:rPr>
          <w:rFonts w:ascii="Consolas" w:hAnsi="Consolas"/>
          <w:color w:val="282828"/>
          <w:sz w:val="21"/>
        </w:rPr>
        <w:t>b</w:t>
      </w:r>
      <w:r>
        <w:rPr>
          <w:rFonts w:ascii="Times New Roman" w:hAnsi="Times New Roman"/>
          <w:color w:val="000000"/>
          <w:sz w:val="26"/>
        </w:rPr>
        <w:t xml:space="preserve">, </w:t>
      </w:r>
      <w:r>
        <w:rPr>
          <w:rFonts w:ascii="Consolas" w:hAnsi="Consolas"/>
          <w:color w:val="282828"/>
          <w:sz w:val="21"/>
        </w:rPr>
        <w:t>c</w:t>
      </w:r>
      <w:r>
        <w:rPr>
          <w:rFonts w:ascii="Times New Roman" w:hAnsi="Times New Roman"/>
          <w:color w:val="000000"/>
          <w:sz w:val="26"/>
        </w:rPr>
        <w:t xml:space="preserve"> (mỗi số trên một dòng, </w:t>
      </w:r>
      <w:r>
        <w:rPr>
          <w:rFonts w:ascii="Consolas" w:hAnsi="Consolas"/>
          <w:color w:val="282828"/>
          <w:sz w:val="21"/>
        </w:rPr>
        <w:t>b != 0</w:t>
      </w:r>
      <w:r>
        <w:rPr>
          <w:rFonts w:ascii="Times New Roman" w:hAnsi="Times New Roman"/>
          <w:color w:val="000000"/>
          <w:sz w:val="26"/>
        </w:rPr>
        <w:t xml:space="preserve">). Tính và in ra giá trị của biểu thức: </w:t>
      </w:r>
      <w:r>
        <w:rPr>
          <w:rFonts w:ascii="Consolas" w:hAnsi="Consolas"/>
          <w:color w:val="282828"/>
          <w:sz w:val="21"/>
        </w:rPr>
        <w:t>(a + b) * c - (a / b)</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3 số thực trên 3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6.0</w:t>
              <w:br/>
              <w:t>2.0</w:t>
              <w:br/>
              <w:t>3.0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21.0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float(input())</w:t>
              <w:br/>
              <w:t>b = float(input())</w:t>
              <w:br/>
              <w:t>c = float(input())</w:t>
              <w:br/>
              <w:t># Tính và in kết quả biểu thức (a + b) * c - (a / b)</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float(input())</w:t>
              <w:br/>
              <w:t>b = float(input())</w:t>
              <w:br/>
              <w:t>c = float(input())</w:t>
              <w:br/>
              <w:t>print((a + b) * c - (a / b))</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br/>
              <w:t>2.0</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br/>
              <w:t>5.0</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28.0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6.0</w:t>
              <w:b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8.0</w:t>
              <w:br/>
              <w:t>4.0</w:t>
              <w:br/>
              <w:t>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21: Tính toán chi phí sơn nhà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Nhận vào chiều dài, chiều rộng, chiều cao của phòng (số thực) và giá sơn trên 1 mét vuông (số nguyên). Tính và in ra tổng chi phí sơn 4 bức tường xung quanh phòng (</w:t>
      </w:r>
      <w:r>
        <w:rPr>
          <w:rFonts w:ascii="Consolas" w:hAnsi="Consolas"/>
          <w:color w:val="282828"/>
          <w:sz w:val="21"/>
        </w:rPr>
        <w:t>S = 2 * (dai + rong) * cao</w:t>
      </w:r>
      <w:r>
        <w:rPr>
          <w:rFonts w:ascii="Times New Roman" w:hAnsi="Times New Roman"/>
          <w:color w:val="000000"/>
          <w:sz w:val="26"/>
        </w:rPr>
        <w:t xml:space="preserve">, </w:t>
      </w:r>
      <w:r>
        <w:rPr>
          <w:rFonts w:ascii="Consolas" w:hAnsi="Consolas"/>
          <w:color w:val="282828"/>
          <w:sz w:val="21"/>
        </w:rPr>
        <w:t>Chi phí = S * gia_son</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3 số thực trên 3 dòng đầu, dòng thứ 4 là số nguyên giá sơn.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nguyên tổng chi phí.</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w:t>
              <w:br/>
              <w:t>4.0</w:t>
              <w:br/>
              <w:t>3.0</w:t>
              <w:br/>
              <w:t>25000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1350000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dai = float(input())</w:t>
              <w:br/>
              <w:t>rong = float(input())</w:t>
              <w:br/>
              <w:t>cao = float(input())</w:t>
              <w:br/>
              <w:t>gia = int(input())</w:t>
              <w:br/>
              <w:t># Tính và in tổng chi phí sơn phòng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dai = float(input())</w:t>
              <w:br/>
              <w:t>rong = float(input())</w:t>
              <w:br/>
              <w:t>cao = float(input())</w:t>
              <w:br/>
              <w:t>gia = int(input())</w:t>
              <w:br/>
              <w:t>dien_tich = 2 * (dai + rong) * cao</w:t>
              <w:br/>
              <w:t>print(int(dien_tich * gia))</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br/>
              <w:t>3.0</w:t>
              <w:br/>
              <w:t>2.5</w:t>
              <w:br/>
              <w:t>20000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6.0</w:t>
              <w:br/>
              <w:t>4.0</w:t>
              <w:br/>
              <w:t>2.8</w:t>
              <w:br/>
              <w:t>30000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1680000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8.0</w:t>
              <w:br/>
              <w:t>5.0</w:t>
              <w:br/>
              <w:t>3.5</w:t>
              <w:br/>
              <w:t>40000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3640000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w:t>
              <w:br/>
              <w:t>4.0</w:t>
              <w:br/>
              <w:t>3.0</w:t>
              <w:br/>
              <w:t>25000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1350000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22: Tính hiệu hai số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hai số nguyên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xml:space="preserve"> (mỗi số trên một dòng). Tính và in ra hiệu của </w:t>
      </w:r>
      <w:r>
        <w:rPr>
          <w:rFonts w:ascii="Consolas" w:hAnsi="Consolas"/>
          <w:color w:val="282828"/>
          <w:sz w:val="21"/>
        </w:rPr>
        <w:t>a - b</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Số nguyên </w:t>
      </w:r>
      <w:r>
        <w:rPr>
          <w:rFonts w:ascii="Consolas" w:hAnsi="Consolas"/>
          <w:color w:val="282828"/>
          <w:sz w:val="21"/>
        </w:rPr>
        <w:t>a</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b</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 xml:space="preserve">Một số nguyên duy nhất là hiệu của </w:t>
      </w:r>
      <w:r>
        <w:rPr>
          <w:rFonts w:ascii="Consolas" w:hAnsi="Consolas"/>
          <w:color w:val="282828"/>
          <w:sz w:val="21"/>
        </w:rPr>
        <w:t>a - b</w:t>
      </w:r>
      <w:r>
        <w:rPr>
          <w:rFonts w:ascii="Times New Roman" w:hAnsi="Times New Roman"/>
          <w:color w:val="000000"/>
          <w:sz w:val="26"/>
        </w:rPr>
        <w:t>.</w:t>
      </w:r>
    </w:p>
    <w:p>
      <w:pPr>
        <w:keepNext/>
        <w:spacing w:before="160" w:after="40"/>
      </w:pPr>
      <w:r>
        <w:rPr>
          <w:rFonts w:ascii="Times New Roman" w:hAnsi="Times New Roman"/>
          <w:b/>
          <w:color w:val="000000"/>
          <w:sz w:val="25"/>
        </w:rPr>
        <w:t>Ràng buộc</w:t>
      </w:r>
    </w:p>
    <w:p>
      <w:pPr>
        <w:pStyle w:val="ListBullet"/>
        <w:spacing w:before="20" w:after="60" w:line="288" w:lineRule="auto"/>
        <w:jc w:val="both"/>
      </w:pPr>
      <w:r>
        <w:rPr>
          <w:rFonts w:ascii="Consolas" w:hAnsi="Consolas"/>
          <w:color w:val="282828"/>
          <w:sz w:val="21"/>
        </w:rPr>
        <w:t>-10^9 &lt;= a, b &lt;= 10^9</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 Tính và in hiệu a - b</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print(a - b)</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12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23: Tính độ dài cạnh huyền của tam giác vuông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độ dài hai cạnh góc vuông </w:t>
      </w:r>
      <w:r>
        <w:rPr>
          <w:rFonts w:ascii="Consolas" w:hAnsi="Consolas"/>
          <w:color w:val="282828"/>
          <w:sz w:val="21"/>
        </w:rPr>
        <w:t>canh_a</w:t>
      </w:r>
      <w:r>
        <w:rPr>
          <w:rFonts w:ascii="Times New Roman" w:hAnsi="Times New Roman"/>
          <w:color w:val="000000"/>
          <w:sz w:val="26"/>
        </w:rPr>
        <w:t xml:space="preserve"> và </w:t>
      </w:r>
      <w:r>
        <w:rPr>
          <w:rFonts w:ascii="Consolas" w:hAnsi="Consolas"/>
          <w:color w:val="282828"/>
          <w:sz w:val="21"/>
        </w:rPr>
        <w:t>canh_b</w:t>
      </w:r>
      <w:r>
        <w:rPr>
          <w:rFonts w:ascii="Times New Roman" w:hAnsi="Times New Roman"/>
          <w:color w:val="000000"/>
          <w:sz w:val="26"/>
        </w:rPr>
        <w:t xml:space="preserve"> của một tam giác vuông (mỗi số trên 1 dòng, số thực). Tính và in ra độ dài cạnh huyền (sử dụng định lý Pitago: </w:t>
      </w:r>
      <w:r>
        <w:rPr>
          <w:rFonts w:ascii="Consolas" w:hAnsi="Consolas"/>
          <w:color w:val="282828"/>
          <w:sz w:val="21"/>
        </w:rPr>
        <w:t>canh_huyen = (a^2 + b^2) ** 0.5</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2 số thực trên 2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3.0</w:t>
              <w:br/>
              <w:t>4.0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float(input())</w:t>
              <w:br/>
              <w:t>b = float(input())</w:t>
              <w:br/>
              <w:t># Tính và in cạnh huyền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float(input())</w:t>
              <w:br/>
              <w:t>b = float(input())</w:t>
              <w:br/>
              <w:t>print((a ** 2 + b ** 2) ** 0.5)</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w:t>
              <w:b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6.0</w:t>
              <w:br/>
              <w:t>8.0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br/>
              <w:t>12.0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9.0</w:t>
              <w:br/>
              <w:t>12.0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24: Tính thể tích hình trụ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bán kính đáy </w:t>
      </w:r>
      <w:r>
        <w:rPr>
          <w:rFonts w:ascii="Consolas" w:hAnsi="Consolas"/>
          <w:color w:val="282828"/>
          <w:sz w:val="21"/>
        </w:rPr>
        <w:t>ban_kinh_day</w:t>
      </w:r>
      <w:r>
        <w:rPr>
          <w:rFonts w:ascii="Times New Roman" w:hAnsi="Times New Roman"/>
          <w:color w:val="000000"/>
          <w:sz w:val="26"/>
        </w:rPr>
        <w:t xml:space="preserve"> và chiều cao </w:t>
      </w:r>
      <w:r>
        <w:rPr>
          <w:rFonts w:ascii="Consolas" w:hAnsi="Consolas"/>
          <w:color w:val="282828"/>
          <w:sz w:val="21"/>
        </w:rPr>
        <w:t>chieu_cao</w:t>
      </w:r>
      <w:r>
        <w:rPr>
          <w:rFonts w:ascii="Times New Roman" w:hAnsi="Times New Roman"/>
          <w:color w:val="000000"/>
          <w:sz w:val="26"/>
        </w:rPr>
        <w:t xml:space="preserve"> của một hình trụ (số thực trên 2 dòng). Sử dụng </w:t>
      </w:r>
      <w:r>
        <w:rPr>
          <w:rFonts w:ascii="Consolas" w:hAnsi="Consolas"/>
          <w:color w:val="282828"/>
          <w:sz w:val="21"/>
        </w:rPr>
        <w:t>PI = 3.1415926535</w:t>
      </w:r>
      <w:r>
        <w:rPr>
          <w:rFonts w:ascii="Times New Roman" w:hAnsi="Times New Roman"/>
          <w:color w:val="000000"/>
          <w:sz w:val="26"/>
        </w:rPr>
        <w:t xml:space="preserve"> để tính và in ra thể tích của hình trụ đó (</w:t>
      </w:r>
      <w:r>
        <w:rPr>
          <w:rFonts w:ascii="Consolas" w:hAnsi="Consolas"/>
          <w:color w:val="282828"/>
          <w:sz w:val="21"/>
        </w:rPr>
        <w:t>V = PI * r^2 * h</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2 số thực trên 2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w:t>
              <w:br/>
              <w:t>5.0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62.83185307</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 = float(input())</w:t>
              <w:br/>
              <w:t>h = float(input())</w:t>
              <w:br/>
              <w:t>PI = 3.1415926535</w:t>
              <w:br/>
              <w:t># Tính và in thể tích hình trụ</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 = float(input())</w:t>
              <w:br/>
              <w:t>h = float(input())</w:t>
              <w:br/>
              <w:t>PI = 3.1415926535</w:t>
              <w:br/>
              <w:t>print(PI * r ** 2 * h)</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62.83185307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31.415926535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157.079632675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w:t>
              <w:b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113.097335526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25: Tính tổng hai số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hai số nguyên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xml:space="preserve"> (mỗi số trên một dòng). Tính và in ra tổng của chúng.</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Số nguyên </w:t>
      </w:r>
      <w:r>
        <w:rPr>
          <w:rFonts w:ascii="Consolas" w:hAnsi="Consolas"/>
          <w:color w:val="282828"/>
          <w:sz w:val="21"/>
        </w:rPr>
        <w:t>a</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b</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 xml:space="preserve">Một số nguyên duy nhất là tổng của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w:t>
      </w:r>
    </w:p>
    <w:p>
      <w:pPr>
        <w:keepNext/>
        <w:spacing w:before="160" w:after="40"/>
      </w:pPr>
      <w:r>
        <w:rPr>
          <w:rFonts w:ascii="Times New Roman" w:hAnsi="Times New Roman"/>
          <w:b/>
          <w:color w:val="000000"/>
          <w:sz w:val="25"/>
        </w:rPr>
        <w:t>Ràng buộc</w:t>
      </w:r>
    </w:p>
    <w:p>
      <w:pPr>
        <w:pStyle w:val="ListBullet"/>
        <w:spacing w:before="20" w:after="60" w:line="288" w:lineRule="auto"/>
        <w:jc w:val="both"/>
      </w:pPr>
      <w:r>
        <w:rPr>
          <w:rFonts w:ascii="Consolas" w:hAnsi="Consolas"/>
          <w:color w:val="282828"/>
          <w:sz w:val="21"/>
        </w:rPr>
        <w:t>-10^9 &lt;= a, b &lt;= 10^9</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br/>
              <w:t>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 Tính và in tổng của a và b</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print(a + b)</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15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b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26: Chuyển đổi đơn vị tiền tệ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Nhận vào số tiền USD (số thực). Chuyển đổi và in ra số tiền này sang VNĐ, Euro và Yên Nhật trên 3 dòng riêng biệt theo tỷ giá:</w:t>
      </w:r>
    </w:p>
    <w:p>
      <w:pPr>
        <w:pStyle w:val="ListBullet"/>
        <w:spacing w:before="20" w:after="60" w:line="288" w:lineRule="auto"/>
        <w:jc w:val="both"/>
      </w:pPr>
      <w:r>
        <w:rPr>
          <w:rFonts w:ascii="Consolas" w:hAnsi="Consolas"/>
          <w:color w:val="282828"/>
          <w:sz w:val="21"/>
        </w:rPr>
        <w:t>1 USD = 25000 VNĐ</w:t>
      </w:r>
    </w:p>
    <w:p>
      <w:pPr>
        <w:pStyle w:val="ListBullet"/>
        <w:spacing w:before="20" w:after="60" w:line="288" w:lineRule="auto"/>
        <w:jc w:val="both"/>
      </w:pPr>
      <w:r>
        <w:rPr>
          <w:rFonts w:ascii="Consolas" w:hAnsi="Consolas"/>
          <w:color w:val="282828"/>
          <w:sz w:val="21"/>
        </w:rPr>
        <w:t>1 USD = 0.92 Euro</w:t>
      </w:r>
    </w:p>
    <w:p>
      <w:pPr>
        <w:pStyle w:val="ListBullet"/>
        <w:spacing w:before="20" w:after="60" w:line="288" w:lineRule="auto"/>
        <w:jc w:val="both"/>
      </w:pPr>
      <w:r>
        <w:rPr>
          <w:rFonts w:ascii="Consolas" w:hAnsi="Consolas"/>
          <w:color w:val="282828"/>
          <w:sz w:val="21"/>
        </w:rPr>
        <w:t>1 USD = 155.0 Yên Nhật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thực </w:t>
      </w:r>
      <w:r>
        <w:rPr>
          <w:rFonts w:ascii="Consolas" w:hAnsi="Consolas"/>
          <w:color w:val="282828"/>
          <w:sz w:val="21"/>
        </w:rPr>
        <w:t>so_tien_USD</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Dòng 1: Số tiền VNĐ (float)</w:t>
      </w:r>
    </w:p>
    <w:p>
      <w:pPr>
        <w:pStyle w:val="ListBullet"/>
        <w:spacing w:before="20" w:after="60" w:line="288" w:lineRule="auto"/>
        <w:jc w:val="both"/>
      </w:pPr>
      <w:r>
        <w:rPr>
          <w:rFonts w:ascii="Times New Roman" w:hAnsi="Times New Roman"/>
          <w:color w:val="000000"/>
          <w:sz w:val="26"/>
        </w:rPr>
        <w:t>Dòng 2: Số tiền Euro (float)</w:t>
      </w:r>
    </w:p>
    <w:p>
      <w:pPr>
        <w:pStyle w:val="ListBullet"/>
        <w:spacing w:before="20" w:after="60" w:line="288" w:lineRule="auto"/>
        <w:jc w:val="both"/>
      </w:pPr>
      <w:r>
        <w:rPr>
          <w:rFonts w:ascii="Times New Roman" w:hAnsi="Times New Roman"/>
          <w:color w:val="000000"/>
          <w:sz w:val="26"/>
        </w:rPr>
        <w:t>Dòng 3: Số tiền Yên Nhật (float)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2500000.0</w:t>
              <w:br/>
              <w:t>92.0</w:t>
              <w:br/>
              <w:t>15500.0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usd = float(input())</w:t>
              <w:br/>
              <w:t># Chuyển đổi và in lần lượt VNĐ, Euro, Yên Nhật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usd = float(input())</w:t>
              <w:br/>
              <w:t>print(usd * 25000)</w:t>
              <w:br/>
              <w:t>print(usd * 0.92)</w:t>
              <w:br/>
              <w:t>print(usd * 155.0)</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2500000.0</w:t>
              <w:br/>
              <w:t>92.0</w:t>
              <w:br/>
              <w:t>15500.0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1250000.0</w:t>
              <w:br/>
              <w:t>46.0</w:t>
              <w:br/>
              <w:t>7750.0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625000.0</w:t>
              <w:br/>
              <w:t>23.0</w:t>
              <w:br/>
              <w:t>3875.0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5000000.0</w:t>
              <w:br/>
              <w:t>184.0</w:t>
              <w:br/>
              <w:t>31000.0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27: Tính toán lợi nhuận và phần trăm lợi nhuận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giá mua </w:t>
      </w:r>
      <w:r>
        <w:rPr>
          <w:rFonts w:ascii="Consolas" w:hAnsi="Consolas"/>
          <w:color w:val="282828"/>
          <w:sz w:val="21"/>
        </w:rPr>
        <w:t>gia_mua</w:t>
      </w:r>
      <w:r>
        <w:rPr>
          <w:rFonts w:ascii="Times New Roman" w:hAnsi="Times New Roman"/>
          <w:color w:val="000000"/>
          <w:sz w:val="26"/>
        </w:rPr>
        <w:t xml:space="preserve"> và giá bán </w:t>
      </w:r>
      <w:r>
        <w:rPr>
          <w:rFonts w:ascii="Consolas" w:hAnsi="Consolas"/>
          <w:color w:val="282828"/>
          <w:sz w:val="21"/>
        </w:rPr>
        <w:t>gia_ban</w:t>
      </w:r>
      <w:r>
        <w:rPr>
          <w:rFonts w:ascii="Times New Roman" w:hAnsi="Times New Roman"/>
          <w:color w:val="000000"/>
          <w:sz w:val="26"/>
        </w:rPr>
        <w:t xml:space="preserve"> của một sản phẩm (số thực trên 2 dòng). Tính và in ra lợi nhuận và phần trăm lợi nhuận (so với giá mua).</w:t>
      </w:r>
    </w:p>
    <w:p>
      <w:pPr>
        <w:spacing w:before="0" w:after="120" w:line="288" w:lineRule="auto"/>
        <w:jc w:val="both"/>
      </w:pPr>
      <w:r>
        <w:rPr>
          <w:rFonts w:ascii="Times New Roman" w:hAnsi="Times New Roman"/>
          <w:b/>
          <w:color w:val="000000"/>
          <w:sz w:val="26"/>
        </w:rPr>
        <w:t>Công thức:</w:t>
      </w:r>
    </w:p>
    <w:p>
      <w:pPr>
        <w:pStyle w:val="ListBullet"/>
        <w:spacing w:before="20" w:after="60" w:line="288" w:lineRule="auto"/>
        <w:jc w:val="both"/>
      </w:pPr>
      <w:r>
        <w:rPr>
          <w:rFonts w:ascii="Consolas" w:hAnsi="Consolas"/>
          <w:color w:val="282828"/>
          <w:sz w:val="21"/>
        </w:rPr>
        <w:t>Lợi nhuận = gia_ban - gia_mua</w:t>
      </w:r>
    </w:p>
    <w:p>
      <w:pPr>
        <w:pStyle w:val="ListBullet"/>
        <w:spacing w:before="20" w:after="60" w:line="288" w:lineRule="auto"/>
        <w:jc w:val="both"/>
      </w:pPr>
      <w:r>
        <w:rPr>
          <w:rFonts w:ascii="Consolas" w:hAnsi="Consolas"/>
          <w:color w:val="282828"/>
          <w:sz w:val="21"/>
        </w:rPr>
        <w:t>Phần trăm lợi nhuận = (Lợi nhuận / gia_mua) * 100</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2 số thực trên 2 dòng.</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Dòng 1: Lợi nhuận (float)</w:t>
      </w:r>
    </w:p>
    <w:p>
      <w:pPr>
        <w:pStyle w:val="ListBullet"/>
        <w:spacing w:before="20" w:after="60" w:line="288" w:lineRule="auto"/>
        <w:jc w:val="both"/>
      </w:pPr>
      <w:r>
        <w:rPr>
          <w:rFonts w:ascii="Times New Roman" w:hAnsi="Times New Roman"/>
          <w:color w:val="000000"/>
          <w:sz w:val="26"/>
        </w:rPr>
        <w:t>Dòng 2: Phần trăm lợi nhuận (float)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80.0</w:t>
              <w:br/>
              <w:t>100.0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20.0</w:t>
              <w:br/>
              <w:t>25.0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gia_mua = float(input())</w:t>
              <w:br/>
              <w:t>gia_ban = float(input())</w:t>
              <w:br/>
              <w:t># Tính và in lợi nhuận, phần trăm lợi nhuận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gia_mua = float(input())</w:t>
              <w:br/>
              <w:t>gia_ban = float(input())</w:t>
              <w:br/>
              <w:t>loi_nhuan = gia_ban - gia_mua</w:t>
              <w:br/>
              <w:t>phan_tram = (loi_nhuan / gia_mua) * 100</w:t>
              <w:br/>
              <w:t>print(loi_nhuan)</w:t>
              <w:br/>
              <w:t>print(phan_tram)</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200.0</w:t>
              <w:br/>
              <w:t>220.0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20.0</w:t>
              <w:b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80.0</w:t>
              <w:br/>
              <w:t>100.0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20.0</w:t>
              <w:br/>
              <w:t>25.0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50.0</w:t>
              <w:br/>
              <w:t>75.0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25.0</w:t>
              <w:br/>
              <w:t>50.0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100.0</w:t>
              <w:br/>
              <w:t>100.0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0.0</w:t>
              <w:br/>
              <w:t>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28: Tính tọa độ trung điểm của đoạn thẳng trong mặt phẳng 2D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Viết chương trình nhận vào tọa độ hai điểm A(</w:t>
      </w:r>
      <w:r>
        <w:rPr>
          <w:rFonts w:ascii="Consolas" w:hAnsi="Consolas"/>
          <w:color w:val="282828"/>
          <w:sz w:val="21"/>
        </w:rPr>
        <w:t>x1</w:t>
      </w:r>
      <w:r>
        <w:rPr>
          <w:rFonts w:ascii="Times New Roman" w:hAnsi="Times New Roman"/>
          <w:color w:val="000000"/>
          <w:sz w:val="26"/>
        </w:rPr>
        <w:t xml:space="preserve">, </w:t>
      </w:r>
      <w:r>
        <w:rPr>
          <w:rFonts w:ascii="Consolas" w:hAnsi="Consolas"/>
          <w:color w:val="282828"/>
          <w:sz w:val="21"/>
        </w:rPr>
        <w:t>y1</w:t>
      </w:r>
      <w:r>
        <w:rPr>
          <w:rFonts w:ascii="Times New Roman" w:hAnsi="Times New Roman"/>
          <w:color w:val="000000"/>
          <w:sz w:val="26"/>
        </w:rPr>
        <w:t>) và B(</w:t>
      </w:r>
      <w:r>
        <w:rPr>
          <w:rFonts w:ascii="Consolas" w:hAnsi="Consolas"/>
          <w:color w:val="282828"/>
          <w:sz w:val="21"/>
        </w:rPr>
        <w:t>x2</w:t>
      </w:r>
      <w:r>
        <w:rPr>
          <w:rFonts w:ascii="Times New Roman" w:hAnsi="Times New Roman"/>
          <w:color w:val="000000"/>
          <w:sz w:val="26"/>
        </w:rPr>
        <w:t xml:space="preserve">, </w:t>
      </w:r>
      <w:r>
        <w:rPr>
          <w:rFonts w:ascii="Consolas" w:hAnsi="Consolas"/>
          <w:color w:val="282828"/>
          <w:sz w:val="21"/>
        </w:rPr>
        <w:t>y2</w:t>
      </w:r>
      <w:r>
        <w:rPr>
          <w:rFonts w:ascii="Times New Roman" w:hAnsi="Times New Roman"/>
          <w:color w:val="000000"/>
          <w:sz w:val="26"/>
        </w:rPr>
        <w:t>) trên 4 dòng (số thực). Tính và in ra tọa độ trung điểm M(</w:t>
      </w:r>
      <w:r>
        <w:rPr>
          <w:rFonts w:ascii="Consolas" w:hAnsi="Consolas"/>
          <w:color w:val="282828"/>
          <w:sz w:val="21"/>
        </w:rPr>
        <w:t>xm</w:t>
      </w:r>
      <w:r>
        <w:rPr>
          <w:rFonts w:ascii="Times New Roman" w:hAnsi="Times New Roman"/>
          <w:color w:val="000000"/>
          <w:sz w:val="26"/>
        </w:rPr>
        <w:t xml:space="preserve">, </w:t>
      </w:r>
      <w:r>
        <w:rPr>
          <w:rFonts w:ascii="Consolas" w:hAnsi="Consolas"/>
          <w:color w:val="282828"/>
          <w:sz w:val="21"/>
        </w:rPr>
        <w:t>ym</w:t>
      </w:r>
      <w:r>
        <w:rPr>
          <w:rFonts w:ascii="Times New Roman" w:hAnsi="Times New Roman"/>
          <w:color w:val="000000"/>
          <w:sz w:val="26"/>
        </w:rPr>
        <w:t>) của đoạn thẳng AB.</w:t>
      </w:r>
    </w:p>
    <w:p>
      <w:pPr>
        <w:spacing w:before="0" w:after="120" w:line="288" w:lineRule="auto"/>
        <w:jc w:val="both"/>
      </w:pPr>
      <w:r>
        <w:rPr>
          <w:rFonts w:ascii="Times New Roman" w:hAnsi="Times New Roman"/>
          <w:b/>
          <w:color w:val="000000"/>
          <w:sz w:val="26"/>
        </w:rPr>
        <w:t>Công thức:</w:t>
      </w:r>
    </w:p>
    <w:p>
      <w:pPr>
        <w:spacing w:before="0" w:after="120" w:line="288" w:lineRule="auto"/>
        <w:jc w:val="both"/>
      </w:pPr>
      <w:r>
        <w:rPr>
          <w:rFonts w:ascii="Consolas" w:hAnsi="Consolas"/>
          <w:color w:val="282828"/>
          <w:sz w:val="21"/>
        </w:rPr>
        <w:t>xm = (x1 + x2) / 2</w:t>
      </w:r>
      <w:r>
        <w:rPr>
          <w:rFonts w:ascii="Times New Roman" w:hAnsi="Times New Roman"/>
          <w:color w:val="000000"/>
          <w:sz w:val="26"/>
        </w:rPr>
        <w:t xml:space="preserve">, </w:t>
      </w:r>
      <w:r>
        <w:rPr>
          <w:rFonts w:ascii="Consolas" w:hAnsi="Consolas"/>
          <w:color w:val="282828"/>
          <w:sz w:val="21"/>
        </w:rPr>
        <w:t>ym = (y1 + y2) / 2</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4 số thực trên 4 dòng.</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 xml:space="preserve">Dòng 1: </w:t>
      </w:r>
      <w:r>
        <w:rPr>
          <w:rFonts w:ascii="Consolas" w:hAnsi="Consolas"/>
          <w:color w:val="282828"/>
          <w:sz w:val="21"/>
        </w:rPr>
        <w:t>xm</w:t>
      </w:r>
    </w:p>
    <w:p>
      <w:pPr>
        <w:pStyle w:val="ListBullet"/>
        <w:spacing w:before="20" w:after="60" w:line="288" w:lineRule="auto"/>
        <w:jc w:val="both"/>
      </w:pPr>
      <w:r>
        <w:rPr>
          <w:rFonts w:ascii="Times New Roman" w:hAnsi="Times New Roman"/>
          <w:color w:val="000000"/>
          <w:sz w:val="26"/>
        </w:rPr>
        <w:t xml:space="preserve">Dòng 2: </w:t>
      </w:r>
      <w:r>
        <w:rPr>
          <w:rFonts w:ascii="Consolas" w:hAnsi="Consolas"/>
          <w:color w:val="282828"/>
          <w:sz w:val="21"/>
        </w:rPr>
        <w:t>ym</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1.0</w:t>
              <w:br/>
              <w:t>5.0</w:t>
              <w:br/>
              <w:t>5.0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3.0</w:t>
              <w:br/>
              <w:t>3.0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x1 = float(input())</w:t>
              <w:br/>
              <w:t>y1 = float(input())</w:t>
              <w:br/>
              <w:t>x2 = float(input())</w:t>
              <w:br/>
              <w:t>y2 = float(input())</w:t>
              <w:br/>
              <w:t># Tính và in xm, ym</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x1 = float(input())</w:t>
              <w:br/>
              <w:t>y1 = float(input())</w:t>
              <w:br/>
              <w:t>x2 = float(input())</w:t>
              <w:br/>
              <w:t>y2 = float(input())</w:t>
              <w:br/>
              <w:t>print((x1 + x2) / 2)</w:t>
              <w:br/>
              <w:t>print((y1 + y2) / 2)</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br/>
              <w:t>2.5</w:t>
              <w:br/>
              <w:t>3.5</w:t>
              <w:br/>
              <w:t>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br/>
              <w:t>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br/>
              <w:t>3.0</w:t>
              <w:b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0.0</w:t>
              <w:br/>
              <w:t>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1.0</w:t>
              <w:br/>
              <w:t>5.0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w:t>
              <w:br/>
              <w:t>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0.0</w:t>
              <w:br/>
              <w:t>0.0</w:t>
              <w:br/>
              <w:t>4.0</w:t>
              <w:br/>
              <w:t>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br/>
              <w:t>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29: Tính chu vi và diện tích hình chữ nhật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chiều dài </w:t>
      </w:r>
      <w:r>
        <w:rPr>
          <w:rFonts w:ascii="Consolas" w:hAnsi="Consolas"/>
          <w:color w:val="282828"/>
          <w:sz w:val="21"/>
        </w:rPr>
        <w:t>dai</w:t>
      </w:r>
      <w:r>
        <w:rPr>
          <w:rFonts w:ascii="Times New Roman" w:hAnsi="Times New Roman"/>
          <w:color w:val="000000"/>
          <w:sz w:val="26"/>
        </w:rPr>
        <w:t xml:space="preserve"> và chiều rộng </w:t>
      </w:r>
      <w:r>
        <w:rPr>
          <w:rFonts w:ascii="Consolas" w:hAnsi="Consolas"/>
          <w:color w:val="282828"/>
          <w:sz w:val="21"/>
        </w:rPr>
        <w:t>rong</w:t>
      </w:r>
      <w:r>
        <w:rPr>
          <w:rFonts w:ascii="Times New Roman" w:hAnsi="Times New Roman"/>
          <w:color w:val="000000"/>
          <w:sz w:val="26"/>
        </w:rPr>
        <w:t xml:space="preserve"> của một hình chữ nhật (mỗi số trên một dòng, số thực). Tính và in ra chu vi và diện tích của nó.</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Chiều dài </w:t>
      </w:r>
      <w:r>
        <w:rPr>
          <w:rFonts w:ascii="Consolas" w:hAnsi="Consolas"/>
          <w:color w:val="282828"/>
          <w:sz w:val="21"/>
        </w:rPr>
        <w:t>dai</w:t>
      </w:r>
      <w:r>
        <w:rPr>
          <w:rFonts w:ascii="Times New Roman" w:hAnsi="Times New Roman"/>
          <w:color w:val="000000"/>
          <w:sz w:val="26"/>
        </w:rPr>
        <w:t xml:space="preserve"> (float)</w:t>
      </w:r>
    </w:p>
    <w:p>
      <w:pPr>
        <w:pStyle w:val="ListBullet"/>
        <w:spacing w:before="20" w:after="60" w:line="288" w:lineRule="auto"/>
        <w:jc w:val="both"/>
      </w:pPr>
      <w:r>
        <w:rPr>
          <w:rFonts w:ascii="Times New Roman" w:hAnsi="Times New Roman"/>
          <w:color w:val="000000"/>
          <w:sz w:val="26"/>
        </w:rPr>
        <w:t xml:space="preserve">Dòng 2: Chiều rộng </w:t>
      </w:r>
      <w:r>
        <w:rPr>
          <w:rFonts w:ascii="Consolas" w:hAnsi="Consolas"/>
          <w:color w:val="282828"/>
          <w:sz w:val="21"/>
        </w:rPr>
        <w:t>rong</w:t>
      </w:r>
      <w:r>
        <w:rPr>
          <w:rFonts w:ascii="Times New Roman" w:hAnsi="Times New Roman"/>
          <w:color w:val="000000"/>
          <w:sz w:val="26"/>
        </w:rPr>
        <w:t xml:space="preserve"> (float)</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Dòng 1: Chu vi (float)</w:t>
      </w:r>
    </w:p>
    <w:p>
      <w:pPr>
        <w:pStyle w:val="ListBullet"/>
        <w:spacing w:before="20" w:after="60" w:line="288" w:lineRule="auto"/>
        <w:jc w:val="both"/>
      </w:pPr>
      <w:r>
        <w:rPr>
          <w:rFonts w:ascii="Times New Roman" w:hAnsi="Times New Roman"/>
          <w:color w:val="000000"/>
          <w:sz w:val="26"/>
        </w:rPr>
        <w:t>Dòng 2: Diện tích (float)</w:t>
      </w:r>
    </w:p>
    <w:p>
      <w:pPr>
        <w:keepNext/>
        <w:spacing w:before="160" w:after="40"/>
      </w:pPr>
      <w:r>
        <w:rPr>
          <w:rFonts w:ascii="Times New Roman" w:hAnsi="Times New Roman"/>
          <w:b/>
          <w:color w:val="000000"/>
          <w:sz w:val="25"/>
        </w:rPr>
        <w:t>Ràng buộc</w:t>
      </w:r>
    </w:p>
    <w:p>
      <w:pPr>
        <w:pStyle w:val="ListBullet"/>
        <w:spacing w:before="20" w:after="60" w:line="288" w:lineRule="auto"/>
        <w:jc w:val="both"/>
      </w:pPr>
      <w:r>
        <w:rPr>
          <w:rFonts w:ascii="Consolas" w:hAnsi="Consolas"/>
          <w:color w:val="282828"/>
          <w:sz w:val="21"/>
        </w:rPr>
        <w:t>0 &lt; dai, rong &lt;= 10^6</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w:t>
              <w:br/>
              <w:t>3.0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16.0</w:t>
              <w:br/>
              <w:t>15.0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dai = float(input())</w:t>
              <w:br/>
              <w:t>rong = float(input())</w:t>
              <w:br/>
              <w:t># Tính và in chu vi, diện tích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dai = float(input())</w:t>
              <w:br/>
              <w:t>rong = float(input())</w:t>
              <w:br/>
              <w:t>print((dai + rong) * 2)</w:t>
              <w:br/>
              <w:t>print(dai * rong)</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100.0</w:t>
              <w:br/>
              <w:t>50.0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300.0</w:t>
              <w:br/>
              <w:t>5000.0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16.0</w:t>
              <w:br/>
              <w:t>15.0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29.0</w:t>
              <w:br/>
              <w:t>45.0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w:t>
              <w:b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br/>
              <w:t>6.25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30: Tính thể tích hình nón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nhận vào bán kính đáy </w:t>
      </w:r>
      <w:r>
        <w:rPr>
          <w:rFonts w:ascii="Consolas" w:hAnsi="Consolas"/>
          <w:color w:val="282828"/>
          <w:sz w:val="21"/>
        </w:rPr>
        <w:t>ban_kinh_day</w:t>
      </w:r>
      <w:r>
        <w:rPr>
          <w:rFonts w:ascii="Times New Roman" w:hAnsi="Times New Roman"/>
          <w:color w:val="000000"/>
          <w:sz w:val="26"/>
        </w:rPr>
        <w:t xml:space="preserve"> và chiều cao </w:t>
      </w:r>
      <w:r>
        <w:rPr>
          <w:rFonts w:ascii="Consolas" w:hAnsi="Consolas"/>
          <w:color w:val="282828"/>
          <w:sz w:val="21"/>
        </w:rPr>
        <w:t>chieu_cao</w:t>
      </w:r>
      <w:r>
        <w:rPr>
          <w:rFonts w:ascii="Times New Roman" w:hAnsi="Times New Roman"/>
          <w:color w:val="000000"/>
          <w:sz w:val="26"/>
        </w:rPr>
        <w:t xml:space="preserve"> của một hình nón (số thực trên 2 dòng). Sử dụng </w:t>
      </w:r>
      <w:r>
        <w:rPr>
          <w:rFonts w:ascii="Consolas" w:hAnsi="Consolas"/>
          <w:color w:val="282828"/>
          <w:sz w:val="21"/>
        </w:rPr>
        <w:t>PI = 3.1415926535</w:t>
      </w:r>
      <w:r>
        <w:rPr>
          <w:rFonts w:ascii="Times New Roman" w:hAnsi="Times New Roman"/>
          <w:color w:val="000000"/>
          <w:sz w:val="26"/>
        </w:rPr>
        <w:t xml:space="preserve"> để tính và in ra thể tích hình nón (</w:t>
      </w:r>
      <w:r>
        <w:rPr>
          <w:rFonts w:ascii="Consolas" w:hAnsi="Consolas"/>
          <w:color w:val="282828"/>
          <w:sz w:val="21"/>
        </w:rPr>
        <w:t>V = (1/3) * PI * r^2 * h</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2 số thực trên 2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số thực duy nhất.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3.0</w:t>
              <w:br/>
              <w:t>4.0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37.699111842</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 = float(input())</w:t>
              <w:br/>
              <w:t>h = float(input())</w:t>
              <w:br/>
              <w:t>PI = 3.1415926535</w:t>
              <w:br/>
              <w:t># Tính và in thể tích hình nón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 = float(input())</w:t>
              <w:br/>
              <w:t>h = float(input())</w:t>
              <w:br/>
              <w:t>PI = 3.1415926535</w:t>
              <w:br/>
              <w:t>print((1 / 3) * PI * r ** 2 * h)</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3.1415926535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w:t>
              <w:b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37.699111842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188.49555921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4.5</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42.41150082225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r>
        <w:br w:type="page"/>
      </w:r>
    </w:p>
    <w:p>
      <w:pPr>
        <w:pStyle w:val="Heading1"/>
        <w:keepNext/>
        <w:spacing w:before="360" w:after="160"/>
      </w:pPr>
      <w:r>
        <w:rPr>
          <w:rFonts w:ascii="Times New Roman" w:hAnsi="Times New Roman"/>
          <w:b/>
          <w:color w:val="000000"/>
          <w:sz w:val="30"/>
        </w:rPr>
        <w:t>2. MODULE 2: CẤU TRÚC RẼ NHÁNH</w:t>
      </w:r>
    </w:p>
    <w:tbl>
      <w:tblPr>
        <w:tblW w:type="auto" w:w="0"/>
        <w:jc w:val="center"/>
        <w:tblLayout w:type="fixed"/>
        <w:tblLook w:firstColumn="1" w:firstRow="1" w:lastColumn="0" w:lastRow="0" w:noHBand="0" w:noVBand="1" w:val="04A0"/>
      </w:tblPr>
      <w:tblGrid>
        <w:gridCol w:w="4535"/>
        <w:gridCol w:w="4535"/>
      </w:tblGrid>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Mã Module</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MOD-02</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Mục tiêu đào tạo</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Xây dựng tư duy "Nếu - Thì" và ra quyết định trong lập trình.</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Kiến thức trọng tâm</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Boolean logic, Toán tử so sánh, cấu trúc rẽ nhánh (if, if-else, if-elif-else), toán tử logic kết hợp.</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Kỹ năng đạt được</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Kiểm soát chương trình hành động theo ngữ cảnh, phân loại và xử lý bài toán rẽ nhánh đa luồng.</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Điều kiện tiên quyết</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Hoàn thành MOD-01 (Cần hiểu Biến và Input/Output).</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Thời lượng ước tính</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3 Giờ</w:t>
            </w:r>
          </w:p>
        </w:tc>
      </w:tr>
    </w:tbl>
    <w:p>
      <w:pPr>
        <w:spacing w:before="0" w:after="120"/>
      </w:pPr>
    </w:p>
    <w:p>
      <w:pPr>
        <w:pStyle w:val="Heading2"/>
        <w:keepNext/>
        <w:spacing w:before="280" w:after="120"/>
      </w:pPr>
      <w:r>
        <w:rPr>
          <w:rFonts w:ascii="Times New Roman" w:hAnsi="Times New Roman"/>
          <w:b/>
          <w:color w:val="000000"/>
          <w:sz w:val="27"/>
        </w:rPr>
        <w:t>2.1. Chapter 4: Cấu trúc rẽ nhánh</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Xây dựng tư duy "Nếu - Thì".</w:t>
      </w:r>
    </w:p>
    <w:p>
      <w:pPr>
        <w:pStyle w:val="Heading3"/>
        <w:keepNext/>
        <w:spacing w:before="240" w:after="80"/>
      </w:pPr>
      <w:r>
        <w:rPr>
          <w:rFonts w:ascii="Times New Roman" w:hAnsi="Times New Roman"/>
          <w:b/>
          <w:color w:val="000000"/>
          <w:sz w:val="26"/>
        </w:rPr>
        <w:t>2.1.1. Bài học [LS-02.01]: Biểu thức Logic &amp; Toán tử so sánh</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LS-02.01  |  Độ khó: Dễ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Hiểu và sử dụng các toán tử so sánh để tạo ra các biểu thức logic Boolean.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Toán tử so sánh ==, !=, &gt;, &lt;, &gt;=, &lt;= và kiểu dữ liệu Boolean.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"LS-02.01"</w:t>
      </w:r>
    </w:p>
    <w:p>
      <w:pPr>
        <w:spacing w:before="0" w:after="120" w:line="288" w:lineRule="auto"/>
        <w:jc w:val="both"/>
      </w:pPr>
      <w:r>
        <w:rPr>
          <w:rFonts w:ascii="Times New Roman" w:hAnsi="Times New Roman"/>
          <w:color w:val="000000"/>
          <w:sz w:val="26"/>
        </w:rPr>
        <w:t>title: "Biểu thức Logic &amp; Toán tử so sánh"</w:t>
      </w:r>
    </w:p>
    <w:p>
      <w:pPr>
        <w:spacing w:before="0" w:after="120" w:line="288" w:lineRule="auto"/>
        <w:jc w:val="both"/>
      </w:pPr>
      <w:r>
        <w:rPr>
          <w:rFonts w:ascii="Times New Roman" w:hAnsi="Times New Roman"/>
          <w:color w:val="000000"/>
          <w:sz w:val="26"/>
        </w:rPr>
        <w:t>difficulty: "BASIC"</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["logic expression", "boolean expression", "comparison operators", "python basics"]</w:t>
      </w:r>
    </w:p>
    <w:p>
      <w:pPr>
        <w:spacing w:before="0" w:after="120" w:line="288" w:lineRule="auto"/>
        <w:jc w:val="both"/>
      </w:pPr>
      <w:r>
        <w:rPr>
          <w:rFonts w:ascii="Times New Roman" w:hAnsi="Times New Roman"/>
          <w:color w:val="000000"/>
          <w:sz w:val="26"/>
        </w:rPr>
        <w:t>prerequisites: ["LS-01.07"]</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02.01: Biểu thức Logic &amp; Toán tử so sánh</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Để máy tính có thể tự đưa ra quyết định thông minh (ví dụ: ví tiền có đủ để mua hàng không, mật khẩu nhập vào có khớp không), nó cần có khả năng so sánh các giá trị dữ liệu với nhau.</w:t>
      </w:r>
    </w:p>
    <w:p>
      <w:pPr>
        <w:spacing w:before="0" w:after="120" w:line="288" w:lineRule="auto"/>
        <w:jc w:val="both"/>
      </w:pPr>
      <w:r>
        <w:rPr>
          <w:rFonts w:ascii="Times New Roman" w:hAnsi="Times New Roman"/>
          <w:color w:val="000000"/>
          <w:sz w:val="26"/>
        </w:rPr>
        <w:t>Kết quả của một phép so sánh luôn là một giá trị logic Đúng (</w:t>
      </w:r>
      <w:r>
        <w:rPr>
          <w:rFonts w:ascii="Consolas" w:hAnsi="Consolas"/>
          <w:color w:val="282828"/>
          <w:sz w:val="21"/>
        </w:rPr>
        <w:t>True</w:t>
      </w:r>
      <w:r>
        <w:rPr>
          <w:rFonts w:ascii="Times New Roman" w:hAnsi="Times New Roman"/>
          <w:color w:val="000000"/>
          <w:sz w:val="26"/>
        </w:rPr>
        <w:t>) hoặc Sai (</w:t>
      </w:r>
      <w:r>
        <w:rPr>
          <w:rFonts w:ascii="Consolas" w:hAnsi="Consolas"/>
          <w:color w:val="282828"/>
          <w:sz w:val="21"/>
        </w:rPr>
        <w:t>False</w:t>
      </w:r>
      <w:r>
        <w:rPr>
          <w:rFonts w:ascii="Times New Roman" w:hAnsi="Times New Roman"/>
          <w:color w:val="000000"/>
          <w:sz w:val="26"/>
        </w:rPr>
        <w:t xml:space="preserve">) - được gọi là </w:t>
      </w:r>
      <w:r>
        <w:rPr>
          <w:rFonts w:ascii="Times New Roman" w:hAnsi="Times New Roman"/>
          <w:b/>
          <w:color w:val="000000"/>
          <w:sz w:val="26"/>
        </w:rPr>
        <w:t>Biểu thức Logic (Boolean Expression)</w:t>
      </w:r>
      <w:r>
        <w:rPr>
          <w:rFonts w:ascii="Times New Roman" w:hAnsi="Times New Roman"/>
          <w:color w:val="000000"/>
          <w:sz w:val="26"/>
        </w:rPr>
        <w:t xml:space="preserve">. Để thực hiện so sánh, Python cung cấp các </w:t>
      </w:r>
      <w:r>
        <w:rPr>
          <w:rFonts w:ascii="Times New Roman" w:hAnsi="Times New Roman"/>
          <w:b/>
          <w:color w:val="000000"/>
          <w:sz w:val="26"/>
        </w:rPr>
        <w:t>Toán tử so sánh (Comparison Operators)</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Toán tử</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Ý nghĩa so sánh</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Ví dụ</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Kết quả</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So sánh bằng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 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True</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So sánh khác (không bằng)</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 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True</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&gt;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Lớn hơn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&gt; 8</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False</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&lt;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Nhỏ hơn</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&lt; 8</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True</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&gt;=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Lớn hơn hoặc bằng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&gt;= 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True</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&lt;=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Nhỏ hơn hoặc bằng</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&lt;= 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False</w:t>
            </w:r>
          </w:p>
        </w:tc>
      </w:tr>
    </w:tbl>
    <w:p>
      <w:pPr>
        <w:spacing w:before="0" w:after="80"/>
      </w:pP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Biểu thức Logic</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Một biểu thức toán học hoặc logic chỉ trả về kết quả Đúng (</w:t>
            </w:r>
            <w:r>
              <w:rPr>
                <w:rFonts w:ascii="Consolas" w:hAnsi="Consolas"/>
                <w:color w:val="282828"/>
                <w:sz w:val="21"/>
              </w:rPr>
              <w:t>True</w:t>
            </w:r>
            <w:r>
              <w:rPr>
                <w:rFonts w:ascii="Times New Roman" w:hAnsi="Times New Roman"/>
                <w:color w:val="000000"/>
                <w:sz w:val="22"/>
              </w:rPr>
              <w:t>) hoặc Sai (</w:t>
            </w:r>
            <w:r>
              <w:rPr>
                <w:rFonts w:ascii="Consolas" w:hAnsi="Consolas"/>
                <w:color w:val="282828"/>
                <w:sz w:val="21"/>
              </w:rPr>
              <w:t>False</w:t>
            </w:r>
            <w:r>
              <w:rPr>
                <w:rFonts w:ascii="Times New Roman" w:hAnsi="Times New Roman"/>
                <w:color w:val="000000"/>
                <w:sz w:val="22"/>
              </w:rPr>
              <w: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câu hỏi </w:t>
            </w:r>
            <w:r>
              <w:rPr>
                <w:rFonts w:ascii="Times New Roman" w:hAnsi="Times New Roman"/>
                <w:b/>
                <w:color w:val="000000"/>
                <w:sz w:val="22"/>
              </w:rPr>
              <w:t>Đúng/Sai</w:t>
            </w:r>
            <w:r>
              <w:rPr>
                <w:rFonts w:ascii="Times New Roman" w:hAnsi="Times New Roman"/>
                <w:color w:val="000000"/>
                <w:sz w:val="22"/>
              </w:rPr>
              <w:t xml:space="preserve"> khi qua cửa an ninh: "Vé của bạn có hợp lệ không?". Câu trả lời chỉ là Có hoặc Không.</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Chúng ta so sánh hai giá trị hoặc hai biến trực tiếp và có thể lưu kết quả so sánh đó vào một biến Boolean: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18</w:t>
              <w:br/>
              <w:t>du_tuoi_bau_cu = (tuoi &gt;= 18)</w:t>
              <w:br/>
              <w:t>print(du_tuoi_bau_cu)</w:t>
              <w:br/>
              <w:br/>
              <w:t>diem = 7.5</w:t>
              <w:br/>
              <w:t>dat_diem_tuyet_doi = (diem == 10.0)</w:t>
              <w:br/>
              <w:t>print(dat_diem_tuyet_doi)</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 18</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18</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tuoi</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du_tuoi_bau_cu = (tuoi &gt;= 18)</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du_tuoi_bau_cu: True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So sánh </w:t>
            </w:r>
            <w:r>
              <w:rPr>
                <w:rFonts w:ascii="Consolas" w:hAnsi="Consolas"/>
                <w:color w:val="282828"/>
                <w:sz w:val="21"/>
              </w:rPr>
              <w:t>18 &gt;= 18</w:t>
            </w:r>
            <w:r>
              <w:rPr>
                <w:rFonts w:ascii="Times New Roman" w:hAnsi="Times New Roman"/>
                <w:color w:val="000000"/>
                <w:sz w:val="22"/>
              </w:rPr>
              <w:t xml:space="preserve"> (Đúng) và gán </w:t>
            </w:r>
            <w:r>
              <w:rPr>
                <w:rFonts w:ascii="Consolas" w:hAnsi="Consolas"/>
                <w:color w:val="282828"/>
                <w:sz w:val="21"/>
              </w:rPr>
              <w:t>True</w:t>
            </w:r>
            <w:r>
              <w:rPr>
                <w:rFonts w:ascii="Times New Roman" w:hAnsi="Times New Roman"/>
                <w:color w:val="000000"/>
                <w:sz w:val="22"/>
              </w:rPr>
              <w:t xml:space="preserve"> vào biến</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 7.5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7.5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diem</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dat_diem_tuyet_doi = (diem == 10.0)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dat_diem_tuyet_doi: False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So sánh </w:t>
            </w:r>
            <w:r>
              <w:rPr>
                <w:rFonts w:ascii="Consolas" w:hAnsi="Consolas"/>
                <w:color w:val="282828"/>
                <w:sz w:val="21"/>
              </w:rPr>
              <w:t>7.5 == 10.0</w:t>
            </w:r>
            <w:r>
              <w:rPr>
                <w:rFonts w:ascii="Times New Roman" w:hAnsi="Times New Roman"/>
                <w:color w:val="000000"/>
                <w:sz w:val="22"/>
              </w:rPr>
              <w:t xml:space="preserve"> (Sai) và gán </w:t>
            </w:r>
            <w:r>
              <w:rPr>
                <w:rFonts w:ascii="Consolas" w:hAnsi="Consolas"/>
                <w:color w:val="282828"/>
                <w:sz w:val="21"/>
              </w:rPr>
              <w:t>False</w:t>
            </w:r>
            <w:r>
              <w:rPr>
                <w:rFonts w:ascii="Times New Roman" w:hAnsi="Times New Roman"/>
                <w:color w:val="000000"/>
                <w:sz w:val="22"/>
              </w:rPr>
              <w:t xml:space="preserve"> vào biến</w:t>
            </w:r>
          </w:p>
        </w:tc>
      </w:tr>
    </w:tbl>
    <w:p>
      <w:pPr>
        <w:spacing w:before="0" w:after="80"/>
      </w:pPr>
    </w:p>
    <w:p>
      <w:pPr>
        <w:spacing w:before="0" w:after="120" w:line="288" w:lineRule="auto"/>
        <w:jc w:val="both"/>
      </w:pPr>
      <w:r>
        <w:rPr>
          <w:rFonts w:ascii="Times New Roman" w:hAnsi="Times New Roman"/>
          <w:b/>
          <w:color w:val="000000"/>
          <w:sz w:val="26"/>
        </w:rPr>
        <w:t>Biểu diễn logic trong bộ nhớ:</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(18)]         &gt;=  18  ───────►  True  (bool)</w:t>
              <w:br/>
              <w:t>[diem (7.5)]        ==  10  ───────►  False (bool)</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cực kỳ phổ biến của người mới học:</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Nhầm lẫn giữa `=` và `==`</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Dấu </w:t>
      </w:r>
      <w:r>
        <w:rPr>
          <w:rFonts w:ascii="Consolas" w:hAnsi="Consolas"/>
          <w:i/>
          <w:color w:val="282828"/>
          <w:sz w:val="21"/>
        </w:rPr>
        <w:t>=</w:t>
      </w:r>
      <w:r>
        <w:rPr>
          <w:rFonts w:ascii="Times New Roman" w:hAnsi="Times New Roman"/>
          <w:i/>
          <w:color w:val="000000"/>
          <w:sz w:val="26"/>
        </w:rPr>
        <w:t xml:space="preserve"> là phép gán (ví dụ: </w:t>
      </w:r>
      <w:r>
        <w:rPr>
          <w:rFonts w:ascii="Consolas" w:hAnsi="Consolas"/>
          <w:i/>
          <w:color w:val="282828"/>
          <w:sz w:val="21"/>
        </w:rPr>
        <w:t>x = 5</w:t>
      </w:r>
      <w:r>
        <w:rPr>
          <w:rFonts w:ascii="Times New Roman" w:hAnsi="Times New Roman"/>
          <w:i/>
          <w:color w:val="000000"/>
          <w:sz w:val="26"/>
        </w:rPr>
        <w:t xml:space="preserve"> gán giá trị 5 vào biến </w:t>
      </w:r>
      <w:r>
        <w:rPr>
          <w:rFonts w:ascii="Consolas" w:hAnsi="Consolas"/>
          <w:i/>
          <w:color w:val="282828"/>
          <w:sz w:val="21"/>
        </w:rPr>
        <w:t>x</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Dấu </w:t>
      </w:r>
      <w:r>
        <w:rPr>
          <w:rFonts w:ascii="Consolas" w:hAnsi="Consolas"/>
          <w:i/>
          <w:color w:val="282828"/>
          <w:sz w:val="21"/>
        </w:rPr>
        <w:t>==</w:t>
      </w:r>
      <w:r>
        <w:rPr>
          <w:rFonts w:ascii="Times New Roman" w:hAnsi="Times New Roman"/>
          <w:i/>
          <w:color w:val="000000"/>
          <w:sz w:val="26"/>
        </w:rPr>
        <w:t xml:space="preserve"> là phép so sánh bằng (ví dụ: </w:t>
      </w:r>
      <w:r>
        <w:rPr>
          <w:rFonts w:ascii="Consolas" w:hAnsi="Consolas"/>
          <w:i/>
          <w:color w:val="282828"/>
          <w:sz w:val="21"/>
        </w:rPr>
        <w:t>x == 5</w:t>
      </w:r>
      <w:r>
        <w:rPr>
          <w:rFonts w:ascii="Times New Roman" w:hAnsi="Times New Roman"/>
          <w:i/>
          <w:color w:val="000000"/>
          <w:sz w:val="26"/>
        </w:rPr>
        <w:t xml:space="preserve"> kiểm tra xem </w:t>
      </w:r>
      <w:r>
        <w:rPr>
          <w:rFonts w:ascii="Consolas" w:hAnsi="Consolas"/>
          <w:i/>
          <w:color w:val="282828"/>
          <w:sz w:val="21"/>
        </w:rPr>
        <w:t>x</w:t>
      </w:r>
      <w:r>
        <w:rPr>
          <w:rFonts w:ascii="Times New Roman" w:hAnsi="Times New Roman"/>
          <w:i/>
          <w:color w:val="000000"/>
          <w:sz w:val="26"/>
        </w:rPr>
        <w:t xml:space="preserve"> có bằng 5 hay không).</w:t>
      </w:r>
    </w:p>
    <w:p>
      <w:pPr>
        <w:spacing w:before="40" w:after="80" w:line="288" w:lineRule="auto"/>
        <w:ind w:left="454"/>
        <w:jc w:val="both"/>
      </w:pPr>
      <w:r>
        <w:rPr>
          <w:rFonts w:ascii="Times New Roman" w:hAnsi="Times New Roman"/>
          <w:i/>
          <w:color w:val="000000"/>
          <w:sz w:val="26"/>
        </w:rPr>
        <w:t xml:space="preserve">* Viết nhầm </w:t>
      </w:r>
      <w:r>
        <w:rPr>
          <w:rFonts w:ascii="Consolas" w:hAnsi="Consolas"/>
          <w:i/>
          <w:color w:val="282828"/>
          <w:sz w:val="21"/>
        </w:rPr>
        <w:t>x = 5</w:t>
      </w:r>
      <w:r>
        <w:rPr>
          <w:rFonts w:ascii="Times New Roman" w:hAnsi="Times New Roman"/>
          <w:i/>
          <w:color w:val="000000"/>
          <w:sz w:val="26"/>
        </w:rPr>
        <w:t xml:space="preserve"> trong biểu thức so sánh sẽ báo lỗi cú pháp </w:t>
      </w:r>
      <w:r>
        <w:rPr>
          <w:rFonts w:ascii="Consolas" w:hAnsi="Consolas"/>
          <w:i/>
          <w:color w:val="282828"/>
          <w:sz w:val="21"/>
        </w:rPr>
        <w:t>SyntaxError</w:t>
      </w:r>
      <w:r>
        <w:rPr>
          <w:rFonts w:ascii="Times New Roman" w:hAnsi="Times New Roman"/>
          <w:i/>
          <w:color w:val="000000"/>
          <w:sz w:val="26"/>
        </w:rPr>
        <w:t xml:space="preserve"> hoặc dẫn đến lỗi logic nghiêm trọng.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Kết quả của biểu thức </w:t>
      </w:r>
      <w:r>
        <w:rPr>
          <w:rFonts w:ascii="Consolas" w:hAnsi="Consolas"/>
          <w:color w:val="282828"/>
          <w:sz w:val="21"/>
        </w:rPr>
        <w:t>15 != 15</w:t>
      </w:r>
      <w:r>
        <w:rPr>
          <w:rFonts w:ascii="Times New Roman" w:hAnsi="Times New Roman"/>
          <w:color w:val="000000"/>
          <w:sz w:val="26"/>
        </w:rPr>
        <w:t xml:space="preserve"> trong Python là gì?</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True</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False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None</w:t>
      </w:r>
    </w:p>
    <w:p>
      <w:pPr>
        <w:pStyle w:val="ListBullet"/>
        <w:spacing w:before="20" w:after="60" w:line="288" w:lineRule="auto"/>
        <w:jc w:val="both"/>
      </w:pPr>
      <w:r>
        <w:rPr>
          <w:rFonts w:ascii="Times New Roman" w:hAnsi="Times New Roman"/>
          <w:color w:val="000000"/>
          <w:sz w:val="26"/>
        </w:rPr>
        <w:t>[ ] Báo lỗi SyntaxError</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dùng để kiểm tra mật khẩu người dùng nhập vào có đúng không. Tuy nhiên nó bị lỗi cú pháp.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so sánh mật khẩu dưới đây:</w:t>
              <w:br/>
              <w:t>mat_khau_dung = "mcode123"</w:t>
              <w:br/>
              <w:t>mat_khau_nhap = "mcode123"</w:t>
              <w:br/>
              <w:t>hop_le = (mat_khau_nhap = mat_khau_dung)</w:t>
              <w:br/>
              <w:t>print(hop_le)</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khai báo hai biến </w:t>
      </w:r>
      <w:r>
        <w:rPr>
          <w:rFonts w:ascii="Consolas" w:hAnsi="Consolas"/>
          <w:color w:val="282828"/>
          <w:sz w:val="21"/>
        </w:rPr>
        <w:t>nhiet_do = 38.5</w:t>
      </w:r>
      <w:r>
        <w:rPr>
          <w:rFonts w:ascii="Times New Roman" w:hAnsi="Times New Roman"/>
          <w:color w:val="000000"/>
          <w:sz w:val="26"/>
        </w:rPr>
        <w:t xml:space="preserve"> và </w:t>
      </w:r>
      <w:r>
        <w:rPr>
          <w:rFonts w:ascii="Consolas" w:hAnsi="Consolas"/>
          <w:color w:val="282828"/>
          <w:sz w:val="21"/>
        </w:rPr>
        <w:t>nhiet_do_binh_thuong = 37.0</w:t>
      </w:r>
      <w:r>
        <w:rPr>
          <w:rFonts w:ascii="Times New Roman" w:hAnsi="Times New Roman"/>
          <w:color w:val="000000"/>
          <w:sz w:val="26"/>
        </w:rPr>
        <w:t xml:space="preserve">. Hãy tạo biểu thức so sánh kiểm tra xem </w:t>
      </w:r>
      <w:r>
        <w:rPr>
          <w:rFonts w:ascii="Consolas" w:hAnsi="Consolas"/>
          <w:color w:val="282828"/>
          <w:sz w:val="21"/>
        </w:rPr>
        <w:t>nhiet_do</w:t>
      </w:r>
      <w:r>
        <w:rPr>
          <w:rFonts w:ascii="Times New Roman" w:hAnsi="Times New Roman"/>
          <w:color w:val="000000"/>
          <w:sz w:val="26"/>
        </w:rPr>
        <w:t xml:space="preserve"> có lớn hơn </w:t>
      </w:r>
      <w:r>
        <w:rPr>
          <w:rFonts w:ascii="Consolas" w:hAnsi="Consolas"/>
          <w:color w:val="282828"/>
          <w:sz w:val="21"/>
        </w:rPr>
        <w:t>nhiet_do_binh_thuong</w:t>
      </w:r>
      <w:r>
        <w:rPr>
          <w:rFonts w:ascii="Times New Roman" w:hAnsi="Times New Roman"/>
          <w:color w:val="000000"/>
          <w:sz w:val="26"/>
        </w:rPr>
        <w:t xml:space="preserve"> hay không và lưu kết quả vào biến </w:t>
      </w:r>
      <w:r>
        <w:rPr>
          <w:rFonts w:ascii="Consolas" w:hAnsi="Consolas"/>
          <w:color w:val="282828"/>
          <w:sz w:val="21"/>
        </w:rPr>
        <w:t>is_sot</w:t>
      </w:r>
      <w:r>
        <w:rPr>
          <w:rFonts w:ascii="Times New Roman" w:hAnsi="Times New Roman"/>
          <w:color w:val="000000"/>
          <w:sz w:val="26"/>
        </w:rPr>
        <w:t xml:space="preserve">. In giá trị của biến </w:t>
      </w:r>
      <w:r>
        <w:rPr>
          <w:rFonts w:ascii="Consolas" w:hAnsi="Consolas"/>
          <w:color w:val="282828"/>
          <w:sz w:val="21"/>
        </w:rPr>
        <w:t>is_sot</w:t>
      </w:r>
      <w:r>
        <w:rPr>
          <w:rFonts w:ascii="Times New Roman" w:hAnsi="Times New Roman"/>
          <w:color w:val="000000"/>
          <w:sz w:val="26"/>
        </w:rPr>
        <w:t xml:space="preserve">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Toán tử so sánh (</w:t>
      </w:r>
      <w:r>
        <w:rPr>
          <w:rFonts w:ascii="Consolas" w:hAnsi="Consolas"/>
          <w:color w:val="282828"/>
          <w:sz w:val="21"/>
        </w:rPr>
        <w:t>==</w:t>
      </w:r>
      <w:r>
        <w:rPr>
          <w:rFonts w:ascii="Times New Roman" w:hAnsi="Times New Roman"/>
          <w:color w:val="000000"/>
          <w:sz w:val="26"/>
        </w:rPr>
        <w:t xml:space="preserve">, </w:t>
      </w:r>
      <w:r>
        <w:rPr>
          <w:rFonts w:ascii="Consolas" w:hAnsi="Consolas"/>
          <w:color w:val="282828"/>
          <w:sz w:val="21"/>
        </w:rPr>
        <w:t>!=</w:t>
      </w:r>
      <w:r>
        <w:rPr>
          <w:rFonts w:ascii="Times New Roman" w:hAnsi="Times New Roman"/>
          <w:color w:val="000000"/>
          <w:sz w:val="26"/>
        </w:rPr>
        <w:t xml:space="preserve">, </w:t>
      </w:r>
      <w:r>
        <w:rPr>
          <w:rFonts w:ascii="Consolas" w:hAnsi="Consolas"/>
          <w:color w:val="282828"/>
          <w:sz w:val="21"/>
        </w:rPr>
        <w:t>&gt;</w:t>
      </w:r>
      <w:r>
        <w:rPr>
          <w:rFonts w:ascii="Times New Roman" w:hAnsi="Times New Roman"/>
          <w:color w:val="000000"/>
          <w:sz w:val="26"/>
        </w:rPr>
        <w:t xml:space="preserve">, </w:t>
      </w:r>
      <w:r>
        <w:rPr>
          <w:rFonts w:ascii="Consolas" w:hAnsi="Consolas"/>
          <w:color w:val="282828"/>
          <w:sz w:val="21"/>
        </w:rPr>
        <w:t>&lt;</w:t>
      </w:r>
      <w:r>
        <w:rPr>
          <w:rFonts w:ascii="Times New Roman" w:hAnsi="Times New Roman"/>
          <w:color w:val="000000"/>
          <w:sz w:val="26"/>
        </w:rPr>
        <w:t xml:space="preserve">, </w:t>
      </w:r>
      <w:r>
        <w:rPr>
          <w:rFonts w:ascii="Consolas" w:hAnsi="Consolas"/>
          <w:color w:val="282828"/>
          <w:sz w:val="21"/>
        </w:rPr>
        <w:t>&gt;=</w:t>
      </w:r>
      <w:r>
        <w:rPr>
          <w:rFonts w:ascii="Times New Roman" w:hAnsi="Times New Roman"/>
          <w:color w:val="000000"/>
          <w:sz w:val="26"/>
        </w:rPr>
        <w:t xml:space="preserve">, </w:t>
      </w:r>
      <w:r>
        <w:rPr>
          <w:rFonts w:ascii="Consolas" w:hAnsi="Consolas"/>
          <w:color w:val="282828"/>
          <w:sz w:val="21"/>
        </w:rPr>
        <w:t>&lt;=</w:t>
      </w:r>
      <w:r>
        <w:rPr>
          <w:rFonts w:ascii="Times New Roman" w:hAnsi="Times New Roman"/>
          <w:color w:val="000000"/>
          <w:sz w:val="26"/>
        </w:rPr>
        <w:t>) dùng để đối chiếu hai giá trị dữ liệu.</w:t>
      </w:r>
    </w:p>
    <w:p>
      <w:pPr>
        <w:pStyle w:val="ListBullet"/>
        <w:spacing w:before="20" w:after="60" w:line="288" w:lineRule="auto"/>
        <w:jc w:val="both"/>
      </w:pPr>
      <w:r>
        <w:rPr>
          <w:rFonts w:ascii="Times New Roman" w:hAnsi="Times New Roman"/>
          <w:color w:val="000000"/>
          <w:sz w:val="26"/>
        </w:rPr>
        <w:t xml:space="preserve">💡 Kết quả của biểu thức so sánh luôn là một giá trị Boolean: </w:t>
      </w:r>
      <w:r>
        <w:rPr>
          <w:rFonts w:ascii="Consolas" w:hAnsi="Consolas"/>
          <w:color w:val="282828"/>
          <w:sz w:val="21"/>
        </w:rPr>
        <w:t>True</w:t>
      </w:r>
      <w:r>
        <w:rPr>
          <w:rFonts w:ascii="Times New Roman" w:hAnsi="Times New Roman"/>
          <w:color w:val="000000"/>
          <w:sz w:val="26"/>
        </w:rPr>
        <w:t xml:space="preserve"> hoặc </w:t>
      </w:r>
      <w:r>
        <w:rPr>
          <w:rFonts w:ascii="Consolas" w:hAnsi="Consolas"/>
          <w:color w:val="282828"/>
          <w:sz w:val="21"/>
        </w:rPr>
        <w:t>False</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[LS-02.02: Khái niệm rẽ nhánh và Lệnh if]</w:t>
      </w:r>
      <w:r>
        <w:rPr>
          <w:rFonts w:ascii="Times New Roman" w:hAnsi="Times New Roman"/>
          <w:color w:val="000000"/>
          <w:sz w:val="26"/>
        </w:rPr>
        <w:t>, chúng ta sẽ học cách điều khiển máy tính chạy các đoạn code khác nhau dựa trên kết quả của biểu thức so sánh này.</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Kiểm tra sốt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hai biến </w:t>
      </w:r>
      <w:r>
        <w:rPr>
          <w:rFonts w:ascii="Consolas" w:hAnsi="Consolas"/>
          <w:color w:val="282828"/>
          <w:sz w:val="21"/>
        </w:rPr>
        <w:t>nhiet_do = 38.5</w:t>
      </w:r>
      <w:r>
        <w:rPr>
          <w:rFonts w:ascii="Times New Roman" w:hAnsi="Times New Roman"/>
          <w:color w:val="000000"/>
          <w:sz w:val="26"/>
        </w:rPr>
        <w:t xml:space="preserve"> và </w:t>
      </w:r>
      <w:r>
        <w:rPr>
          <w:rFonts w:ascii="Consolas" w:hAnsi="Consolas"/>
          <w:color w:val="282828"/>
          <w:sz w:val="21"/>
        </w:rPr>
        <w:t>nhiet_do_binh_thuong = 37.0</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Tạo một biểu thức so sánh kiểm tra xem </w:t>
      </w:r>
      <w:r>
        <w:rPr>
          <w:rFonts w:ascii="Consolas" w:hAnsi="Consolas"/>
          <w:color w:val="282828"/>
          <w:sz w:val="21"/>
        </w:rPr>
        <w:t>nhiet_do</w:t>
      </w:r>
      <w:r>
        <w:rPr>
          <w:rFonts w:ascii="Times New Roman" w:hAnsi="Times New Roman"/>
          <w:color w:val="000000"/>
          <w:sz w:val="26"/>
        </w:rPr>
        <w:t xml:space="preserve"> có lớn hơn </w:t>
      </w:r>
      <w:r>
        <w:rPr>
          <w:rFonts w:ascii="Consolas" w:hAnsi="Consolas"/>
          <w:color w:val="282828"/>
          <w:sz w:val="21"/>
        </w:rPr>
        <w:t>nhiet_do_binh_thuong</w:t>
      </w:r>
      <w:r>
        <w:rPr>
          <w:rFonts w:ascii="Times New Roman" w:hAnsi="Times New Roman"/>
          <w:color w:val="000000"/>
          <w:sz w:val="26"/>
        </w:rPr>
        <w:t xml:space="preserve"> hay không và lưu kết quả vào biến </w:t>
      </w:r>
      <w:r>
        <w:rPr>
          <w:rFonts w:ascii="Consolas" w:hAnsi="Consolas"/>
          <w:color w:val="282828"/>
          <w:sz w:val="21"/>
        </w:rPr>
        <w:t>is_sot</w:t>
      </w:r>
      <w:r>
        <w:rPr>
          <w:rFonts w:ascii="Times New Roman" w:hAnsi="Times New Roman"/>
          <w:color w:val="000000"/>
          <w:sz w:val="26"/>
        </w:rPr>
        <w:t xml:space="preserve">. In kết quả của biến </w:t>
      </w:r>
      <w:r>
        <w:rPr>
          <w:rFonts w:ascii="Consolas" w:hAnsi="Consolas"/>
          <w:color w:val="282828"/>
          <w:sz w:val="21"/>
        </w:rPr>
        <w:t>is_sot</w:t>
      </w:r>
      <w:r>
        <w:rPr>
          <w:rFonts w:ascii="Times New Roman" w:hAnsi="Times New Roman"/>
          <w:color w:val="000000"/>
          <w:sz w:val="26"/>
        </w:rPr>
        <w:t xml:space="preserve">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True</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{"requireComment":false,"requiredKeywords":["nhiet_do","nhiet_do_binh_thuong","is_sot","38.5","37.0","&gt;"],"forbiddenKeywords":[],"customErrorMessage":"Đề bài yêu cầu khai báo 2 biến nhiet_do=38.5, nhiet_do_binh_thuong=37.0 và biến kết quả so sánh is_sot."}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nhiet_do = 38.5</w:t>
              <w:br/>
              <w:t>nhiet_do_binh_thuong = 37.0</w:t>
              <w:br/>
              <w:t>is_sot = nhiet_do &gt; nhiet_do_binh_thuong</w:t>
              <w:br/>
              <w:t>print(is_sot)</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So sánh hai số nhập vào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Viết chương trình nhập hai số nguyên từ bàn phím trên hai dòng. Kiểm tra xem số thứ nhất có bằng số thứ hai hay không và in giá trị Boolean kết quả (</w:t>
      </w:r>
      <w:r>
        <w:rPr>
          <w:rFonts w:ascii="Consolas" w:hAnsi="Consolas"/>
          <w:color w:val="282828"/>
          <w:sz w:val="21"/>
        </w:rPr>
        <w:t>True</w:t>
      </w:r>
      <w:r>
        <w:rPr>
          <w:rFonts w:ascii="Times New Roman" w:hAnsi="Times New Roman"/>
          <w:color w:val="000000"/>
          <w:sz w:val="26"/>
        </w:rPr>
        <w:t xml:space="preserve"> hoặc </w:t>
      </w:r>
      <w:r>
        <w:rPr>
          <w:rFonts w:ascii="Consolas" w:hAnsi="Consolas"/>
          <w:color w:val="282828"/>
          <w:sz w:val="21"/>
        </w:rPr>
        <w:t>False</w:t>
      </w:r>
      <w:r>
        <w:rPr>
          <w:rFonts w:ascii="Times New Roman" w:hAnsi="Times New Roman"/>
          <w:color w:val="000000"/>
          <w:sz w:val="26"/>
        </w:rPr>
        <w:t>)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b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True</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{"requireComment":false,"requiredKeywords":["input","==","print"],"forbiddenKeywords":[],"customErrorMessage":"Đề bài yêu cầu nhập 2 số nguyên và in kết quả so sánh bằng (==) ra màn hình."}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print(a == b)</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2.1.2. Bài học [LS-02.02]: Khái niệm rẽ nhánh và Lệnh if</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LS-02.02  |  Độ khó: Dễ  |  Thời lượng: 25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Nắm vững câu lệnh if và tầm quan trọng của quy tắc thụt lề (indentation).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Cú pháp if, dấu hai chấm, và quy tắc thụt lề.</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"LS-02.02"</w:t>
      </w:r>
    </w:p>
    <w:p>
      <w:pPr>
        <w:spacing w:before="0" w:after="120" w:line="288" w:lineRule="auto"/>
        <w:jc w:val="both"/>
      </w:pPr>
      <w:r>
        <w:rPr>
          <w:rFonts w:ascii="Times New Roman" w:hAnsi="Times New Roman"/>
          <w:color w:val="000000"/>
          <w:sz w:val="26"/>
        </w:rPr>
        <w:t>title: "Khái niệm rẽ nhánh và Lệnh if"</w:t>
      </w:r>
    </w:p>
    <w:p>
      <w:pPr>
        <w:spacing w:before="0" w:after="120" w:line="288" w:lineRule="auto"/>
        <w:jc w:val="both"/>
      </w:pPr>
      <w:r>
        <w:rPr>
          <w:rFonts w:ascii="Times New Roman" w:hAnsi="Times New Roman"/>
          <w:color w:val="000000"/>
          <w:sz w:val="26"/>
        </w:rPr>
        <w:t>difficulty: "BASIC"</w:t>
      </w:r>
    </w:p>
    <w:p>
      <w:pPr>
        <w:spacing w:before="0" w:after="120" w:line="288" w:lineRule="auto"/>
        <w:jc w:val="both"/>
      </w:pPr>
      <w:r>
        <w:rPr>
          <w:rFonts w:ascii="Times New Roman" w:hAnsi="Times New Roman"/>
          <w:color w:val="000000"/>
          <w:sz w:val="26"/>
        </w:rPr>
        <w:t>estimatedDuration: 25</w:t>
      </w:r>
    </w:p>
    <w:p>
      <w:pPr>
        <w:spacing w:before="0" w:after="120" w:line="288" w:lineRule="auto"/>
        <w:jc w:val="both"/>
      </w:pPr>
      <w:r>
        <w:rPr>
          <w:rFonts w:ascii="Times New Roman" w:hAnsi="Times New Roman"/>
          <w:color w:val="000000"/>
          <w:sz w:val="26"/>
        </w:rPr>
        <w:t>keywords: ["branching", "if statement", "indentation", "python basics"]</w:t>
      </w:r>
    </w:p>
    <w:p>
      <w:pPr>
        <w:spacing w:before="0" w:after="120" w:line="288" w:lineRule="auto"/>
        <w:jc w:val="both"/>
      </w:pPr>
      <w:r>
        <w:rPr>
          <w:rFonts w:ascii="Times New Roman" w:hAnsi="Times New Roman"/>
          <w:color w:val="000000"/>
          <w:sz w:val="26"/>
        </w:rPr>
        <w:t>prerequisites: ["LS-02.01"]</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02.02: Khái niệm rẽ nhánh và Lệnh if</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Mặc định, mã nguồn Python sẽ được thực thi tuần tự từ trên xuống dưới. Tuy nhiên, thế giới thực không vận hành đơn giản như vậy. Một ứng dụng cần biết tự rẽ nhánh xử lý trong các tình huống khác nhau:</w:t>
      </w:r>
    </w:p>
    <w:p>
      <w:pPr>
        <w:pStyle w:val="ListBullet"/>
        <w:spacing w:before="20" w:after="60" w:line="288" w:lineRule="auto"/>
        <w:jc w:val="both"/>
      </w:pPr>
      <w:r>
        <w:rPr>
          <w:rFonts w:ascii="Times New Roman" w:hAnsi="Times New Roman"/>
          <w:b/>
          <w:color w:val="000000"/>
          <w:sz w:val="26"/>
        </w:rPr>
        <w:t>Nếu</w:t>
      </w:r>
      <w:r>
        <w:rPr>
          <w:rFonts w:ascii="Times New Roman" w:hAnsi="Times New Roman"/>
          <w:color w:val="000000"/>
          <w:sz w:val="26"/>
        </w:rPr>
        <w:t xml:space="preserve"> đăng nhập thành công ➔ Chuyển hướng vào trang chủ.</w:t>
      </w:r>
    </w:p>
    <w:p>
      <w:pPr>
        <w:pStyle w:val="ListBullet"/>
        <w:spacing w:before="20" w:after="60" w:line="288" w:lineRule="auto"/>
        <w:jc w:val="both"/>
      </w:pPr>
      <w:r>
        <w:rPr>
          <w:rFonts w:ascii="Times New Roman" w:hAnsi="Times New Roman"/>
          <w:b/>
          <w:color w:val="000000"/>
          <w:sz w:val="26"/>
        </w:rPr>
        <w:t>Nếu</w:t>
      </w:r>
      <w:r>
        <w:rPr>
          <w:rFonts w:ascii="Times New Roman" w:hAnsi="Times New Roman"/>
          <w:color w:val="000000"/>
          <w:sz w:val="26"/>
        </w:rPr>
        <w:t xml:space="preserve"> tài khoản đủ số dư ➔ Thực hiện thanh toán.</w:t>
      </w:r>
    </w:p>
    <w:p>
      <w:pPr>
        <w:spacing w:before="0" w:after="120" w:line="288" w:lineRule="auto"/>
        <w:jc w:val="both"/>
      </w:pPr>
      <w:r>
        <w:rPr>
          <w:rFonts w:ascii="Times New Roman" w:hAnsi="Times New Roman"/>
          <w:color w:val="000000"/>
          <w:sz w:val="26"/>
        </w:rPr>
        <w:t xml:space="preserve">Lệnh rẽ nhánh cơ bản nhất trong Python là câu lệnh </w:t>
      </w:r>
      <w:r>
        <w:rPr>
          <w:rFonts w:ascii="Times New Roman" w:hAnsi="Times New Roman"/>
          <w:b/>
          <w:color w:val="000000"/>
          <w:sz w:val="26"/>
        </w:rPr>
        <w:t>`if`</w:t>
      </w:r>
      <w:r>
        <w:rPr>
          <w:rFonts w:ascii="Times New Roman" w:hAnsi="Times New Roman"/>
          <w:color w:val="000000"/>
          <w:sz w:val="26"/>
        </w:rPr>
        <w:t xml:space="preserve">. Khối mã nguồn con nằm bên trong lệnh </w:t>
      </w:r>
      <w:r>
        <w:rPr>
          <w:rFonts w:ascii="Consolas" w:hAnsi="Consolas"/>
          <w:color w:val="282828"/>
          <w:sz w:val="21"/>
        </w:rPr>
        <w:t>if</w:t>
      </w:r>
      <w:r>
        <w:rPr>
          <w:rFonts w:ascii="Times New Roman" w:hAnsi="Times New Roman"/>
          <w:color w:val="000000"/>
          <w:sz w:val="26"/>
        </w:rPr>
        <w:t xml:space="preserve"> chỉ được chạy khi điều kiện đi kèm của nó được đánh giá là Đúng (</w:t>
      </w:r>
      <w:r>
        <w:rPr>
          <w:rFonts w:ascii="Consolas" w:hAnsi="Consolas"/>
          <w:color w:val="282828"/>
          <w:sz w:val="21"/>
        </w:rPr>
        <w:t>True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flowchart TD</w:t>
              <w:br/>
              <w:t xml:space="preserve">    A[Bắt đầu] --&gt; B{Điều kiện: Đúng hay Sai?}</w:t>
              <w:br/>
              <w:t xml:space="preserve">    B -- True (Đúng) --&gt; C[Chạy khối lệnh con bên trong if]</w:t>
              <w:br/>
              <w:t xml:space="preserve">    C --&gt; D[Chạy tiếp các lệnh bên dưới]</w:t>
              <w:br/>
              <w:t xml:space="preserve">    B -- False (Sai) --&gt; D</w:t>
              <w:br/>
              <w:t xml:space="preserve">    D --&gt; E[Kết thúc]</w:t>
            </w:r>
          </w:p>
        </w:tc>
      </w:tr>
    </w:tbl>
    <w:p>
      <w:pPr>
        <w:spacing w:before="0" w:after="80"/>
      </w:pP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Cấu trúc rẽ nhánh (Branching)</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Kỹ thuật kiểm soát luồng chạy của chương trình dựa trên điều kiện thực tế.</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ngã ba đường</w:t>
            </w:r>
            <w:r>
              <w:rPr>
                <w:rFonts w:ascii="Times New Roman" w:hAnsi="Times New Roman"/>
                <w:color w:val="000000"/>
                <w:sz w:val="22"/>
              </w:rPr>
              <w:t>: Bạn sẽ chọn đi rẽ hướng nào tùy thuộc vào biển báo giao thông phía trước.</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Trong Python, dấu hai chấm </w:t>
      </w:r>
      <w:r>
        <w:rPr>
          <w:rFonts w:ascii="Consolas" w:hAnsi="Consolas"/>
          <w:color w:val="282828"/>
          <w:sz w:val="21"/>
        </w:rPr>
        <w:t>:</w:t>
      </w:r>
      <w:r>
        <w:rPr>
          <w:rFonts w:ascii="Times New Roman" w:hAnsi="Times New Roman"/>
          <w:color w:val="000000"/>
          <w:sz w:val="26"/>
        </w:rPr>
        <w:t xml:space="preserve"> và </w:t>
      </w:r>
      <w:r>
        <w:rPr>
          <w:rFonts w:ascii="Times New Roman" w:hAnsi="Times New Roman"/>
          <w:b/>
          <w:color w:val="000000"/>
          <w:sz w:val="26"/>
        </w:rPr>
        <w:t>quy tắc thụt đầu dòng (Indentation)</w:t>
      </w:r>
      <w:r>
        <w:rPr>
          <w:rFonts w:ascii="Times New Roman" w:hAnsi="Times New Roman"/>
          <w:color w:val="000000"/>
          <w:sz w:val="26"/>
        </w:rPr>
        <w:t xml:space="preserve"> được sử dụng để định nghĩa khối lệnh con thuộc về </w:t>
      </w:r>
      <w:r>
        <w:rPr>
          <w:rFonts w:ascii="Consolas" w:hAnsi="Consolas"/>
          <w:color w:val="282828"/>
          <w:sz w:val="21"/>
        </w:rPr>
        <w:t>if</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20</w:t>
              <w:br/>
              <w:t>if tuoi &gt;= 18:</w:t>
              <w:br/>
              <w:t xml:space="preserve">    print("Bạn đã đủ tuổi bầu cử!")</w:t>
              <w:br/>
              <w:t xml:space="preserve">    print("Hãy thực hiện quyền công dân của mình.")</w:t>
              <w:br/>
              <w:t>print("Chương trình kết thúc.")</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 20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20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tuoi</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if tuoi &gt;= 18:</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20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Đánh giá điều kiện </w:t>
            </w:r>
            <w:r>
              <w:rPr>
                <w:rFonts w:ascii="Consolas" w:hAnsi="Consolas"/>
                <w:color w:val="282828"/>
                <w:sz w:val="21"/>
              </w:rPr>
              <w:t>20 &gt;= 18</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Quyết định chạy khối lệnh con.</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print("Bạn đã...")</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20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In dòng chữ "Bạn đã đủ tuổi bầu cử!"</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print("Hãy thực...")</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20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In dòng chữ "Hãy thực hiện quyền công dân..."</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print("Chương trình...")</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20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Chạy lệnh tiếp theo nằm ngoài khối </w:t>
            </w:r>
            <w:r>
              <w:rPr>
                <w:rFonts w:ascii="Consolas" w:hAnsi="Consolas"/>
                <w:color w:val="282828"/>
                <w:sz w:val="21"/>
              </w:rPr>
              <w:t>if</w:t>
            </w:r>
            <w:r>
              <w:rPr>
                <w:rFonts w:ascii="Times New Roman" w:hAnsi="Times New Roman"/>
                <w:color w:val="000000"/>
                <w:sz w:val="22"/>
              </w:rPr>
              <w:t xml:space="preserve"> (không thụt lề).</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Hai lỗi cú pháp kinh điển của người mới học:</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Thiếu dấu hai chấm `:`</w:t>
      </w:r>
      <w:r>
        <w:rPr>
          <w:rFonts w:ascii="Times New Roman" w:hAnsi="Times New Roman"/>
          <w:i/>
          <w:color w:val="000000"/>
          <w:sz w:val="26"/>
        </w:rPr>
        <w:t xml:space="preserve">*: Cuối câu lệnh </w:t>
      </w:r>
      <w:r>
        <w:rPr>
          <w:rFonts w:ascii="Consolas" w:hAnsi="Consolas"/>
          <w:i/>
          <w:color w:val="282828"/>
          <w:sz w:val="21"/>
        </w:rPr>
        <w:t>if</w:t>
      </w:r>
      <w:r>
        <w:rPr>
          <w:rFonts w:ascii="Times New Roman" w:hAnsi="Times New Roman"/>
          <w:i/>
          <w:color w:val="000000"/>
          <w:sz w:val="26"/>
        </w:rPr>
        <w:t xml:space="preserve"> bắt buộc phải có dấu hai chấm </w:t>
      </w:r>
      <w:r>
        <w:rPr>
          <w:rFonts w:ascii="Consolas" w:hAnsi="Consolas"/>
          <w:i/>
          <w:color w:val="282828"/>
          <w:sz w:val="21"/>
        </w:rPr>
        <w:t>:</w:t>
      </w:r>
      <w:r>
        <w:rPr>
          <w:rFonts w:ascii="Times New Roman" w:hAnsi="Times New Roman"/>
          <w:i/>
          <w:color w:val="000000"/>
          <w:sz w:val="26"/>
        </w:rPr>
        <w:t xml:space="preserve">. Nếu thiếu, Python sẽ báo lỗi </w:t>
      </w:r>
      <w:r>
        <w:rPr>
          <w:rFonts w:ascii="Consolas" w:hAnsi="Consolas"/>
          <w:i/>
          <w:color w:val="282828"/>
          <w:sz w:val="21"/>
        </w:rPr>
        <w:t>SyntaxError</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Lỗi thụt đầu dòng (`IndentationError`)</w:t>
      </w:r>
      <w:r>
        <w:rPr>
          <w:rFonts w:ascii="Times New Roman" w:hAnsi="Times New Roman"/>
          <w:i/>
          <w:color w:val="000000"/>
          <w:sz w:val="26"/>
        </w:rPr>
        <w:t xml:space="preserve">*: Python dùng thụt đầu dòng (thường là 4 dấu cách hoặc 1 phím Tab) để xác định khối mã. Tất cả các lệnh con bên trong khối </w:t>
      </w:r>
      <w:r>
        <w:rPr>
          <w:rFonts w:ascii="Consolas" w:hAnsi="Consolas"/>
          <w:i/>
          <w:color w:val="282828"/>
          <w:sz w:val="21"/>
        </w:rPr>
        <w:t>if</w:t>
      </w:r>
      <w:r>
        <w:rPr>
          <w:rFonts w:ascii="Times New Roman" w:hAnsi="Times New Roman"/>
          <w:i/>
          <w:color w:val="000000"/>
          <w:sz w:val="26"/>
        </w:rPr>
        <w:t xml:space="preserve"> phải được thụt lề thẳng hàng với nhau. Nếu không thụt lề hoặc thụt lề lệch nhau, chương trình sẽ báo lỗi hoặc chạy sai ý muốn.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nhóm các câu lệnh con thuộc cùng một khối lệnh </w:t>
      </w:r>
      <w:r>
        <w:rPr>
          <w:rFonts w:ascii="Consolas" w:hAnsi="Consolas"/>
          <w:color w:val="282828"/>
          <w:sz w:val="21"/>
        </w:rPr>
        <w:t>if</w:t>
      </w:r>
      <w:r>
        <w:rPr>
          <w:rFonts w:ascii="Times New Roman" w:hAnsi="Times New Roman"/>
          <w:color w:val="000000"/>
          <w:sz w:val="26"/>
        </w:rPr>
        <w:t>, Python sử dụng ký hiệu/phương pháp nào?</w:t>
      </w:r>
    </w:p>
    <w:p>
      <w:pPr>
        <w:pStyle w:val="ListBullet"/>
        <w:spacing w:before="20" w:after="60" w:line="288" w:lineRule="auto"/>
        <w:jc w:val="both"/>
      </w:pPr>
      <w:r>
        <w:rPr>
          <w:rFonts w:ascii="Times New Roman" w:hAnsi="Times New Roman"/>
          <w:color w:val="000000"/>
          <w:sz w:val="26"/>
        </w:rPr>
        <w:t xml:space="preserve">[ ] Cặp ngoặc nhọn </w:t>
      </w:r>
      <w:r>
        <w:rPr>
          <w:rFonts w:ascii="Consolas" w:hAnsi="Consolas"/>
          <w:color w:val="282828"/>
          <w:sz w:val="21"/>
        </w:rPr>
        <w:t>{ }</w:t>
      </w:r>
      <w:r>
        <w:rPr>
          <w:rFonts w:ascii="Times New Roman" w:hAnsi="Times New Roman"/>
          <w:color w:val="000000"/>
          <w:sz w:val="26"/>
        </w:rPr>
        <w:t xml:space="preserve"> như C/C++</w:t>
      </w:r>
    </w:p>
    <w:p>
      <w:pPr>
        <w:pStyle w:val="ListBullet"/>
        <w:spacing w:before="20" w:after="60" w:line="288" w:lineRule="auto"/>
        <w:jc w:val="both"/>
      </w:pPr>
      <w:r>
        <w:rPr>
          <w:rFonts w:ascii="Times New Roman" w:hAnsi="Times New Roman"/>
          <w:color w:val="000000"/>
          <w:sz w:val="26"/>
        </w:rPr>
        <w:t xml:space="preserve">[ ] Từ khóa </w:t>
      </w:r>
      <w:r>
        <w:rPr>
          <w:rFonts w:ascii="Consolas" w:hAnsi="Consolas"/>
          <w:color w:val="282828"/>
          <w:sz w:val="21"/>
        </w:rPr>
        <w:t>then</w:t>
      </w:r>
      <w:r>
        <w:rPr>
          <w:rFonts w:ascii="Times New Roman" w:hAnsi="Times New Roman"/>
          <w:color w:val="000000"/>
          <w:sz w:val="26"/>
        </w:rPr>
        <w:t xml:space="preserve"> và </w:t>
      </w:r>
      <w:r>
        <w:rPr>
          <w:rFonts w:ascii="Consolas" w:hAnsi="Consolas"/>
          <w:color w:val="282828"/>
          <w:sz w:val="21"/>
        </w:rPr>
        <w:t>endif</w:t>
      </w:r>
    </w:p>
    <w:p>
      <w:pPr>
        <w:pStyle w:val="ListBullet"/>
        <w:spacing w:before="20" w:after="60" w:line="288" w:lineRule="auto"/>
        <w:jc w:val="both"/>
      </w:pPr>
      <w:r>
        <w:rPr>
          <w:rFonts w:ascii="Times New Roman" w:hAnsi="Times New Roman"/>
          <w:color w:val="000000"/>
          <w:sz w:val="26"/>
        </w:rPr>
        <w:t>[x] Thụt đầu dòng (Indentation) thẳng hàng</w:t>
      </w:r>
    </w:p>
    <w:p>
      <w:pPr>
        <w:pStyle w:val="ListBullet"/>
        <w:spacing w:before="20" w:after="60" w:line="288" w:lineRule="auto"/>
        <w:jc w:val="both"/>
      </w:pPr>
      <w:r>
        <w:rPr>
          <w:rFonts w:ascii="Times New Roman" w:hAnsi="Times New Roman"/>
          <w:color w:val="000000"/>
          <w:sz w:val="26"/>
        </w:rPr>
        <w:t xml:space="preserve">[ ] Cặp dấu ngoặc đơn </w:t>
      </w:r>
      <w:r>
        <w:rPr>
          <w:rFonts w:ascii="Consolas" w:hAnsi="Consolas"/>
          <w:color w:val="282828"/>
          <w:sz w:val="21"/>
        </w:rPr>
        <w:t>( )</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kiểm tra điểm số để in ra lời khen, tuy nhiên nó đang gặp cả lỗi cú pháp và lỗi thụt lề. Hãy tìm và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lỗi dưới đây:</w:t>
              <w:br/>
              <w:t>diem = 9.0</w:t>
              <w:br/>
              <w:t>if diem &gt;= 8.0</w:t>
              <w:br/>
              <w:t>print("Bạn học rất giỏi!")</w:t>
              <w:br/>
              <w:t xml:space="preserve">  print("Hãy tiếp tục phát huy.")</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khai báo hai biến </w:t>
      </w:r>
      <w:r>
        <w:rPr>
          <w:rFonts w:ascii="Consolas" w:hAnsi="Consolas"/>
          <w:color w:val="282828"/>
          <w:sz w:val="21"/>
        </w:rPr>
        <w:t>so_tien_hien_co = 15000</w:t>
      </w:r>
      <w:r>
        <w:rPr>
          <w:rFonts w:ascii="Times New Roman" w:hAnsi="Times New Roman"/>
          <w:color w:val="000000"/>
          <w:sz w:val="26"/>
        </w:rPr>
        <w:t xml:space="preserve"> và </w:t>
      </w:r>
      <w:r>
        <w:rPr>
          <w:rFonts w:ascii="Consolas" w:hAnsi="Consolas"/>
          <w:color w:val="282828"/>
          <w:sz w:val="21"/>
        </w:rPr>
        <w:t>gia_ve_xem_phim = 45000</w:t>
      </w:r>
      <w:r>
        <w:rPr>
          <w:rFonts w:ascii="Times New Roman" w:hAnsi="Times New Roman"/>
          <w:color w:val="000000"/>
          <w:sz w:val="26"/>
        </w:rPr>
        <w:t xml:space="preserve">. Hãy viết một khối lệnh </w:t>
      </w:r>
      <w:r>
        <w:rPr>
          <w:rFonts w:ascii="Consolas" w:hAnsi="Consolas"/>
          <w:color w:val="282828"/>
          <w:sz w:val="21"/>
        </w:rPr>
        <w:t>if</w:t>
      </w:r>
      <w:r>
        <w:rPr>
          <w:rFonts w:ascii="Times New Roman" w:hAnsi="Times New Roman"/>
          <w:color w:val="000000"/>
          <w:sz w:val="26"/>
        </w:rPr>
        <w:t xml:space="preserve"> kiểm tra xem </w:t>
      </w:r>
      <w:r>
        <w:rPr>
          <w:rFonts w:ascii="Consolas" w:hAnsi="Consolas"/>
          <w:color w:val="282828"/>
          <w:sz w:val="21"/>
        </w:rPr>
        <w:t>so_tien_hien_co</w:t>
      </w:r>
      <w:r>
        <w:rPr>
          <w:rFonts w:ascii="Times New Roman" w:hAnsi="Times New Roman"/>
          <w:color w:val="000000"/>
          <w:sz w:val="26"/>
        </w:rPr>
        <w:t xml:space="preserve"> có nhỏ hơn </w:t>
      </w:r>
      <w:r>
        <w:rPr>
          <w:rFonts w:ascii="Consolas" w:hAnsi="Consolas"/>
          <w:color w:val="282828"/>
          <w:sz w:val="21"/>
        </w:rPr>
        <w:t>gia_ve_xem_phim</w:t>
      </w:r>
      <w:r>
        <w:rPr>
          <w:rFonts w:ascii="Times New Roman" w:hAnsi="Times New Roman"/>
          <w:color w:val="000000"/>
          <w:sz w:val="26"/>
        </w:rPr>
        <w:t xml:space="preserve"> hay không. Nếu đúng, hãy in ra màn hình dòng chữ </w:t>
      </w:r>
      <w:r>
        <w:rPr>
          <w:rFonts w:ascii="Consolas" w:hAnsi="Consolas"/>
          <w:color w:val="282828"/>
          <w:sz w:val="21"/>
        </w:rPr>
        <w:t>"Bạn không đủ tiền mua vé xem phim!"</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Lệnh </w:t>
      </w:r>
      <w:r>
        <w:rPr>
          <w:rFonts w:ascii="Consolas" w:hAnsi="Consolas"/>
          <w:color w:val="282828"/>
          <w:sz w:val="21"/>
        </w:rPr>
        <w:t>if</w:t>
      </w:r>
      <w:r>
        <w:rPr>
          <w:rFonts w:ascii="Times New Roman" w:hAnsi="Times New Roman"/>
          <w:color w:val="000000"/>
          <w:sz w:val="26"/>
        </w:rPr>
        <w:t xml:space="preserve"> dùng để rẽ nhánh chạy khối code con khi điều kiện đi kèm là </w:t>
      </w:r>
      <w:r>
        <w:rPr>
          <w:rFonts w:ascii="Consolas" w:hAnsi="Consolas"/>
          <w:color w:val="282828"/>
          <w:sz w:val="21"/>
        </w:rPr>
        <w:t>True</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Hãy luôn nhớ dấu </w:t>
      </w:r>
      <w:r>
        <w:rPr>
          <w:rFonts w:ascii="Consolas" w:hAnsi="Consolas"/>
          <w:color w:val="282828"/>
          <w:sz w:val="21"/>
        </w:rPr>
        <w:t>:</w:t>
      </w:r>
      <w:r>
        <w:rPr>
          <w:rFonts w:ascii="Times New Roman" w:hAnsi="Times New Roman"/>
          <w:color w:val="000000"/>
          <w:sz w:val="26"/>
        </w:rPr>
        <w:t xml:space="preserve"> ở cuối dòng lệnh </w:t>
      </w:r>
      <w:r>
        <w:rPr>
          <w:rFonts w:ascii="Consolas" w:hAnsi="Consolas"/>
          <w:color w:val="282828"/>
          <w:sz w:val="21"/>
        </w:rPr>
        <w:t>if</w:t>
      </w:r>
      <w:r>
        <w:rPr>
          <w:rFonts w:ascii="Times New Roman" w:hAnsi="Times New Roman"/>
          <w:color w:val="000000"/>
          <w:sz w:val="26"/>
        </w:rPr>
        <w:t xml:space="preserve"> và thụt đầu dòng 4 khoảng trắng cho khối lệnh con.</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[LS-02.03: Lệnh if-else và if-elif-else]</w:t>
      </w:r>
      <w:r>
        <w:rPr>
          <w:rFonts w:ascii="Times New Roman" w:hAnsi="Times New Roman"/>
          <w:color w:val="000000"/>
          <w:sz w:val="26"/>
        </w:rPr>
        <w:t>, chúng ta sẽ nâng cấp khả năng rẽ nhánh lên nhiều hướng khác nhau khi điều kiện ban đầu không được thỏa mãn.</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Kiểm tra điểm đạt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điểm học tập của học sinh từ bàn phím (số thực). Viết câu lệnh </w:t>
      </w:r>
      <w:r>
        <w:rPr>
          <w:rFonts w:ascii="Consolas" w:hAnsi="Consolas"/>
          <w:color w:val="282828"/>
          <w:sz w:val="21"/>
        </w:rPr>
        <w:t>if</w:t>
      </w:r>
      <w:r>
        <w:rPr>
          <w:rFonts w:ascii="Times New Roman" w:hAnsi="Times New Roman"/>
          <w:color w:val="000000"/>
          <w:sz w:val="26"/>
        </w:rPr>
        <w:t xml:space="preserve"> kiểm tra xem điểm có lớn hơn hoặc bằng </w:t>
      </w:r>
      <w:r>
        <w:rPr>
          <w:rFonts w:ascii="Consolas" w:hAnsi="Consolas"/>
          <w:color w:val="282828"/>
          <w:sz w:val="21"/>
        </w:rPr>
        <w:t>5.0</w:t>
      </w:r>
      <w:r>
        <w:rPr>
          <w:rFonts w:ascii="Times New Roman" w:hAnsi="Times New Roman"/>
          <w:color w:val="000000"/>
          <w:sz w:val="26"/>
        </w:rPr>
        <w:t xml:space="preserve"> hay không. Nếu đúng, in ra chữ </w:t>
      </w:r>
      <w:r>
        <w:rPr>
          <w:rFonts w:ascii="Consolas" w:hAnsi="Consolas"/>
          <w:color w:val="282828"/>
          <w:sz w:val="21"/>
        </w:rPr>
        <w:t>"Đạt"</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Đạt</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{"requireComment":false,"requiredKeywords":["input","if","&gt;=","5.0"],"forbiddenKeywords":[],"customErrorMessage":"Đề bài yêu cầu nhập điểm số thực và dùng if để kiểm tra điều kiện &gt;= 5.0."}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float(input())</w:t>
              <w:br/>
              <w:t>if diem &gt;= 5.0:</w:t>
              <w:br/>
              <w:t xml:space="preserve">    print("Đạt")</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Đạt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Đạt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(Rỗng)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Đạt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Kiểm tra ví mua vé phim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hai biến </w:t>
      </w:r>
      <w:r>
        <w:rPr>
          <w:rFonts w:ascii="Consolas" w:hAnsi="Consolas"/>
          <w:color w:val="282828"/>
          <w:sz w:val="21"/>
        </w:rPr>
        <w:t>so_tien_hien_co = 15000</w:t>
      </w:r>
      <w:r>
        <w:rPr>
          <w:rFonts w:ascii="Times New Roman" w:hAnsi="Times New Roman"/>
          <w:color w:val="000000"/>
          <w:sz w:val="26"/>
        </w:rPr>
        <w:t xml:space="preserve"> và </w:t>
      </w:r>
      <w:r>
        <w:rPr>
          <w:rFonts w:ascii="Consolas" w:hAnsi="Consolas"/>
          <w:color w:val="282828"/>
          <w:sz w:val="21"/>
        </w:rPr>
        <w:t>gia_ve_xem_phim = 45000</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Viết câu lệnh </w:t>
      </w:r>
      <w:r>
        <w:rPr>
          <w:rFonts w:ascii="Consolas" w:hAnsi="Consolas"/>
          <w:color w:val="282828"/>
          <w:sz w:val="21"/>
        </w:rPr>
        <w:t>if</w:t>
      </w:r>
      <w:r>
        <w:rPr>
          <w:rFonts w:ascii="Times New Roman" w:hAnsi="Times New Roman"/>
          <w:color w:val="000000"/>
          <w:sz w:val="26"/>
        </w:rPr>
        <w:t xml:space="preserve"> kiểm tra xem </w:t>
      </w:r>
      <w:r>
        <w:rPr>
          <w:rFonts w:ascii="Consolas" w:hAnsi="Consolas"/>
          <w:color w:val="282828"/>
          <w:sz w:val="21"/>
        </w:rPr>
        <w:t>so_tien_hien_co</w:t>
      </w:r>
      <w:r>
        <w:rPr>
          <w:rFonts w:ascii="Times New Roman" w:hAnsi="Times New Roman"/>
          <w:color w:val="000000"/>
          <w:sz w:val="26"/>
        </w:rPr>
        <w:t xml:space="preserve"> có nhỏ hơn </w:t>
      </w:r>
      <w:r>
        <w:rPr>
          <w:rFonts w:ascii="Consolas" w:hAnsi="Consolas"/>
          <w:color w:val="282828"/>
          <w:sz w:val="21"/>
        </w:rPr>
        <w:t>gia_ve_xem_phim</w:t>
      </w:r>
      <w:r>
        <w:rPr>
          <w:rFonts w:ascii="Times New Roman" w:hAnsi="Times New Roman"/>
          <w:color w:val="000000"/>
          <w:sz w:val="26"/>
        </w:rPr>
        <w:t xml:space="preserve"> hay không. Nếu đúng, hãy in ra màn hình dòng chữ </w:t>
      </w:r>
      <w:r>
        <w:rPr>
          <w:rFonts w:ascii="Consolas" w:hAnsi="Consolas"/>
          <w:color w:val="282828"/>
          <w:sz w:val="21"/>
        </w:rPr>
        <w:t>"Bạn không đủ tiền mua vé xem phim!"</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Bạn không đủ tiền mua vé xem phim!</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{"requireComment":false,"requiredKeywords":["so_tien_hien_co","gia_ve_xem_phim","if","&lt;","15000","45000"],"forbiddenKeywords":[],"customErrorMessage":"Đề bài yêu cầu khai báo 2 biến so_tien_hien_co=15000, gia_ve_xem_phim=45000 và sử dụng câu lệnh if so_tien_hien_co &lt; gia_ve_xem_phim."}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so_tien_hien_co = 15000</w:t>
              <w:br/>
              <w:t>gia_ve_xem_phim = 45000</w:t>
              <w:br/>
              <w:t>if so_tien_hien_co &lt; gia_ve_xem_phim:</w:t>
              <w:br/>
              <w:t xml:space="preserve">    print("Bạn không đủ tiền mua vé xem phim!")</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Bạn không đủ tiền mua vé xem phim!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2.1.3. Bài học [LS-02.03]: Lệnh if-else và if-elif-else</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LS-02.03  |  Độ khó: Trung bình  |  Thời lượng: 35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Sử dụng else và elif để giải quyết bài toán rẽ nhiều nhánh.</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Từ khóa else, elif và thứ tự ưu tiên kiểm tra điều kiện.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4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"LS-02.03"</w:t>
      </w:r>
    </w:p>
    <w:p>
      <w:pPr>
        <w:spacing w:before="0" w:after="120" w:line="288" w:lineRule="auto"/>
        <w:jc w:val="both"/>
      </w:pPr>
      <w:r>
        <w:rPr>
          <w:rFonts w:ascii="Times New Roman" w:hAnsi="Times New Roman"/>
          <w:color w:val="000000"/>
          <w:sz w:val="26"/>
        </w:rPr>
        <w:t>title: "Lệnh if-else và if-elif-else"</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35</w:t>
      </w:r>
    </w:p>
    <w:p>
      <w:pPr>
        <w:spacing w:before="0" w:after="120" w:line="288" w:lineRule="auto"/>
        <w:jc w:val="both"/>
      </w:pPr>
      <w:r>
        <w:rPr>
          <w:rFonts w:ascii="Times New Roman" w:hAnsi="Times New Roman"/>
          <w:color w:val="000000"/>
          <w:sz w:val="26"/>
        </w:rPr>
        <w:t>keywords: ["if-else", "if-elif-else", "conditional statements", "multi-branching", "python basics"]</w:t>
      </w:r>
    </w:p>
    <w:p>
      <w:pPr>
        <w:spacing w:before="0" w:after="120" w:line="288" w:lineRule="auto"/>
        <w:jc w:val="both"/>
      </w:pPr>
      <w:r>
        <w:rPr>
          <w:rFonts w:ascii="Times New Roman" w:hAnsi="Times New Roman"/>
          <w:color w:val="000000"/>
          <w:sz w:val="26"/>
        </w:rPr>
        <w:t>prerequisites: ["LS-02.02"]</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02.03: Lệnh if-else và if-elif-else</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Trong thực tế, chúng ta hiếm khi chỉ đối mặt với một lựa chọn rẽ nhánh đơn lẻ. Thông thường, chúng ta có các lựa chọn mang tính loại trừ nhau:</w:t>
      </w:r>
    </w:p>
    <w:p>
      <w:pPr>
        <w:pStyle w:val="ListBullet"/>
        <w:spacing w:before="20" w:after="60" w:line="288" w:lineRule="auto"/>
        <w:jc w:val="both"/>
      </w:pPr>
      <w:r>
        <w:rPr>
          <w:rFonts w:ascii="Times New Roman" w:hAnsi="Times New Roman"/>
          <w:b/>
          <w:color w:val="000000"/>
          <w:sz w:val="26"/>
        </w:rPr>
        <w:t>Nếu</w:t>
      </w:r>
      <w:r>
        <w:rPr>
          <w:rFonts w:ascii="Times New Roman" w:hAnsi="Times New Roman"/>
          <w:color w:val="000000"/>
          <w:sz w:val="26"/>
        </w:rPr>
        <w:t xml:space="preserve"> tài khoản đủ tiền ➔ Cho phép mua hàng; </w:t>
      </w:r>
      <w:r>
        <w:rPr>
          <w:rFonts w:ascii="Times New Roman" w:hAnsi="Times New Roman"/>
          <w:b/>
          <w:color w:val="000000"/>
          <w:sz w:val="26"/>
        </w:rPr>
        <w:t>Ngược lại</w:t>
      </w:r>
      <w:r>
        <w:rPr>
          <w:rFonts w:ascii="Times New Roman" w:hAnsi="Times New Roman"/>
          <w:color w:val="000000"/>
          <w:sz w:val="26"/>
        </w:rPr>
        <w:t xml:space="preserve"> ➔ Báo lỗi số dư.</w:t>
      </w:r>
    </w:p>
    <w:p>
      <w:pPr>
        <w:pStyle w:val="ListBullet"/>
        <w:spacing w:before="20" w:after="60" w:line="288" w:lineRule="auto"/>
        <w:jc w:val="both"/>
      </w:pPr>
      <w:r>
        <w:rPr>
          <w:rFonts w:ascii="Times New Roman" w:hAnsi="Times New Roman"/>
          <w:b/>
          <w:color w:val="000000"/>
          <w:sz w:val="26"/>
        </w:rPr>
        <w:t>Nếu</w:t>
      </w:r>
      <w:r>
        <w:rPr>
          <w:rFonts w:ascii="Times New Roman" w:hAnsi="Times New Roman"/>
          <w:color w:val="000000"/>
          <w:sz w:val="26"/>
        </w:rPr>
        <w:t xml:space="preserve"> điểm từ 8.0 trở lên ➔ Xếp loại Giỏi; </w:t>
      </w:r>
      <w:r>
        <w:rPr>
          <w:rFonts w:ascii="Times New Roman" w:hAnsi="Times New Roman"/>
          <w:b/>
          <w:color w:val="000000"/>
          <w:sz w:val="26"/>
        </w:rPr>
        <w:t>Ngược lại nếu</w:t>
      </w:r>
      <w:r>
        <w:rPr>
          <w:rFonts w:ascii="Times New Roman" w:hAnsi="Times New Roman"/>
          <w:color w:val="000000"/>
          <w:sz w:val="26"/>
        </w:rPr>
        <w:t xml:space="preserve"> từ 6.5 trở lên ➔ Xếp loại Khá; </w:t>
      </w:r>
      <w:r>
        <w:rPr>
          <w:rFonts w:ascii="Times New Roman" w:hAnsi="Times New Roman"/>
          <w:b/>
          <w:color w:val="000000"/>
          <w:sz w:val="26"/>
        </w:rPr>
        <w:t>Ngược lại</w:t>
      </w:r>
      <w:r>
        <w:rPr>
          <w:rFonts w:ascii="Times New Roman" w:hAnsi="Times New Roman"/>
          <w:color w:val="000000"/>
          <w:sz w:val="26"/>
        </w:rPr>
        <w:t xml:space="preserve"> ➔ Xếp loại Trung bình.</w:t>
      </w:r>
    </w:p>
    <w:p>
      <w:pPr>
        <w:spacing w:before="0" w:after="120" w:line="288" w:lineRule="auto"/>
        <w:jc w:val="both"/>
      </w:pPr>
      <w:r>
        <w:rPr>
          <w:rFonts w:ascii="Times New Roman" w:hAnsi="Times New Roman"/>
          <w:color w:val="000000"/>
          <w:sz w:val="26"/>
        </w:rPr>
        <w:t xml:space="preserve">Để giải quyết các bài toán rẽ nhiều nhánh này, Python cung cấp thêm từ khóa </w:t>
      </w:r>
      <w:r>
        <w:rPr>
          <w:rFonts w:ascii="Times New Roman" w:hAnsi="Times New Roman"/>
          <w:b/>
          <w:color w:val="000000"/>
          <w:sz w:val="26"/>
        </w:rPr>
        <w:t>`else`</w:t>
      </w:r>
      <w:r>
        <w:rPr>
          <w:rFonts w:ascii="Times New Roman" w:hAnsi="Times New Roman"/>
          <w:color w:val="000000"/>
          <w:sz w:val="26"/>
        </w:rPr>
        <w:t xml:space="preserve"> (Ngược lại) và </w:t>
      </w:r>
      <w:r>
        <w:rPr>
          <w:rFonts w:ascii="Times New Roman" w:hAnsi="Times New Roman"/>
          <w:b/>
          <w:color w:val="000000"/>
          <w:sz w:val="26"/>
        </w:rPr>
        <w:t>`elif`</w:t>
      </w:r>
      <w:r>
        <w:rPr>
          <w:rFonts w:ascii="Times New Roman" w:hAnsi="Times New Roman"/>
          <w:color w:val="000000"/>
          <w:sz w:val="26"/>
        </w:rPr>
        <w:t xml:space="preserve"> (viết tắt của </w:t>
      </w:r>
      <w:r>
        <w:rPr>
          <w:rFonts w:ascii="Times New Roman" w:hAnsi="Times New Roman"/>
          <w:i/>
          <w:color w:val="000000"/>
          <w:sz w:val="26"/>
        </w:rPr>
        <w:t>else if</w:t>
      </w:r>
      <w:r>
        <w:rPr>
          <w:rFonts w:ascii="Times New Roman" w:hAnsi="Times New Roman"/>
          <w:color w:val="000000"/>
          <w:sz w:val="26"/>
        </w:rPr>
        <w:t xml:space="preserve"> - Ngược lại nếu).</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flowchart TD</w:t>
              <w:br/>
              <w:t xml:space="preserve">    A[Bắt đầu] --&gt; B{Điều kiện 1?}</w:t>
              <w:br/>
              <w:t xml:space="preserve">    B -- True --&gt; C[Chạy Nhánh 1]</w:t>
              <w:br/>
              <w:t xml:space="preserve">    B -- False --&gt; D{Điều kiện 2?}</w:t>
              <w:br/>
              <w:t xml:space="preserve">    D -- True --&gt; E[Chạy Nhánh 2]</w:t>
              <w:br/>
              <w:t xml:space="preserve">    D -- False --&gt; F[Chạy Nhánh mặc định else]</w:t>
              <w:br/>
              <w:t xml:space="preserve">    C --&gt; G[Kết thúc]</w:t>
              <w:br/>
              <w:t xml:space="preserve">    E --&gt; G</w:t>
              <w:br/>
              <w:t xml:space="preserve">    F --&gt; G</w:t>
            </w:r>
          </w:p>
        </w:tc>
      </w:tr>
    </w:tbl>
    <w:p>
      <w:pPr>
        <w:spacing w:before="0" w:after="80"/>
      </w:pP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Từ khóa</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Vai trò trong cấu trúc rẽ nhánh</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Quy tắc sử dụng</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`if`</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Nhánh kiểm tra đầu tiên và bắt buộc phải có.</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Chỉ có tối đa </w:t>
            </w:r>
            <w:r>
              <w:rPr>
                <w:rFonts w:ascii="Times New Roman" w:hAnsi="Times New Roman"/>
                <w:b/>
                <w:color w:val="000000"/>
                <w:sz w:val="22"/>
              </w:rPr>
              <w:t>1</w:t>
            </w:r>
            <w:r>
              <w:rPr>
                <w:rFonts w:ascii="Times New Roman" w:hAnsi="Times New Roman"/>
                <w:color w:val="000000"/>
                <w:sz w:val="22"/>
              </w:rPr>
              <w:t xml:space="preserve"> lệnh </w:t>
            </w:r>
            <w:r>
              <w:rPr>
                <w:rFonts w:ascii="Consolas" w:hAnsi="Consolas"/>
                <w:color w:val="282828"/>
                <w:sz w:val="21"/>
              </w:rPr>
              <w:t>if</w:t>
            </w:r>
            <w:r>
              <w:rPr>
                <w:rFonts w:ascii="Times New Roman" w:hAnsi="Times New Roman"/>
                <w:color w:val="000000"/>
                <w:sz w:val="22"/>
              </w:rPr>
              <w:t xml:space="preserve"> ở đầu cấu trúc.</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`elif`</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Nhánh kiểm tra phụ, chỉ xét khi các nhánh trên đều Sai (</w:t>
            </w:r>
            <w:r>
              <w:rPr>
                <w:rFonts w:ascii="Consolas" w:hAnsi="Consolas"/>
                <w:color w:val="282828"/>
                <w:sz w:val="21"/>
              </w:rPr>
              <w:t>False</w:t>
            </w:r>
            <w:r>
              <w:rPr>
                <w:rFonts w:ascii="Times New Roman" w:hAnsi="Times New Roman"/>
                <w:color w:val="000000"/>
                <w:sz w:val="22"/>
              </w:rPr>
              <w:t>).</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Có thể có </w:t>
            </w:r>
            <w:r>
              <w:rPr>
                <w:rFonts w:ascii="Times New Roman" w:hAnsi="Times New Roman"/>
                <w:b/>
                <w:color w:val="000000"/>
                <w:sz w:val="22"/>
              </w:rPr>
              <w:t>0 hoặc nhiều</w:t>
            </w:r>
            <w:r>
              <w:rPr>
                <w:rFonts w:ascii="Times New Roman" w:hAnsi="Times New Roman"/>
                <w:color w:val="000000"/>
                <w:sz w:val="22"/>
              </w:rPr>
              <w:t xml:space="preserve"> nhánh </w:t>
            </w:r>
            <w:r>
              <w:rPr>
                <w:rFonts w:ascii="Consolas" w:hAnsi="Consolas"/>
                <w:color w:val="282828"/>
                <w:sz w:val="21"/>
              </w:rPr>
              <w:t>elif</w:t>
            </w:r>
            <w:r>
              <w:rPr>
                <w:rFonts w:ascii="Times New Roman" w:hAnsi="Times New Roman"/>
                <w:color w:val="000000"/>
                <w:sz w:val="22"/>
              </w:rPr>
              <w:t>.</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`else`</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Nhánh mặc định cuối cùng, tự động chạy khi toàn bộ điều kiện trên đều Sai.</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Chỉ có tối đa </w:t>
            </w:r>
            <w:r>
              <w:rPr>
                <w:rFonts w:ascii="Times New Roman" w:hAnsi="Times New Roman"/>
                <w:b/>
                <w:color w:val="000000"/>
                <w:sz w:val="22"/>
              </w:rPr>
              <w:t>1</w:t>
            </w:r>
            <w:r>
              <w:rPr>
                <w:rFonts w:ascii="Times New Roman" w:hAnsi="Times New Roman"/>
                <w:color w:val="000000"/>
                <w:sz w:val="22"/>
              </w:rPr>
              <w:t xml:space="preserve"> lệnh </w:t>
            </w:r>
            <w:r>
              <w:rPr>
                <w:rFonts w:ascii="Consolas" w:hAnsi="Consolas"/>
                <w:color w:val="282828"/>
                <w:sz w:val="21"/>
              </w:rPr>
              <w:t>else</w:t>
            </w:r>
            <w:r>
              <w:rPr>
                <w:rFonts w:ascii="Times New Roman" w:hAnsi="Times New Roman"/>
                <w:color w:val="000000"/>
                <w:sz w:val="22"/>
              </w:rPr>
              <w:t xml:space="preserve"> ở cuối cùng, không có biểu thức điều kiện đi kèm.</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Hãy xem cấu trúc phân loại học sinh sử dụng </w:t>
      </w:r>
      <w:r>
        <w:rPr>
          <w:rFonts w:ascii="Consolas" w:hAnsi="Consolas"/>
          <w:color w:val="282828"/>
          <w:sz w:val="21"/>
        </w:rPr>
        <w:t>if-elif-else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7.5</w:t>
              <w:br/>
              <w:t>if diem &gt;= 8.0:</w:t>
              <w:br/>
              <w:t xml:space="preserve">    print("Học sinh Giỏi")</w:t>
              <w:br/>
              <w:t>elif diem &gt;= 6.5:</w:t>
              <w:br/>
              <w:t xml:space="preserve">    print("Học sinh Khá")</w:t>
              <w:br/>
              <w:t>else:</w:t>
              <w:br/>
              <w:t xml:space="preserve">    print("Học sinh Trung bình")</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 7.5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7.5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diem</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if diem &gt;= 8.0: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7.5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Đánh giá </w:t>
            </w:r>
            <w:r>
              <w:rPr>
                <w:rFonts w:ascii="Consolas" w:hAnsi="Consolas"/>
                <w:color w:val="282828"/>
                <w:sz w:val="21"/>
              </w:rPr>
              <w:t>7.5 &gt;= 8.0</w:t>
            </w:r>
            <w:r>
              <w:rPr>
                <w:rFonts w:ascii="Times New Roman" w:hAnsi="Times New Roman"/>
                <w:color w:val="000000"/>
                <w:sz w:val="22"/>
              </w:rPr>
              <w:t xml:space="preserve"> ➔ </w:t>
            </w:r>
            <w:r>
              <w:rPr>
                <w:rFonts w:ascii="Consolas" w:hAnsi="Consolas"/>
                <w:color w:val="282828"/>
                <w:sz w:val="21"/>
              </w:rPr>
              <w:t>False</w:t>
            </w:r>
            <w:r>
              <w:rPr>
                <w:rFonts w:ascii="Times New Roman" w:hAnsi="Times New Roman"/>
                <w:color w:val="000000"/>
                <w:sz w:val="22"/>
              </w:rPr>
              <w:t xml:space="preserve">. Bỏ qua khối lệnh con nhánh </w:t>
            </w:r>
            <w:r>
              <w:rPr>
                <w:rFonts w:ascii="Consolas" w:hAnsi="Consolas"/>
                <w:color w:val="282828"/>
                <w:sz w:val="21"/>
              </w:rPr>
              <w:t>if</w:t>
            </w:r>
            <w:r>
              <w:rPr>
                <w:rFonts w:ascii="Times New Roman" w:hAnsi="Times New Roman"/>
                <w:color w:val="000000"/>
                <w:sz w:val="22"/>
              </w:rPr>
              <w:t>.</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elif diem &gt;= 6.5: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7.5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Đánh giá </w:t>
            </w:r>
            <w:r>
              <w:rPr>
                <w:rFonts w:ascii="Consolas" w:hAnsi="Consolas"/>
                <w:color w:val="282828"/>
                <w:sz w:val="21"/>
              </w:rPr>
              <w:t>7.5 &gt;= 6.5</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xml:space="preserve">. Quyết định chạy khối lệnh con nhánh </w:t>
            </w:r>
            <w:r>
              <w:rPr>
                <w:rFonts w:ascii="Consolas" w:hAnsi="Consolas"/>
                <w:color w:val="282828"/>
                <w:sz w:val="21"/>
              </w:rPr>
              <w:t>elif</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print("Học sinh Khá")</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7.5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In dòng chữ "Học sinh Khá"</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6</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else:</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 7.5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Bỏ qua nhánh </w:t>
            </w:r>
            <w:r>
              <w:rPr>
                <w:rFonts w:ascii="Consolas" w:hAnsi="Consolas"/>
                <w:color w:val="282828"/>
                <w:sz w:val="21"/>
              </w:rPr>
              <w:t>else</w:t>
            </w:r>
            <w:r>
              <w:rPr>
                <w:rFonts w:ascii="Times New Roman" w:hAnsi="Times New Roman"/>
                <w:color w:val="000000"/>
                <w:sz w:val="22"/>
              </w:rPr>
              <w:t xml:space="preserve"> hoàn toàn vì điều kiện của </w:t>
            </w:r>
            <w:r>
              <w:rPr>
                <w:rFonts w:ascii="Consolas" w:hAnsi="Consolas"/>
                <w:color w:val="282828"/>
                <w:sz w:val="21"/>
              </w:rPr>
              <w:t>elif</w:t>
            </w:r>
            <w:r>
              <w:rPr>
                <w:rFonts w:ascii="Times New Roman" w:hAnsi="Times New Roman"/>
                <w:color w:val="000000"/>
                <w:sz w:val="22"/>
              </w:rPr>
              <w:t xml:space="preserve"> đã thỏa mãn.</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Các lỗi logic đặc biệt nguy hiểm:</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Sai thứ tự điều kiện</w:t>
      </w:r>
      <w:r>
        <w:rPr>
          <w:rFonts w:ascii="Times New Roman" w:hAnsi="Times New Roman"/>
          <w:i/>
          <w:color w:val="000000"/>
          <w:sz w:val="26"/>
        </w:rPr>
        <w:t>*: Python đánh giá các điều kiện từ trên xuống dưới, nhánh nào thỏa mãn trước sẽ chạy và bỏ qua toàn bộ các nhánh còn lại.</w:t>
      </w:r>
    </w:p>
    <w:p>
      <w:pPr>
        <w:spacing w:before="40" w:after="80" w:line="288" w:lineRule="auto"/>
        <w:ind w:left="454"/>
        <w:jc w:val="both"/>
      </w:pPr>
      <w:r>
        <w:rPr>
          <w:rFonts w:ascii="Times New Roman" w:hAnsi="Times New Roman"/>
          <w:i/>
          <w:color w:val="000000"/>
          <w:sz w:val="26"/>
        </w:rPr>
        <w:t xml:space="preserve">* Nếu bạn kiểm tra </w:t>
      </w:r>
      <w:r>
        <w:rPr>
          <w:rFonts w:ascii="Consolas" w:hAnsi="Consolas"/>
          <w:i/>
          <w:color w:val="282828"/>
          <w:sz w:val="21"/>
        </w:rPr>
        <w:t>diem &gt;= 6.5</w:t>
      </w:r>
      <w:r>
        <w:rPr>
          <w:rFonts w:ascii="Times New Roman" w:hAnsi="Times New Roman"/>
          <w:i/>
          <w:color w:val="000000"/>
          <w:sz w:val="26"/>
        </w:rPr>
        <w:t xml:space="preserve"> trước </w:t>
      </w:r>
      <w:r>
        <w:rPr>
          <w:rFonts w:ascii="Consolas" w:hAnsi="Consolas"/>
          <w:i/>
          <w:color w:val="282828"/>
          <w:sz w:val="21"/>
        </w:rPr>
        <w:t>diem &gt;= 8.0</w:t>
      </w:r>
      <w:r>
        <w:rPr>
          <w:rFonts w:ascii="Times New Roman" w:hAnsi="Times New Roman"/>
          <w:i/>
          <w:color w:val="000000"/>
          <w:sz w:val="26"/>
        </w:rPr>
        <w:t xml:space="preserve">, một học sinh đạt </w:t>
      </w:r>
      <w:r>
        <w:rPr>
          <w:rFonts w:ascii="Consolas" w:hAnsi="Consolas"/>
          <w:i/>
          <w:color w:val="282828"/>
          <w:sz w:val="21"/>
        </w:rPr>
        <w:t>9.0</w:t>
      </w:r>
      <w:r>
        <w:rPr>
          <w:rFonts w:ascii="Times New Roman" w:hAnsi="Times New Roman"/>
          <w:i/>
          <w:color w:val="000000"/>
          <w:sz w:val="26"/>
        </w:rPr>
        <w:t xml:space="preserve"> điểm cũng sẽ rơi vào nhánh </w:t>
      </w:r>
      <w:r>
        <w:rPr>
          <w:rFonts w:ascii="Consolas" w:hAnsi="Consolas"/>
          <w:i/>
          <w:color w:val="282828"/>
          <w:sz w:val="21"/>
        </w:rPr>
        <w:t>diem &gt;= 6.5</w:t>
      </w:r>
      <w:r>
        <w:rPr>
          <w:rFonts w:ascii="Times New Roman" w:hAnsi="Times New Roman"/>
          <w:i/>
          <w:color w:val="000000"/>
          <w:sz w:val="26"/>
        </w:rPr>
        <w:t xml:space="preserve"> và bị xếp loại Khá.</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Quy tắc:* Luôn xếp các điều kiện hẹp/khắt khe nhất ở phía trên.</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Viết điều kiện sau `else`</w:t>
      </w:r>
      <w:r>
        <w:rPr>
          <w:rFonts w:ascii="Times New Roman" w:hAnsi="Times New Roman"/>
          <w:i/>
          <w:color w:val="000000"/>
          <w:sz w:val="26"/>
        </w:rPr>
        <w:t xml:space="preserve">*: Lệnh </w:t>
      </w:r>
      <w:r>
        <w:rPr>
          <w:rFonts w:ascii="Consolas" w:hAnsi="Consolas"/>
          <w:i/>
          <w:color w:val="282828"/>
          <w:sz w:val="21"/>
        </w:rPr>
        <w:t>else</w:t>
      </w:r>
      <w:r>
        <w:rPr>
          <w:rFonts w:ascii="Times New Roman" w:hAnsi="Times New Roman"/>
          <w:i/>
          <w:color w:val="000000"/>
          <w:sz w:val="26"/>
        </w:rPr>
        <w:t xml:space="preserve"> là nhánh mặc định cuối cùng, không được phép viết điều kiện đi kèm (ví dụ: </w:t>
      </w:r>
      <w:r>
        <w:rPr>
          <w:rFonts w:ascii="Consolas" w:hAnsi="Consolas"/>
          <w:i/>
          <w:color w:val="282828"/>
          <w:sz w:val="21"/>
        </w:rPr>
        <w:t>else diem &lt; 5:</w:t>
      </w:r>
      <w:r>
        <w:rPr>
          <w:rFonts w:ascii="Times New Roman" w:hAnsi="Times New Roman"/>
          <w:i/>
          <w:color w:val="000000"/>
          <w:sz w:val="26"/>
        </w:rPr>
        <w:t xml:space="preserve"> là lỗi cú pháp).</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Với đoạn code phân loại học sinh ở trên, nếu gán </w:t>
      </w:r>
      <w:r>
        <w:rPr>
          <w:rFonts w:ascii="Consolas" w:hAnsi="Consolas"/>
          <w:color w:val="282828"/>
          <w:sz w:val="21"/>
        </w:rPr>
        <w:t>diem = 8.5</w:t>
      </w:r>
      <w:r>
        <w:rPr>
          <w:rFonts w:ascii="Times New Roman" w:hAnsi="Times New Roman"/>
          <w:color w:val="000000"/>
          <w:sz w:val="26"/>
        </w:rPr>
        <w:t xml:space="preserve"> thì màn hình sẽ in ra kết quả gì?</w:t>
      </w:r>
    </w:p>
    <w:p>
      <w:pPr>
        <w:pStyle w:val="ListBullet"/>
        <w:spacing w:before="20" w:after="60" w:line="288" w:lineRule="auto"/>
        <w:jc w:val="both"/>
      </w:pPr>
      <w:r>
        <w:rPr>
          <w:rFonts w:ascii="Times New Roman" w:hAnsi="Times New Roman"/>
          <w:color w:val="000000"/>
          <w:sz w:val="26"/>
        </w:rPr>
        <w:t>[x] "Học sinh Giỏi"</w:t>
      </w:r>
    </w:p>
    <w:p>
      <w:pPr>
        <w:pStyle w:val="ListBullet"/>
        <w:spacing w:before="20" w:after="60" w:line="288" w:lineRule="auto"/>
        <w:jc w:val="both"/>
      </w:pPr>
      <w:r>
        <w:rPr>
          <w:rFonts w:ascii="Times New Roman" w:hAnsi="Times New Roman"/>
          <w:color w:val="000000"/>
          <w:sz w:val="26"/>
        </w:rPr>
        <w:t>[ ] "Học sinh Khá"</w:t>
      </w:r>
    </w:p>
    <w:p>
      <w:pPr>
        <w:pStyle w:val="ListBullet"/>
        <w:spacing w:before="20" w:after="60" w:line="288" w:lineRule="auto"/>
        <w:jc w:val="both"/>
      </w:pPr>
      <w:r>
        <w:rPr>
          <w:rFonts w:ascii="Times New Roman" w:hAnsi="Times New Roman"/>
          <w:color w:val="000000"/>
          <w:sz w:val="26"/>
        </w:rPr>
        <w:t>[ ] Cả hai dòng trên</w:t>
      </w:r>
    </w:p>
    <w:p>
      <w:pPr>
        <w:pStyle w:val="ListBullet"/>
        <w:spacing w:before="20" w:after="60" w:line="288" w:lineRule="auto"/>
        <w:jc w:val="both"/>
      </w:pPr>
      <w:r>
        <w:rPr>
          <w:rFonts w:ascii="Times New Roman" w:hAnsi="Times New Roman"/>
          <w:color w:val="000000"/>
          <w:sz w:val="26"/>
        </w:rPr>
        <w:t>[ ] "Học sinh Trung bình"</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dùng để phân loại một số là số dương, số âm hay số không. Tuy nhiên, khi </w:t>
      </w:r>
      <w:r>
        <w:rPr>
          <w:rFonts w:ascii="Consolas" w:hAnsi="Consolas"/>
          <w:color w:val="282828"/>
          <w:sz w:val="21"/>
        </w:rPr>
        <w:t>n = 0</w:t>
      </w:r>
      <w:r>
        <w:rPr>
          <w:rFonts w:ascii="Times New Roman" w:hAnsi="Times New Roman"/>
          <w:color w:val="000000"/>
          <w:sz w:val="26"/>
        </w:rPr>
        <w:t xml:space="preserve">, chương trình lại in ra </w:t>
      </w:r>
      <w:r>
        <w:rPr>
          <w:rFonts w:ascii="Consolas" w:hAnsi="Consolas"/>
          <w:color w:val="282828"/>
          <w:sz w:val="21"/>
        </w:rPr>
        <w:t>"Số dương"</w:t>
      </w:r>
      <w:r>
        <w:rPr>
          <w:rFonts w:ascii="Times New Roman" w:hAnsi="Times New Roman"/>
          <w:color w:val="000000"/>
          <w:sz w:val="26"/>
        </w:rPr>
        <w:t>. Hãy tìm lỗi logic và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phân loại số dưới đây:</w:t>
              <w:br/>
              <w:t>n = 0</w:t>
              <w:br/>
              <w:t>if n &gt;= 0:</w:t>
              <w:br/>
              <w:t xml:space="preserve">    print("Số dương")</w:t>
              <w:br/>
              <w:t>elif n == 0:</w:t>
              <w:br/>
              <w:t xml:space="preserve">    print("Số không")</w:t>
              <w:br/>
              <w:t>else:</w:t>
              <w:br/>
              <w:t xml:space="preserve">    print("Số âm")</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khai báo biến </w:t>
      </w:r>
      <w:r>
        <w:rPr>
          <w:rFonts w:ascii="Consolas" w:hAnsi="Consolas"/>
          <w:color w:val="282828"/>
          <w:sz w:val="21"/>
        </w:rPr>
        <w:t>so_tuoi = 15</w:t>
      </w:r>
      <w:r>
        <w:rPr>
          <w:rFonts w:ascii="Times New Roman" w:hAnsi="Times New Roman"/>
          <w:color w:val="000000"/>
          <w:sz w:val="26"/>
        </w:rPr>
        <w:t xml:space="preserve">. Viết cấu trúc </w:t>
      </w:r>
      <w:r>
        <w:rPr>
          <w:rFonts w:ascii="Consolas" w:hAnsi="Consolas"/>
          <w:color w:val="282828"/>
          <w:sz w:val="21"/>
        </w:rPr>
        <w:t>if-elif-else</w:t>
      </w:r>
      <w:r>
        <w:rPr>
          <w:rFonts w:ascii="Times New Roman" w:hAnsi="Times New Roman"/>
          <w:color w:val="000000"/>
          <w:sz w:val="26"/>
        </w:rPr>
        <w:t xml:space="preserve"> để phân loại độ tuổi:</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so_tuoi</w:t>
      </w:r>
      <w:r>
        <w:rPr>
          <w:rFonts w:ascii="Times New Roman" w:hAnsi="Times New Roman"/>
          <w:color w:val="000000"/>
          <w:sz w:val="26"/>
        </w:rPr>
        <w:t xml:space="preserve"> lớn hơn hoặc bằng </w:t>
      </w:r>
      <w:r>
        <w:rPr>
          <w:rFonts w:ascii="Consolas" w:hAnsi="Consolas"/>
          <w:color w:val="282828"/>
          <w:sz w:val="21"/>
        </w:rPr>
        <w:t>18</w:t>
      </w:r>
      <w:r>
        <w:rPr>
          <w:rFonts w:ascii="Times New Roman" w:hAnsi="Times New Roman"/>
          <w:color w:val="000000"/>
          <w:sz w:val="26"/>
        </w:rPr>
        <w:t xml:space="preserve">: in ra </w:t>
      </w:r>
      <w:r>
        <w:rPr>
          <w:rFonts w:ascii="Consolas" w:hAnsi="Consolas"/>
          <w:color w:val="282828"/>
          <w:sz w:val="21"/>
        </w:rPr>
        <w:t>"Người lớn"</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Ngược lại, nếu </w:t>
      </w:r>
      <w:r>
        <w:rPr>
          <w:rFonts w:ascii="Consolas" w:hAnsi="Consolas"/>
          <w:color w:val="282828"/>
          <w:sz w:val="21"/>
        </w:rPr>
        <w:t>so_tuoi</w:t>
      </w:r>
      <w:r>
        <w:rPr>
          <w:rFonts w:ascii="Times New Roman" w:hAnsi="Times New Roman"/>
          <w:color w:val="000000"/>
          <w:sz w:val="26"/>
        </w:rPr>
        <w:t xml:space="preserve"> lớn hơn hoặc bằng </w:t>
      </w:r>
      <w:r>
        <w:rPr>
          <w:rFonts w:ascii="Consolas" w:hAnsi="Consolas"/>
          <w:color w:val="282828"/>
          <w:sz w:val="21"/>
        </w:rPr>
        <w:t>12</w:t>
      </w:r>
      <w:r>
        <w:rPr>
          <w:rFonts w:ascii="Times New Roman" w:hAnsi="Times New Roman"/>
          <w:color w:val="000000"/>
          <w:sz w:val="26"/>
        </w:rPr>
        <w:t xml:space="preserve">: in ra </w:t>
      </w:r>
      <w:r>
        <w:rPr>
          <w:rFonts w:ascii="Consolas" w:hAnsi="Consolas"/>
          <w:color w:val="282828"/>
          <w:sz w:val="21"/>
        </w:rPr>
        <w:t>"Thiếu niên"</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Ngược lại các trường hợp trên: in ra </w:t>
      </w:r>
      <w:r>
        <w:rPr>
          <w:rFonts w:ascii="Consolas" w:hAnsi="Consolas"/>
          <w:color w:val="282828"/>
          <w:sz w:val="21"/>
        </w:rPr>
        <w:t>"Trẻ em"</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elif</w:t>
      </w:r>
      <w:r>
        <w:rPr>
          <w:rFonts w:ascii="Times New Roman" w:hAnsi="Times New Roman"/>
          <w:color w:val="000000"/>
          <w:sz w:val="26"/>
        </w:rPr>
        <w:t xml:space="preserve"> để thêm các nhánh điều kiện phụ, và </w:t>
      </w:r>
      <w:r>
        <w:rPr>
          <w:rFonts w:ascii="Consolas" w:hAnsi="Consolas"/>
          <w:color w:val="282828"/>
          <w:sz w:val="21"/>
        </w:rPr>
        <w:t>else</w:t>
      </w:r>
      <w:r>
        <w:rPr>
          <w:rFonts w:ascii="Times New Roman" w:hAnsi="Times New Roman"/>
          <w:color w:val="000000"/>
          <w:sz w:val="26"/>
        </w:rPr>
        <w:t xml:space="preserve"> cho trường hợp mặc định cuối cùng.</w:t>
      </w:r>
    </w:p>
    <w:p>
      <w:pPr>
        <w:pStyle w:val="ListBullet"/>
        <w:spacing w:before="20" w:after="60" w:line="288" w:lineRule="auto"/>
        <w:jc w:val="both"/>
      </w:pPr>
      <w:r>
        <w:rPr>
          <w:rFonts w:ascii="Times New Roman" w:hAnsi="Times New Roman"/>
          <w:color w:val="000000"/>
          <w:sz w:val="26"/>
        </w:rPr>
        <w:t>⏳ Luôn chú ý thứ tự ưu tiên của điều kiện từ khắt khe nhất đến bao quát nhất.</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[LS-02.04: Toán tử Logic kết hợp]</w:t>
      </w:r>
      <w:r>
        <w:rPr>
          <w:rFonts w:ascii="Times New Roman" w:hAnsi="Times New Roman"/>
          <w:color w:val="000000"/>
          <w:sz w:val="26"/>
        </w:rPr>
        <w:t xml:space="preserve">, chúng ta sẽ học cách gộp nhiều điều kiện so sánh phức tạp lại với nhau trong cùng một câu lệnh </w:t>
      </w:r>
      <w:r>
        <w:rPr>
          <w:rFonts w:ascii="Consolas" w:hAnsi="Consolas"/>
          <w:color w:val="282828"/>
          <w:sz w:val="21"/>
        </w:rPr>
        <w:t>if</w:t>
      </w:r>
      <w:r>
        <w:rPr>
          <w:rFonts w:ascii="Times New Roman" w:hAnsi="Times New Roman"/>
          <w:color w:val="000000"/>
          <w:sz w:val="26"/>
        </w:rPr>
        <w:t xml:space="preserve"> bằng các toán tử </w:t>
      </w:r>
      <w:r>
        <w:rPr>
          <w:rFonts w:ascii="Consolas" w:hAnsi="Consolas"/>
          <w:color w:val="282828"/>
          <w:sz w:val="21"/>
        </w:rPr>
        <w:t>and</w:t>
      </w:r>
      <w:r>
        <w:rPr>
          <w:rFonts w:ascii="Times New Roman" w:hAnsi="Times New Roman"/>
          <w:color w:val="000000"/>
          <w:sz w:val="26"/>
        </w:rPr>
        <w:t xml:space="preserve">, </w:t>
      </w:r>
      <w:r>
        <w:rPr>
          <w:rFonts w:ascii="Consolas" w:hAnsi="Consolas"/>
          <w:color w:val="282828"/>
          <w:sz w:val="21"/>
        </w:rPr>
        <w:t>or</w:t>
      </w:r>
      <w:r>
        <w:rPr>
          <w:rFonts w:ascii="Times New Roman" w:hAnsi="Times New Roman"/>
          <w:color w:val="000000"/>
          <w:sz w:val="26"/>
        </w:rPr>
        <w:t xml:space="preserve">, </w:t>
      </w:r>
      <w:r>
        <w:rPr>
          <w:rFonts w:ascii="Consolas" w:hAnsi="Consolas"/>
          <w:color w:val="282828"/>
          <w:sz w:val="21"/>
        </w:rPr>
        <w:t>not</w:t>
      </w:r>
      <w:r>
        <w:rPr>
          <w:rFonts w:ascii="Times New Roman" w:hAnsi="Times New Roman"/>
          <w:color w:val="000000"/>
          <w:sz w:val="26"/>
        </w:rPr>
        <w:t>.</w:t>
      </w:r>
    </w:p>
    <w:p>
      <w:pPr>
        <w:keepNext/>
        <w:spacing w:before="200" w:after="80"/>
      </w:pPr>
      <w:r>
        <w:rPr>
          <w:rFonts w:ascii="Times New Roman" w:hAnsi="Times New Roman"/>
          <w:b/>
          <w:color w:val="000000"/>
          <w:sz w:val="24"/>
        </w:rPr>
        <w:t>II. HỆ THỐNG BÀI TẬP THỰC HÀNH (4 BÀI TẬP)</w:t>
      </w:r>
    </w:p>
    <w:p>
      <w:pPr>
        <w:keepNext/>
        <w:spacing w:before="160" w:after="40"/>
      </w:pPr>
      <w:r>
        <w:rPr>
          <w:rFonts w:ascii="Times New Roman" w:hAnsi="Times New Roman"/>
          <w:b/>
          <w:color w:val="000000"/>
          <w:sz w:val="24"/>
        </w:rPr>
        <w:t>Bài tập 1: Phân loại học lực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điểm trung bình của một học sinh (số thực) từ bàn phím. Phân loại học lực theo quy tắc:</w:t>
      </w:r>
    </w:p>
    <w:p>
      <w:pPr>
        <w:pStyle w:val="ListBullet"/>
        <w:spacing w:before="20" w:after="60" w:line="288" w:lineRule="auto"/>
        <w:jc w:val="both"/>
      </w:pPr>
      <w:r>
        <w:rPr>
          <w:rFonts w:ascii="Times New Roman" w:hAnsi="Times New Roman"/>
          <w:color w:val="000000"/>
          <w:sz w:val="26"/>
        </w:rPr>
        <w:t xml:space="preserve">Điểm từ </w:t>
      </w:r>
      <w:r>
        <w:rPr>
          <w:rFonts w:ascii="Consolas" w:hAnsi="Consolas"/>
          <w:color w:val="282828"/>
          <w:sz w:val="21"/>
        </w:rPr>
        <w:t>8.5</w:t>
      </w:r>
      <w:r>
        <w:rPr>
          <w:rFonts w:ascii="Times New Roman" w:hAnsi="Times New Roman"/>
          <w:color w:val="000000"/>
          <w:sz w:val="26"/>
        </w:rPr>
        <w:t xml:space="preserve"> trở lên: in ra </w:t>
      </w:r>
      <w:r>
        <w:rPr>
          <w:rFonts w:ascii="Consolas" w:hAnsi="Consolas"/>
          <w:color w:val="282828"/>
          <w:sz w:val="21"/>
        </w:rPr>
        <w:t>"Giỏi"</w:t>
      </w:r>
    </w:p>
    <w:p>
      <w:pPr>
        <w:pStyle w:val="ListBullet"/>
        <w:spacing w:before="20" w:after="60" w:line="288" w:lineRule="auto"/>
        <w:jc w:val="both"/>
      </w:pPr>
      <w:r>
        <w:rPr>
          <w:rFonts w:ascii="Times New Roman" w:hAnsi="Times New Roman"/>
          <w:color w:val="000000"/>
          <w:sz w:val="26"/>
        </w:rPr>
        <w:t xml:space="preserve">Điểm từ </w:t>
      </w:r>
      <w:r>
        <w:rPr>
          <w:rFonts w:ascii="Consolas" w:hAnsi="Consolas"/>
          <w:color w:val="282828"/>
          <w:sz w:val="21"/>
        </w:rPr>
        <w:t>6.5</w:t>
      </w:r>
      <w:r>
        <w:rPr>
          <w:rFonts w:ascii="Times New Roman" w:hAnsi="Times New Roman"/>
          <w:color w:val="000000"/>
          <w:sz w:val="26"/>
        </w:rPr>
        <w:t xml:space="preserve"> đến dưới </w:t>
      </w:r>
      <w:r>
        <w:rPr>
          <w:rFonts w:ascii="Consolas" w:hAnsi="Consolas"/>
          <w:color w:val="282828"/>
          <w:sz w:val="21"/>
        </w:rPr>
        <w:t>8.5</w:t>
      </w:r>
      <w:r>
        <w:rPr>
          <w:rFonts w:ascii="Times New Roman" w:hAnsi="Times New Roman"/>
          <w:color w:val="000000"/>
          <w:sz w:val="26"/>
        </w:rPr>
        <w:t xml:space="preserve">: in ra </w:t>
      </w:r>
      <w:r>
        <w:rPr>
          <w:rFonts w:ascii="Consolas" w:hAnsi="Consolas"/>
          <w:color w:val="282828"/>
          <w:sz w:val="21"/>
        </w:rPr>
        <w:t>"Khá"</w:t>
      </w:r>
    </w:p>
    <w:p>
      <w:pPr>
        <w:pStyle w:val="ListBullet"/>
        <w:spacing w:before="20" w:after="60" w:line="288" w:lineRule="auto"/>
        <w:jc w:val="both"/>
      </w:pPr>
      <w:r>
        <w:rPr>
          <w:rFonts w:ascii="Times New Roman" w:hAnsi="Times New Roman"/>
          <w:color w:val="000000"/>
          <w:sz w:val="26"/>
        </w:rPr>
        <w:t xml:space="preserve">Điểm từ </w:t>
      </w:r>
      <w:r>
        <w:rPr>
          <w:rFonts w:ascii="Consolas" w:hAnsi="Consolas"/>
          <w:color w:val="282828"/>
          <w:sz w:val="21"/>
        </w:rPr>
        <w:t>5.0</w:t>
      </w:r>
      <w:r>
        <w:rPr>
          <w:rFonts w:ascii="Times New Roman" w:hAnsi="Times New Roman"/>
          <w:color w:val="000000"/>
          <w:sz w:val="26"/>
        </w:rPr>
        <w:t xml:space="preserve"> đến dưới </w:t>
      </w:r>
      <w:r>
        <w:rPr>
          <w:rFonts w:ascii="Consolas" w:hAnsi="Consolas"/>
          <w:color w:val="282828"/>
          <w:sz w:val="21"/>
        </w:rPr>
        <w:t>6.5</w:t>
      </w:r>
      <w:r>
        <w:rPr>
          <w:rFonts w:ascii="Times New Roman" w:hAnsi="Times New Roman"/>
          <w:color w:val="000000"/>
          <w:sz w:val="26"/>
        </w:rPr>
        <w:t xml:space="preserve">: in ra </w:t>
      </w:r>
      <w:r>
        <w:rPr>
          <w:rFonts w:ascii="Consolas" w:hAnsi="Consolas"/>
          <w:color w:val="282828"/>
          <w:sz w:val="21"/>
        </w:rPr>
        <w:t>"Trung bình"</w:t>
      </w:r>
    </w:p>
    <w:p>
      <w:pPr>
        <w:pStyle w:val="ListBullet"/>
        <w:spacing w:before="20" w:after="60" w:line="288" w:lineRule="auto"/>
        <w:jc w:val="both"/>
      </w:pPr>
      <w:r>
        <w:rPr>
          <w:rFonts w:ascii="Times New Roman" w:hAnsi="Times New Roman"/>
          <w:color w:val="000000"/>
          <w:sz w:val="26"/>
        </w:rPr>
        <w:t xml:space="preserve">Điểm dưới </w:t>
      </w:r>
      <w:r>
        <w:rPr>
          <w:rFonts w:ascii="Consolas" w:hAnsi="Consolas"/>
          <w:color w:val="282828"/>
          <w:sz w:val="21"/>
        </w:rPr>
        <w:t>5.0</w:t>
      </w:r>
      <w:r>
        <w:rPr>
          <w:rFonts w:ascii="Times New Roman" w:hAnsi="Times New Roman"/>
          <w:color w:val="000000"/>
          <w:sz w:val="26"/>
        </w:rPr>
        <w:t xml:space="preserve">: in ra </w:t>
      </w:r>
      <w:r>
        <w:rPr>
          <w:rFonts w:ascii="Consolas" w:hAnsi="Consolas"/>
          <w:color w:val="282828"/>
          <w:sz w:val="21"/>
        </w:rPr>
        <w:t>"Yếu"</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8.7</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Giỏi</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{"requireComment":false,"requiredKeywords":["input","if","elif","else","8.5","6.5","5.0"],"forbiddenKeywords":[],"customErrorMessage":"Đề bài yêu cầu nhập điểm số thực và dùng cấu trúc if-elif-else để phân loại đúng 4 mức học lực."}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float(input())</w:t>
              <w:br/>
              <w:t>if diem &gt;= 8.5:</w:t>
              <w:br/>
              <w:t xml:space="preserve">    print("Giỏi")</w:t>
              <w:br/>
              <w:t>elif diem &gt;= 6.5:</w:t>
              <w:br/>
              <w:t xml:space="preserve">    print("Khá")</w:t>
              <w:br/>
              <w:t>elif diem &gt;= 5.0:</w:t>
              <w:br/>
              <w:t xml:space="preserve">    print("Trung bình")</w:t>
              <w:br/>
              <w:t>else:</w:t>
              <w:br/>
              <w:t xml:space="preserve">    print("Yếu")</w:t>
            </w:r>
          </w:p>
        </w:tc>
      </w:tr>
    </w:tbl>
    <w:p>
      <w:pPr>
        <w:spacing w:before="0" w:after="80"/>
      </w:pPr>
    </w:p>
    <w:p>
      <w:pPr>
        <w:keepNext/>
        <w:spacing w:before="80" w:after="40"/>
      </w:pPr>
      <w:r>
        <w:rPr>
          <w:rFonts w:ascii="Times New Roman" w:hAnsi="Times New Roman"/>
          <w:b/>
          <w:i/>
          <w:color w:val="000000"/>
          <w:sz w:val="22"/>
        </w:rPr>
        <w:t>Bộ dữ liệu kiểm thử (Test Cases - 6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Trung bình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Khá</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Giỏi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Yếu</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Khá</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Tìm số lớn nhất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3 số nguyên khác nhau từ bàn phím trên 3 dòng. Hãy tìm số lớn nhất trong 3 số đó và in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25</w:t>
              <w:br/>
              <w:t>15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{"requireComment":false,"requiredKeywords":["input","if","print"],"forbiddenKeywords":["max("],"customErrorMessage":"Đề bài yêu cầu nhập 3 số nguyên và dùng cấu trúc so sánh if để tìm số lớn nhất (không dùng hàm max() có sẵn)."}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c = int(input())</w:t>
              <w:br/>
              <w:t>max_val = a</w:t>
              <w:br/>
              <w:t>if b &gt; max_val:</w:t>
              <w:br/>
              <w:t xml:space="preserve">    max_val = b</w:t>
              <w:br/>
              <w:t>if c &gt; max_val:</w:t>
              <w:br/>
              <w:t xml:space="preserve">    max_val = c</w:t>
              <w:br/>
              <w:t>print(max_val)</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99</w:t>
              <w:br/>
              <w:t>12</w:t>
              <w:br/>
              <w:t>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25</w:t>
              <w:br/>
              <w:t>15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br/>
              <w:t>8</w:t>
              <w:br/>
              <w:t>42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-5</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 Phân loại độ tuổi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so_tuoi = 15</w:t>
      </w:r>
      <w:r>
        <w:rPr>
          <w:rFonts w:ascii="Times New Roman" w:hAnsi="Times New Roman"/>
          <w:color w:val="000000"/>
          <w:sz w:val="26"/>
        </w:rPr>
        <w:t xml:space="preserve">. Viết cấu trúc </w:t>
      </w:r>
      <w:r>
        <w:rPr>
          <w:rFonts w:ascii="Consolas" w:hAnsi="Consolas"/>
          <w:color w:val="282828"/>
          <w:sz w:val="21"/>
        </w:rPr>
        <w:t>if-elif-else</w:t>
      </w:r>
      <w:r>
        <w:rPr>
          <w:rFonts w:ascii="Times New Roman" w:hAnsi="Times New Roman"/>
          <w:color w:val="000000"/>
          <w:sz w:val="26"/>
        </w:rPr>
        <w:t xml:space="preserve"> để phân loại độ tuổi:</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so_tuoi &gt;= 18</w:t>
      </w:r>
      <w:r>
        <w:rPr>
          <w:rFonts w:ascii="Times New Roman" w:hAnsi="Times New Roman"/>
          <w:color w:val="000000"/>
          <w:sz w:val="26"/>
        </w:rPr>
        <w:t xml:space="preserve">: in ra </w:t>
      </w:r>
      <w:r>
        <w:rPr>
          <w:rFonts w:ascii="Consolas" w:hAnsi="Consolas"/>
          <w:color w:val="282828"/>
          <w:sz w:val="21"/>
        </w:rPr>
        <w:t>"Người lớn"</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Ngược lại nếu </w:t>
      </w:r>
      <w:r>
        <w:rPr>
          <w:rFonts w:ascii="Consolas" w:hAnsi="Consolas"/>
          <w:color w:val="282828"/>
          <w:sz w:val="21"/>
        </w:rPr>
        <w:t>so_tuoi &gt;= 12</w:t>
      </w:r>
      <w:r>
        <w:rPr>
          <w:rFonts w:ascii="Times New Roman" w:hAnsi="Times New Roman"/>
          <w:color w:val="000000"/>
          <w:sz w:val="26"/>
        </w:rPr>
        <w:t xml:space="preserve">: in ra </w:t>
      </w:r>
      <w:r>
        <w:rPr>
          <w:rFonts w:ascii="Consolas" w:hAnsi="Consolas"/>
          <w:color w:val="282828"/>
          <w:sz w:val="21"/>
        </w:rPr>
        <w:t>"Thiếu niên"</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Ngược lại: in ra </w:t>
      </w:r>
      <w:r>
        <w:rPr>
          <w:rFonts w:ascii="Consolas" w:hAnsi="Consolas"/>
          <w:color w:val="282828"/>
          <w:sz w:val="21"/>
        </w:rPr>
        <w:t>"Trẻ em"</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Thiếu niên</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{"requireComment":false,"requiredKeywords":["so_tuoi","if","elif","else","15"],"forbiddenKeywords":[],"customErrorMessage":"Đề bài yêu cầu khai báo so_tuoi=15 và sử dụng đầy đủ cấu trúc if-elif-else để phân loại."}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so_tuoi = 15</w:t>
              <w:br/>
              <w:t>if so_tuoi &gt;= 18:</w:t>
              <w:br/>
              <w:t xml:space="preserve">    print("Người lớn")</w:t>
              <w:br/>
              <w:t>elif so_tuoi &gt;= 12:</w:t>
              <w:br/>
              <w:t xml:space="preserve">    print("Thiếu niên")</w:t>
              <w:br/>
              <w:t>else:</w:t>
              <w:br/>
              <w:t xml:space="preserve">    print("Trẻ em")</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Thiếu niên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4: Kiểm tra chẵn lẻ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số nguyên từ bàn phím. Nếu số đó chia hết cho 2, in ra </w:t>
      </w:r>
      <w:r>
        <w:rPr>
          <w:rFonts w:ascii="Consolas" w:hAnsi="Consolas"/>
          <w:color w:val="282828"/>
          <w:sz w:val="21"/>
        </w:rPr>
        <w:t>"Chẵn"</w:t>
      </w:r>
      <w:r>
        <w:rPr>
          <w:rFonts w:ascii="Times New Roman" w:hAnsi="Times New Roman"/>
          <w:color w:val="000000"/>
          <w:sz w:val="26"/>
        </w:rPr>
        <w:t xml:space="preserve">, ngược lại in ra </w:t>
      </w:r>
      <w:r>
        <w:rPr>
          <w:rFonts w:ascii="Consolas" w:hAnsi="Consolas"/>
          <w:color w:val="282828"/>
          <w:sz w:val="21"/>
        </w:rPr>
        <w:t>"Lẻ"</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Chẵn</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{"requireComment":false,"requiredKeywords":["input","if","else","%","2"],"forbiddenKeywords":[],"customErrorMessage":"Đề bài yêu cầu nhập số nguyên và dùng if-else với phép chia lấy dư % 2 để kiểm tra chẵn lẻ."}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if n % 2 == 0:</w:t>
              <w:br/>
              <w:t xml:space="preserve">    print("Chẵn")</w:t>
              <w:br/>
              <w:t>else:</w:t>
              <w:br/>
              <w:t xml:space="preserve">    print("Lẻ")</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Lẻ</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Chẵn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Chẵn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Lẻ</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2.1.4. Bài học [LS-02.04]: Toán tử Logic kết hợp</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LS-02.04  |  Độ khó: Trung bình  |  Thời lượng: 30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Kết hợp nhiều điều kiện so sánh bằng các toán tử and, or, not.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Cách hoạt động của and, or, not và độ ưu tiên toán tử logic.</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4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"LS-02.04"</w:t>
      </w:r>
    </w:p>
    <w:p>
      <w:pPr>
        <w:spacing w:before="0" w:after="120" w:line="288" w:lineRule="auto"/>
        <w:jc w:val="both"/>
      </w:pPr>
      <w:r>
        <w:rPr>
          <w:rFonts w:ascii="Times New Roman" w:hAnsi="Times New Roman"/>
          <w:color w:val="000000"/>
          <w:sz w:val="26"/>
        </w:rPr>
        <w:t>title: "Toán tử Logic kết hợp"</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30</w:t>
      </w:r>
    </w:p>
    <w:p>
      <w:pPr>
        <w:spacing w:before="0" w:after="120" w:line="288" w:lineRule="auto"/>
        <w:jc w:val="both"/>
      </w:pPr>
      <w:r>
        <w:rPr>
          <w:rFonts w:ascii="Times New Roman" w:hAnsi="Times New Roman"/>
          <w:color w:val="000000"/>
          <w:sz w:val="26"/>
        </w:rPr>
        <w:t>keywords: ["logical operators", "and", "or", "not", "nested if", "python basics"]</w:t>
      </w:r>
    </w:p>
    <w:p>
      <w:pPr>
        <w:spacing w:before="0" w:after="120" w:line="288" w:lineRule="auto"/>
        <w:jc w:val="both"/>
      </w:pPr>
      <w:r>
        <w:rPr>
          <w:rFonts w:ascii="Times New Roman" w:hAnsi="Times New Roman"/>
          <w:color w:val="000000"/>
          <w:sz w:val="26"/>
        </w:rPr>
        <w:t>prerequisites: ["LS-02.03"]</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02.04: Toán tử Logic kết hợp</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Trong lập trình thực tế, các quyết định rẽ nhánh thường phụ thuộc vào sự kết hợp của nhiều điều kiện đồng thời:</w:t>
      </w:r>
    </w:p>
    <w:p>
      <w:pPr>
        <w:pStyle w:val="ListBullet"/>
        <w:spacing w:before="20" w:after="60" w:line="288" w:lineRule="auto"/>
        <w:jc w:val="both"/>
      </w:pPr>
      <w:r>
        <w:rPr>
          <w:rFonts w:ascii="Times New Roman" w:hAnsi="Times New Roman"/>
          <w:color w:val="000000"/>
          <w:sz w:val="26"/>
        </w:rPr>
        <w:t xml:space="preserve">Bạn được đi nghĩa vụ quân sự khi: đủ tuổi </w:t>
      </w:r>
      <w:r>
        <w:rPr>
          <w:rFonts w:ascii="Times New Roman" w:hAnsi="Times New Roman"/>
          <w:b/>
          <w:color w:val="000000"/>
          <w:sz w:val="26"/>
        </w:rPr>
        <w:t>VÀ</w:t>
      </w:r>
      <w:r>
        <w:rPr>
          <w:rFonts w:ascii="Times New Roman" w:hAnsi="Times New Roman"/>
          <w:color w:val="000000"/>
          <w:sz w:val="26"/>
        </w:rPr>
        <w:t xml:space="preserve"> có sức khỏe đạt chuẩn.</w:t>
      </w:r>
    </w:p>
    <w:p>
      <w:pPr>
        <w:pStyle w:val="ListBullet"/>
        <w:spacing w:before="20" w:after="60" w:line="288" w:lineRule="auto"/>
        <w:jc w:val="both"/>
      </w:pPr>
      <w:r>
        <w:rPr>
          <w:rFonts w:ascii="Times New Roman" w:hAnsi="Times New Roman"/>
          <w:color w:val="000000"/>
          <w:sz w:val="26"/>
        </w:rPr>
        <w:t xml:space="preserve">Bạn được giảm giá vé xe bus khi: là học sinh </w:t>
      </w:r>
      <w:r>
        <w:rPr>
          <w:rFonts w:ascii="Times New Roman" w:hAnsi="Times New Roman"/>
          <w:b/>
          <w:color w:val="000000"/>
          <w:sz w:val="26"/>
        </w:rPr>
        <w:t>HOẶC</w:t>
      </w:r>
      <w:r>
        <w:rPr>
          <w:rFonts w:ascii="Times New Roman" w:hAnsi="Times New Roman"/>
          <w:color w:val="000000"/>
          <w:sz w:val="26"/>
        </w:rPr>
        <w:t xml:space="preserve"> là người cao tuổi.</w:t>
      </w:r>
    </w:p>
    <w:p>
      <w:pPr>
        <w:spacing w:before="0" w:after="120" w:line="288" w:lineRule="auto"/>
        <w:jc w:val="both"/>
      </w:pPr>
      <w:r>
        <w:rPr>
          <w:rFonts w:ascii="Times New Roman" w:hAnsi="Times New Roman"/>
          <w:color w:val="000000"/>
          <w:sz w:val="26"/>
        </w:rPr>
        <w:t xml:space="preserve">Để kết hợp các điều kiện so sánh lại với nhau, Python cung cấp ba </w:t>
      </w:r>
      <w:r>
        <w:rPr>
          <w:rFonts w:ascii="Times New Roman" w:hAnsi="Times New Roman"/>
          <w:b/>
          <w:color w:val="000000"/>
          <w:sz w:val="26"/>
        </w:rPr>
        <w:t>Toán tử Logic (Logical Operators)</w:t>
      </w:r>
      <w:r>
        <w:rPr>
          <w:rFonts w:ascii="Times New Roman" w:hAnsi="Times New Roman"/>
          <w:color w:val="000000"/>
          <w:sz w:val="26"/>
        </w:rPr>
        <w:t xml:space="preserve"> cốt lõi: </w:t>
      </w:r>
      <w:r>
        <w:rPr>
          <w:rFonts w:ascii="Consolas" w:hAnsi="Consolas"/>
          <w:color w:val="282828"/>
          <w:sz w:val="21"/>
        </w:rPr>
        <w:t>and</w:t>
      </w:r>
      <w:r>
        <w:rPr>
          <w:rFonts w:ascii="Times New Roman" w:hAnsi="Times New Roman"/>
          <w:color w:val="000000"/>
          <w:sz w:val="26"/>
        </w:rPr>
        <w:t xml:space="preserve">, </w:t>
      </w:r>
      <w:r>
        <w:rPr>
          <w:rFonts w:ascii="Consolas" w:hAnsi="Consolas"/>
          <w:color w:val="282828"/>
          <w:sz w:val="21"/>
        </w:rPr>
        <w:t>or</w:t>
      </w:r>
      <w:r>
        <w:rPr>
          <w:rFonts w:ascii="Times New Roman" w:hAnsi="Times New Roman"/>
          <w:color w:val="000000"/>
          <w:sz w:val="26"/>
        </w:rPr>
        <w:t xml:space="preserve">, và </w:t>
      </w:r>
      <w:r>
        <w:rPr>
          <w:rFonts w:ascii="Consolas" w:hAnsi="Consolas"/>
          <w:color w:val="282828"/>
          <w:sz w:val="21"/>
        </w:rPr>
        <w:t>not</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Toán tử</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Ý nghĩa logic</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Quy tắc trả về kết quả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 thực tế</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`and`</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VÀ</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Trả về </w:t>
            </w:r>
            <w:r>
              <w:rPr>
                <w:rFonts w:ascii="Consolas" w:hAnsi="Consolas"/>
                <w:color w:val="282828"/>
                <w:sz w:val="21"/>
              </w:rPr>
              <w:t>True</w:t>
            </w:r>
            <w:r>
              <w:rPr>
                <w:rFonts w:ascii="Times New Roman" w:hAnsi="Times New Roman"/>
                <w:color w:val="000000"/>
                <w:sz w:val="22"/>
              </w:rPr>
              <w:t xml:space="preserve"> nếu </w:t>
            </w:r>
            <w:r>
              <w:rPr>
                <w:rFonts w:ascii="Times New Roman" w:hAnsi="Times New Roman"/>
                <w:b/>
                <w:color w:val="000000"/>
                <w:sz w:val="22"/>
              </w:rPr>
              <w:t>tất cả</w:t>
            </w:r>
            <w:r>
              <w:rPr>
                <w:rFonts w:ascii="Times New Roman" w:hAnsi="Times New Roman"/>
                <w:color w:val="000000"/>
                <w:sz w:val="22"/>
              </w:rPr>
              <w:t xml:space="preserve"> các vế đều Đúng.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khóa cửa 2 ổ</w:t>
            </w:r>
            <w:r>
              <w:rPr>
                <w:rFonts w:ascii="Times New Roman" w:hAnsi="Times New Roman"/>
                <w:color w:val="000000"/>
                <w:sz w:val="22"/>
              </w:rPr>
              <w:t>: phải có cả 2 chìa thì mới mở được cửa.</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`or`</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HOẶC</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Trả về </w:t>
            </w:r>
            <w:r>
              <w:rPr>
                <w:rFonts w:ascii="Consolas" w:hAnsi="Consolas"/>
                <w:color w:val="282828"/>
                <w:sz w:val="21"/>
              </w:rPr>
              <w:t>True</w:t>
            </w:r>
            <w:r>
              <w:rPr>
                <w:rFonts w:ascii="Times New Roman" w:hAnsi="Times New Roman"/>
                <w:color w:val="000000"/>
                <w:sz w:val="22"/>
              </w:rPr>
              <w:t xml:space="preserve"> nếu có </w:t>
            </w:r>
            <w:r>
              <w:rPr>
                <w:rFonts w:ascii="Times New Roman" w:hAnsi="Times New Roman"/>
                <w:b/>
                <w:color w:val="000000"/>
                <w:sz w:val="22"/>
              </w:rPr>
              <w:t>ít nhất một</w:t>
            </w:r>
            <w:r>
              <w:rPr>
                <w:rFonts w:ascii="Times New Roman" w:hAnsi="Times New Roman"/>
                <w:color w:val="000000"/>
                <w:sz w:val="22"/>
              </w:rPr>
              <w:t xml:space="preserve"> vế Đúng.</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nhà có 2 cửa</w:t>
            </w:r>
            <w:r>
              <w:rPr>
                <w:rFonts w:ascii="Times New Roman" w:hAnsi="Times New Roman"/>
                <w:color w:val="000000"/>
                <w:sz w:val="22"/>
              </w:rPr>
              <w:t>: chỉ cần 1 trong 2 cửa mở là bạn vào được.</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`not`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Phép PHỦ ĐỊNH</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Đảo ngược trạng thái: Đúng thành Sai, Sai thành Đúng.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công tắc đảo chiều</w:t>
            </w:r>
            <w:r>
              <w:rPr>
                <w:rFonts w:ascii="Times New Roman" w:hAnsi="Times New Roman"/>
                <w:color w:val="000000"/>
                <w:sz w:val="22"/>
              </w:rPr>
              <w:t>: bật thành tắt, tắt thành bật.</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Hãy xem cách các toán tử logic được sử dụng để lọc điều kiện: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20</w:t>
              <w:br/>
              <w:t>co_suc_khoe = True</w:t>
              <w:br/>
              <w:t>if tuoi &gt;= 18 and co_suc_khoe:</w:t>
              <w:br/>
              <w:t xml:space="preserve">    print("Đủ điều kiện nhập ngũ.")</w:t>
              <w:br/>
              <w:br/>
              <w:t>la_hoc_sinh = True</w:t>
              <w:br/>
              <w:t>la_nguoi_cao_tuoi = False</w:t>
              <w:br/>
              <w:t>if la_hoc_sinh or la_nguoi_cao_tuoi:</w:t>
              <w:br/>
              <w:t xml:space="preserve">    print("Được giảm giá vé!")</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 20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20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tuoi</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co_suc_khoe = True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co_suc_khoe: True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biến </w:t>
            </w:r>
            <w:r>
              <w:rPr>
                <w:rFonts w:ascii="Consolas" w:hAnsi="Consolas"/>
                <w:color w:val="282828"/>
                <w:sz w:val="21"/>
              </w:rPr>
              <w:t>co_suc_khoe</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if tuoi &gt;= 18 and co_suc_khoe:</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20</w:t>
            </w:r>
            <w:r>
              <w:rPr>
                <w:rFonts w:ascii="Times New Roman" w:hAnsi="Times New Roman"/>
                <w:color w:val="000000"/>
                <w:sz w:val="22"/>
              </w:rPr>
              <w:t xml:space="preserve">, </w:t>
            </w:r>
            <w:r>
              <w:rPr>
                <w:rFonts w:ascii="Consolas" w:hAnsi="Consolas"/>
                <w:color w:val="282828"/>
                <w:sz w:val="21"/>
              </w:rPr>
              <w:t>co_suc_khoe: True</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Đánh giá </w:t>
            </w:r>
            <w:r>
              <w:rPr>
                <w:rFonts w:ascii="Consolas" w:hAnsi="Consolas"/>
                <w:color w:val="282828"/>
                <w:sz w:val="21"/>
              </w:rPr>
              <w:t>20 &gt;= 18</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xml:space="preserve">, </w:t>
            </w:r>
            <w:r>
              <w:rPr>
                <w:rFonts w:ascii="Consolas" w:hAnsi="Consolas"/>
                <w:color w:val="282828"/>
                <w:sz w:val="21"/>
              </w:rPr>
              <w:t>co_suc_khoe</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xml:space="preserve">. Kết quả phép </w:t>
            </w:r>
            <w:r>
              <w:rPr>
                <w:rFonts w:ascii="Consolas" w:hAnsi="Consolas"/>
                <w:color w:val="282828"/>
                <w:sz w:val="21"/>
              </w:rPr>
              <w:t>and</w:t>
            </w:r>
            <w:r>
              <w:rPr>
                <w:rFonts w:ascii="Times New Roman" w:hAnsi="Times New Roman"/>
                <w:color w:val="000000"/>
                <w:sz w:val="22"/>
              </w:rPr>
              <w:t xml:space="preserve"> là </w:t>
            </w:r>
            <w:r>
              <w:rPr>
                <w:rFonts w:ascii="Consolas" w:hAnsi="Consolas"/>
                <w:color w:val="282828"/>
                <w:sz w:val="21"/>
              </w:rPr>
              <w:t>True</w:t>
            </w:r>
            <w:r>
              <w:rPr>
                <w:rFonts w:ascii="Times New Roman" w:hAnsi="Times New Roman"/>
                <w:color w:val="000000"/>
                <w:sz w:val="22"/>
              </w:rPr>
              <w:t xml:space="preserve"> ➔ chạy khối lệnh con.</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print("Đủ điều...")</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In dòng chữ "Đủ điều kiện nhập ngũ."</w:t>
            </w:r>
          </w:p>
        </w:tc>
      </w:tr>
    </w:tbl>
    <w:p>
      <w:pPr>
        <w:spacing w:before="0" w:after="80"/>
      </w:pPr>
    </w:p>
    <w:p>
      <w:pPr>
        <w:spacing w:before="0" w:after="120" w:line="288" w:lineRule="auto"/>
        <w:jc w:val="both"/>
      </w:pPr>
      <w:r>
        <w:rPr>
          <w:rFonts w:ascii="Times New Roman" w:hAnsi="Times New Roman"/>
          <w:b/>
          <w:color w:val="000000"/>
          <w:sz w:val="26"/>
        </w:rPr>
        <w:t>Bảng chân trị rút gọn: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True  and True  ───────► True           True  or False ───────► True</w:t>
              <w:br/>
              <w:t>True  and False ───────► False          False or False ───────► False</w:t>
              <w:br/>
              <w:t>not True        ───────► False          not False      ───────► True</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Các lỗi logic thường gặp:</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Nhầm lẫn giữa `and` và `or` trong khoảng giá trị</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Để kiểm tra nhiệt độ `t` nằm </w:t>
      </w:r>
      <w:r>
        <w:rPr>
          <w:rFonts w:ascii="Times New Roman" w:hAnsi="Times New Roman"/>
          <w:i/>
          <w:color w:val="000000"/>
          <w:sz w:val="26"/>
        </w:rPr>
        <w:t>trong khoảng</w:t>
      </w:r>
      <w:r>
        <w:rPr>
          <w:rFonts w:ascii="Times New Roman" w:hAnsi="Times New Roman"/>
          <w:i/>
          <w:color w:val="000000"/>
          <w:sz w:val="26"/>
        </w:rPr>
        <w:t xml:space="preserve">* 20 đến 30 độ C, bạn phải dùng </w:t>
      </w:r>
      <w:r>
        <w:rPr>
          <w:rFonts w:ascii="Consolas" w:hAnsi="Consolas"/>
          <w:i/>
          <w:color w:val="282828"/>
          <w:sz w:val="21"/>
        </w:rPr>
        <w:t>and</w:t>
      </w:r>
      <w:r>
        <w:rPr>
          <w:rFonts w:ascii="Times New Roman" w:hAnsi="Times New Roman"/>
          <w:i/>
          <w:color w:val="000000"/>
          <w:sz w:val="26"/>
        </w:rPr>
        <w:t xml:space="preserve">: </w:t>
      </w:r>
      <w:r>
        <w:rPr>
          <w:rFonts w:ascii="Consolas" w:hAnsi="Consolas"/>
          <w:i/>
          <w:color w:val="282828"/>
          <w:sz w:val="21"/>
        </w:rPr>
        <w:t>t &gt; 20 and t &lt; 30</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Nếu dùng </w:t>
      </w:r>
      <w:r>
        <w:rPr>
          <w:rFonts w:ascii="Consolas" w:hAnsi="Consolas"/>
          <w:i/>
          <w:color w:val="282828"/>
          <w:sz w:val="21"/>
        </w:rPr>
        <w:t>or</w:t>
      </w:r>
      <w:r>
        <w:rPr>
          <w:rFonts w:ascii="Times New Roman" w:hAnsi="Times New Roman"/>
          <w:i/>
          <w:color w:val="000000"/>
          <w:sz w:val="26"/>
        </w:rPr>
        <w:t xml:space="preserve"> (</w:t>
      </w:r>
      <w:r>
        <w:rPr>
          <w:rFonts w:ascii="Consolas" w:hAnsi="Consolas"/>
          <w:i/>
          <w:color w:val="282828"/>
          <w:sz w:val="21"/>
        </w:rPr>
        <w:t>t &gt; 20 or t &lt; 30</w:t>
      </w:r>
      <w:r>
        <w:rPr>
          <w:rFonts w:ascii="Times New Roman" w:hAnsi="Times New Roman"/>
          <w:i/>
          <w:color w:val="000000"/>
          <w:sz w:val="26"/>
        </w:rPr>
        <w:t xml:space="preserve">), biểu thức sẽ luôn trả về </w:t>
      </w:r>
      <w:r>
        <w:rPr>
          <w:rFonts w:ascii="Consolas" w:hAnsi="Consolas"/>
          <w:i/>
          <w:color w:val="282828"/>
          <w:sz w:val="21"/>
        </w:rPr>
        <w:t>True</w:t>
      </w:r>
      <w:r>
        <w:rPr>
          <w:rFonts w:ascii="Times New Roman" w:hAnsi="Times New Roman"/>
          <w:i/>
          <w:color w:val="000000"/>
          <w:sz w:val="26"/>
        </w:rPr>
        <w:t xml:space="preserve"> với mọi nhiệt độ (ví dụ: </w:t>
      </w:r>
      <w:r>
        <w:rPr>
          <w:rFonts w:ascii="Consolas" w:hAnsi="Consolas"/>
          <w:i/>
          <w:color w:val="282828"/>
          <w:sz w:val="21"/>
        </w:rPr>
        <w:t>t = 15</w:t>
      </w:r>
      <w:r>
        <w:rPr>
          <w:rFonts w:ascii="Times New Roman" w:hAnsi="Times New Roman"/>
          <w:i/>
          <w:color w:val="000000"/>
          <w:sz w:val="26"/>
        </w:rPr>
        <w:t xml:space="preserve"> tuy không lớn hơn 20 nhưng lại nhỏ hơn 30, thỏa mãn vế sau nên biểu thức vẫn Đúng).</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Thứ tự ưu tiên logic</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Quy tắc ưu tiên: Toán tử so sánh ➔ </w:t>
      </w:r>
      <w:r>
        <w:rPr>
          <w:rFonts w:ascii="Consolas" w:hAnsi="Consolas"/>
          <w:i/>
          <w:color w:val="282828"/>
          <w:sz w:val="21"/>
        </w:rPr>
        <w:t>not</w:t>
      </w:r>
      <w:r>
        <w:rPr>
          <w:rFonts w:ascii="Times New Roman" w:hAnsi="Times New Roman"/>
          <w:i/>
          <w:color w:val="000000"/>
          <w:sz w:val="26"/>
        </w:rPr>
        <w:t xml:space="preserve"> ➔ </w:t>
      </w:r>
      <w:r>
        <w:rPr>
          <w:rFonts w:ascii="Consolas" w:hAnsi="Consolas"/>
          <w:i/>
          <w:color w:val="282828"/>
          <w:sz w:val="21"/>
        </w:rPr>
        <w:t>and</w:t>
      </w:r>
      <w:r>
        <w:rPr>
          <w:rFonts w:ascii="Times New Roman" w:hAnsi="Times New Roman"/>
          <w:i/>
          <w:color w:val="000000"/>
          <w:sz w:val="26"/>
        </w:rPr>
        <w:t xml:space="preserve"> ➔ </w:t>
      </w:r>
      <w:r>
        <w:rPr>
          <w:rFonts w:ascii="Consolas" w:hAnsi="Consolas"/>
          <w:i/>
          <w:color w:val="282828"/>
          <w:sz w:val="21"/>
        </w:rPr>
        <w:t>or</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 xml:space="preserve">Lời khuyên:* Hãy luôn sử dụng dấu ngoặc đơn </w:t>
      </w:r>
      <w:r>
        <w:rPr>
          <w:rFonts w:ascii="Consolas" w:hAnsi="Consolas"/>
          <w:i/>
          <w:color w:val="282828"/>
          <w:sz w:val="21"/>
        </w:rPr>
        <w:t>()</w:t>
      </w:r>
      <w:r>
        <w:rPr>
          <w:rFonts w:ascii="Times New Roman" w:hAnsi="Times New Roman"/>
          <w:i/>
          <w:color w:val="000000"/>
          <w:sz w:val="26"/>
        </w:rPr>
        <w:t xml:space="preserve"> để gom nhóm các điều kiện rõ ràng để tránh lỗi chạy sai thứ tự ưu tiên ngoài ý muốn.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Giá trị trả về của biểu thức </w:t>
      </w:r>
      <w:r>
        <w:rPr>
          <w:rFonts w:ascii="Consolas" w:hAnsi="Consolas"/>
          <w:color w:val="282828"/>
          <w:sz w:val="21"/>
        </w:rPr>
        <w:t>not (5 &gt; 3 or 2 &gt; 10)</w:t>
      </w:r>
      <w:r>
        <w:rPr>
          <w:rFonts w:ascii="Times New Roman" w:hAnsi="Times New Roman"/>
          <w:color w:val="000000"/>
          <w:sz w:val="26"/>
        </w:rPr>
        <w:t xml:space="preserve"> trong Python là gì?</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True</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False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None</w:t>
      </w:r>
    </w:p>
    <w:p>
      <w:pPr>
        <w:pStyle w:val="ListBullet"/>
        <w:spacing w:before="20" w:after="60" w:line="288" w:lineRule="auto"/>
        <w:jc w:val="both"/>
      </w:pPr>
      <w:r>
        <w:rPr>
          <w:rFonts w:ascii="Times New Roman" w:hAnsi="Times New Roman"/>
          <w:color w:val="000000"/>
          <w:sz w:val="26"/>
        </w:rPr>
        <w:t>[ ] Báo lỗi SyntaxError</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muốn kiểm tra xem nhiệt độ có nằm trong khoảng lý tưởng từ 20 đến 30 độ C hay không. Tuy nhiên, nó đang bị lỗi logic khiến nhiệt độ nào cũng được coi là lý tưởng. Hãy tìm và sửa lỗi: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kiểm tra nhiệt độ dưới đây:</w:t>
              <w:br/>
              <w:t>temp = 35</w:t>
              <w:br/>
              <w:t>if temp &gt; 20 or temp &lt; 30:</w:t>
              <w:br/>
              <w:t xml:space="preserve">    print("Nhiệt độ lý tưởng")</w:t>
              <w:br/>
              <w:t>else:</w:t>
              <w:br/>
              <w:t xml:space="preserve">    print("Nhiệt độ không lý tưởng")</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3 biến: </w:t>
      </w:r>
      <w:r>
        <w:rPr>
          <w:rFonts w:ascii="Consolas" w:hAnsi="Consolas"/>
          <w:color w:val="282828"/>
          <w:sz w:val="21"/>
        </w:rPr>
        <w:t>co_the_thanh_vien = True</w:t>
      </w:r>
      <w:r>
        <w:rPr>
          <w:rFonts w:ascii="Times New Roman" w:hAnsi="Times New Roman"/>
          <w:color w:val="000000"/>
          <w:sz w:val="26"/>
        </w:rPr>
        <w:t xml:space="preserve">, </w:t>
      </w:r>
      <w:r>
        <w:rPr>
          <w:rFonts w:ascii="Consolas" w:hAnsi="Consolas"/>
          <w:color w:val="282828"/>
          <w:sz w:val="21"/>
        </w:rPr>
        <w:t>la_cuoi_tuan = True</w:t>
      </w:r>
      <w:r>
        <w:rPr>
          <w:rFonts w:ascii="Times New Roman" w:hAnsi="Times New Roman"/>
          <w:color w:val="000000"/>
          <w:sz w:val="26"/>
        </w:rPr>
        <w:t xml:space="preserve">, và </w:t>
      </w:r>
      <w:r>
        <w:rPr>
          <w:rFonts w:ascii="Consolas" w:hAnsi="Consolas"/>
          <w:color w:val="282828"/>
          <w:sz w:val="21"/>
        </w:rPr>
        <w:t>hoa_don = 250000</w:t>
      </w:r>
      <w:r>
        <w:rPr>
          <w:rFonts w:ascii="Times New Roman" w:hAnsi="Times New Roman"/>
          <w:color w:val="000000"/>
          <w:sz w:val="26"/>
        </w:rPr>
        <w:t xml:space="preserve">. Viết câu lệnh </w:t>
      </w:r>
      <w:r>
        <w:rPr>
          <w:rFonts w:ascii="Consolas" w:hAnsi="Consolas"/>
          <w:color w:val="282828"/>
          <w:sz w:val="21"/>
        </w:rPr>
        <w:t>if</w:t>
      </w:r>
      <w:r>
        <w:rPr>
          <w:rFonts w:ascii="Times New Roman" w:hAnsi="Times New Roman"/>
          <w:color w:val="000000"/>
          <w:sz w:val="26"/>
        </w:rPr>
        <w:t xml:space="preserve"> kiểm tra điều kiện để được giảm giá:</w:t>
      </w:r>
    </w:p>
    <w:p>
      <w:pPr>
        <w:pStyle w:val="ListBullet"/>
        <w:spacing w:before="20" w:after="60" w:line="288" w:lineRule="auto"/>
        <w:jc w:val="both"/>
      </w:pPr>
      <w:r>
        <w:rPr>
          <w:rFonts w:ascii="Times New Roman" w:hAnsi="Times New Roman"/>
          <w:color w:val="000000"/>
          <w:sz w:val="26"/>
        </w:rPr>
        <w:t xml:space="preserve">Khách hàng được giảm giá nếu: Có thẻ thành viên </w:t>
      </w:r>
      <w:r>
        <w:rPr>
          <w:rFonts w:ascii="Times New Roman" w:hAnsi="Times New Roman"/>
          <w:b/>
          <w:color w:val="000000"/>
          <w:sz w:val="26"/>
        </w:rPr>
        <w:t>và</w:t>
      </w:r>
      <w:r>
        <w:rPr>
          <w:rFonts w:ascii="Times New Roman" w:hAnsi="Times New Roman"/>
          <w:color w:val="000000"/>
          <w:sz w:val="26"/>
        </w:rPr>
        <w:t xml:space="preserve"> hóa đơn lớn hơn </w:t>
      </w:r>
      <w:r>
        <w:rPr>
          <w:rFonts w:ascii="Consolas" w:hAnsi="Consolas"/>
          <w:color w:val="282828"/>
          <w:sz w:val="21"/>
        </w:rPr>
        <w:t>200000</w:t>
      </w:r>
      <w:r>
        <w:rPr>
          <w:rFonts w:ascii="Times New Roman" w:hAnsi="Times New Roman"/>
          <w:color w:val="000000"/>
          <w:sz w:val="26"/>
        </w:rPr>
        <w:t xml:space="preserve"> đồng, </w:t>
      </w:r>
      <w:r>
        <w:rPr>
          <w:rFonts w:ascii="Times New Roman" w:hAnsi="Times New Roman"/>
          <w:b/>
          <w:color w:val="000000"/>
          <w:sz w:val="26"/>
        </w:rPr>
        <w:t>hoặc</w:t>
      </w:r>
      <w:r>
        <w:rPr>
          <w:rFonts w:ascii="Times New Roman" w:hAnsi="Times New Roman"/>
          <w:color w:val="000000"/>
          <w:sz w:val="26"/>
        </w:rPr>
        <w:t xml:space="preserve"> khách hàng có thẻ thành viên nhưng đi mua sắm vào ngày cuối tuần.</w:t>
      </w:r>
    </w:p>
    <w:p>
      <w:pPr>
        <w:pStyle w:val="ListBullet"/>
        <w:spacing w:before="20" w:after="60" w:line="288" w:lineRule="auto"/>
        <w:jc w:val="both"/>
      </w:pPr>
      <w:r>
        <w:rPr>
          <w:rFonts w:ascii="Times New Roman" w:hAnsi="Times New Roman"/>
          <w:color w:val="000000"/>
          <w:sz w:val="26"/>
        </w:rPr>
        <w:t xml:space="preserve">Nếu thỏa mãn điều kiện, hãy in ra dòng chữ </w:t>
      </w:r>
      <w:r>
        <w:rPr>
          <w:rFonts w:ascii="Consolas" w:hAnsi="Consolas"/>
          <w:color w:val="282828"/>
          <w:sz w:val="21"/>
        </w:rPr>
        <w:t>"Được giảm giá 10%!"</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and</w:t>
      </w:r>
      <w:r>
        <w:rPr>
          <w:rFonts w:ascii="Times New Roman" w:hAnsi="Times New Roman"/>
          <w:color w:val="000000"/>
          <w:sz w:val="26"/>
        </w:rPr>
        <w:t xml:space="preserve"> để kết hợp khi tất cả các điều kiện bắt buộc phải Đúng cùng lúc.</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or</w:t>
      </w:r>
      <w:r>
        <w:rPr>
          <w:rFonts w:ascii="Times New Roman" w:hAnsi="Times New Roman"/>
          <w:color w:val="000000"/>
          <w:sz w:val="26"/>
        </w:rPr>
        <w:t xml:space="preserve"> khi chỉ cần ít nhất một trong các điều kiện Đúng.</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not</w:t>
      </w:r>
      <w:r>
        <w:rPr>
          <w:rFonts w:ascii="Times New Roman" w:hAnsi="Times New Roman"/>
          <w:color w:val="000000"/>
          <w:sz w:val="26"/>
        </w:rPr>
        <w:t xml:space="preserve"> để phủ định và đảo ngược trạng thái logic của biểu thức.</w:t>
      </w:r>
    </w:p>
    <w:p>
      <w:pPr>
        <w:spacing w:before="0" w:after="120" w:line="288" w:lineRule="auto"/>
        <w:jc w:val="both"/>
      </w:pPr>
      <w:r>
        <w:rPr>
          <w:rFonts w:ascii="Times New Roman" w:hAnsi="Times New Roman"/>
          <w:color w:val="000000"/>
          <w:sz w:val="26"/>
        </w:rPr>
        <w:t xml:space="preserve">Trong chương tiếp theo </w:t>
      </w:r>
      <w:r>
        <w:rPr>
          <w:rFonts w:ascii="Times New Roman" w:hAnsi="Times New Roman"/>
          <w:b/>
          <w:color w:val="000000"/>
          <w:sz w:val="26"/>
        </w:rPr>
        <w:t>[Chapter 05: Cấu trúc lặp]</w:t>
      </w:r>
      <w:r>
        <w:rPr>
          <w:rFonts w:ascii="Times New Roman" w:hAnsi="Times New Roman"/>
          <w:color w:val="000000"/>
          <w:sz w:val="26"/>
        </w:rPr>
        <w:t xml:space="preserve">, chúng ta sẽ học cách tự động hóa những công việc lặp đi lặp lại nhiều lần bằng các vòng lặp thông minh </w:t>
      </w:r>
      <w:r>
        <w:rPr>
          <w:rFonts w:ascii="Consolas" w:hAnsi="Consolas"/>
          <w:color w:val="282828"/>
          <w:sz w:val="21"/>
        </w:rPr>
        <w:t>while</w:t>
      </w:r>
      <w:r>
        <w:rPr>
          <w:rFonts w:ascii="Times New Roman" w:hAnsi="Times New Roman"/>
          <w:color w:val="000000"/>
          <w:sz w:val="26"/>
        </w:rPr>
        <w:t xml:space="preserve"> và </w:t>
      </w:r>
      <w:r>
        <w:rPr>
          <w:rFonts w:ascii="Consolas" w:hAnsi="Consolas"/>
          <w:color w:val="282828"/>
          <w:sz w:val="21"/>
        </w:rPr>
        <w:t>for</w:t>
      </w:r>
      <w:r>
        <w:rPr>
          <w:rFonts w:ascii="Times New Roman" w:hAnsi="Times New Roman"/>
          <w:color w:val="000000"/>
          <w:sz w:val="26"/>
        </w:rPr>
        <w:t>.</w:t>
      </w:r>
    </w:p>
    <w:p>
      <w:pPr>
        <w:keepNext/>
        <w:spacing w:before="200" w:after="80"/>
      </w:pPr>
      <w:r>
        <w:rPr>
          <w:rFonts w:ascii="Times New Roman" w:hAnsi="Times New Roman"/>
          <w:b/>
          <w:color w:val="000000"/>
          <w:sz w:val="24"/>
        </w:rPr>
        <w:t>II. HỆ THỐNG BÀI TẬP THỰC HÀNH (4 BÀI TẬP)</w:t>
      </w:r>
    </w:p>
    <w:p>
      <w:pPr>
        <w:keepNext/>
        <w:spacing w:before="160" w:after="40"/>
      </w:pPr>
      <w:r>
        <w:rPr>
          <w:rFonts w:ascii="Times New Roman" w:hAnsi="Times New Roman"/>
          <w:b/>
          <w:color w:val="000000"/>
          <w:sz w:val="24"/>
        </w:rPr>
        <w:t>Bài tập 1: Xét duyệt giảm giá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3 biến: </w:t>
      </w:r>
      <w:r>
        <w:rPr>
          <w:rFonts w:ascii="Consolas" w:hAnsi="Consolas"/>
          <w:color w:val="282828"/>
          <w:sz w:val="21"/>
        </w:rPr>
        <w:t>co_the_thanh_vien = True</w:t>
      </w:r>
      <w:r>
        <w:rPr>
          <w:rFonts w:ascii="Times New Roman" w:hAnsi="Times New Roman"/>
          <w:color w:val="000000"/>
          <w:sz w:val="26"/>
        </w:rPr>
        <w:t xml:space="preserve">, </w:t>
      </w:r>
      <w:r>
        <w:rPr>
          <w:rFonts w:ascii="Consolas" w:hAnsi="Consolas"/>
          <w:color w:val="282828"/>
          <w:sz w:val="21"/>
        </w:rPr>
        <w:t>la_cuoi_tuan = True</w:t>
      </w:r>
      <w:r>
        <w:rPr>
          <w:rFonts w:ascii="Times New Roman" w:hAnsi="Times New Roman"/>
          <w:color w:val="000000"/>
          <w:sz w:val="26"/>
        </w:rPr>
        <w:t xml:space="preserve">, và </w:t>
      </w:r>
      <w:r>
        <w:rPr>
          <w:rFonts w:ascii="Consolas" w:hAnsi="Consolas"/>
          <w:color w:val="282828"/>
          <w:sz w:val="21"/>
        </w:rPr>
        <w:t>hoa_don = 250000</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Viết câu lệnh </w:t>
      </w:r>
      <w:r>
        <w:rPr>
          <w:rFonts w:ascii="Consolas" w:hAnsi="Consolas"/>
          <w:color w:val="282828"/>
          <w:sz w:val="21"/>
        </w:rPr>
        <w:t>if</w:t>
      </w:r>
      <w:r>
        <w:rPr>
          <w:rFonts w:ascii="Times New Roman" w:hAnsi="Times New Roman"/>
          <w:color w:val="000000"/>
          <w:sz w:val="26"/>
        </w:rPr>
        <w:t xml:space="preserve"> kiểm tra điều kiện:</w:t>
      </w:r>
    </w:p>
    <w:p>
      <w:pPr>
        <w:spacing w:before="0" w:after="120" w:line="288" w:lineRule="auto"/>
        <w:jc w:val="both"/>
      </w:pPr>
      <w:r>
        <w:rPr>
          <w:rFonts w:ascii="Times New Roman" w:hAnsi="Times New Roman"/>
          <w:color w:val="000000"/>
          <w:sz w:val="26"/>
        </w:rPr>
        <w:t xml:space="preserve">Khách hàng có thẻ thành viên </w:t>
      </w:r>
      <w:r>
        <w:rPr>
          <w:rFonts w:ascii="Times New Roman" w:hAnsi="Times New Roman"/>
          <w:b/>
          <w:color w:val="000000"/>
          <w:sz w:val="26"/>
        </w:rPr>
        <w:t>và</w:t>
      </w:r>
      <w:r>
        <w:rPr>
          <w:rFonts w:ascii="Times New Roman" w:hAnsi="Times New Roman"/>
          <w:color w:val="000000"/>
          <w:sz w:val="26"/>
        </w:rPr>
        <w:t xml:space="preserve"> hóa đơn lớn hơn </w:t>
      </w:r>
      <w:r>
        <w:rPr>
          <w:rFonts w:ascii="Consolas" w:hAnsi="Consolas"/>
          <w:color w:val="282828"/>
          <w:sz w:val="21"/>
        </w:rPr>
        <w:t>200000</w:t>
      </w:r>
      <w:r>
        <w:rPr>
          <w:rFonts w:ascii="Times New Roman" w:hAnsi="Times New Roman"/>
          <w:color w:val="000000"/>
          <w:sz w:val="26"/>
        </w:rPr>
        <w:t xml:space="preserve"> đồng, </w:t>
      </w:r>
      <w:r>
        <w:rPr>
          <w:rFonts w:ascii="Times New Roman" w:hAnsi="Times New Roman"/>
          <w:b/>
          <w:color w:val="000000"/>
          <w:sz w:val="26"/>
        </w:rPr>
        <w:t>hoặc</w:t>
      </w:r>
      <w:r>
        <w:rPr>
          <w:rFonts w:ascii="Times New Roman" w:hAnsi="Times New Roman"/>
          <w:color w:val="000000"/>
          <w:sz w:val="26"/>
        </w:rPr>
        <w:t xml:space="preserve"> khách hàng có thẻ thành viên nhưng đi mua sắm vào ngày cuối tuần. Nếu thỏa mãn, in ra dòng chữ </w:t>
      </w:r>
      <w:r>
        <w:rPr>
          <w:rFonts w:ascii="Consolas" w:hAnsi="Consolas"/>
          <w:color w:val="282828"/>
          <w:sz w:val="21"/>
        </w:rPr>
        <w:t>"Được giảm giá 10%!"</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Được giảm giá 10%!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{"requireComment":false,"requiredKeywords":["co_the_thanh_vien","la_cuoi_tuan","hoa_don","if","250000"],"forbiddenKeywords":[],"customErrorMessage":"Đề bài yêu cầu khai báo 3 biến và sử dụng kết hợp toán tử logic and, or trong câu lệnh if."}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co_the_thanh_vien = True</w:t>
              <w:br/>
              <w:t>la_cuoi_tuan = True</w:t>
              <w:br/>
              <w:t>hoa_don = 250000</w:t>
              <w:br/>
              <w:t>if (co_the_thanh_vien and hoa_don &gt; 200000) or (co_the_thanh_vien and la_cuoi_tuan):</w:t>
              <w:br/>
              <w:t xml:space="preserve">    print("Được giảm giá 10%!")</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Được giảm giá 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Xét tuyển đại học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điểm Toán, Lý, Hóa (3 số thực) trên 3 dòng. Thí sinh trúng tuyển nếu thỏa mãn đồng thời:</w:t>
      </w:r>
    </w:p>
    <w:p>
      <w:pPr>
        <w:pStyle w:val="ListBullet"/>
        <w:spacing w:before="20" w:after="60" w:line="288" w:lineRule="auto"/>
        <w:jc w:val="both"/>
      </w:pPr>
      <w:r>
        <w:rPr>
          <w:rFonts w:ascii="Times New Roman" w:hAnsi="Times New Roman"/>
          <w:color w:val="000000"/>
          <w:sz w:val="26"/>
        </w:rPr>
        <w:t xml:space="preserve">Điểm mỗi môn đều lớn hơn hoặc bằng </w:t>
      </w:r>
      <w:r>
        <w:rPr>
          <w:rFonts w:ascii="Consolas" w:hAnsi="Consolas"/>
          <w:color w:val="282828"/>
          <w:sz w:val="21"/>
        </w:rPr>
        <w:t>5.0</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Tổng điểm 3 môn lớn hơn hoặc bằng </w:t>
      </w:r>
      <w:r>
        <w:rPr>
          <w:rFonts w:ascii="Consolas" w:hAnsi="Consolas"/>
          <w:color w:val="282828"/>
          <w:sz w:val="21"/>
        </w:rPr>
        <w:t>21.0</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In ra </w:t>
      </w:r>
      <w:r>
        <w:rPr>
          <w:rFonts w:ascii="Consolas" w:hAnsi="Consolas"/>
          <w:color w:val="282828"/>
          <w:sz w:val="21"/>
        </w:rPr>
        <w:t>"Đỗ"</w:t>
      </w:r>
      <w:r>
        <w:rPr>
          <w:rFonts w:ascii="Times New Roman" w:hAnsi="Times New Roman"/>
          <w:color w:val="000000"/>
          <w:sz w:val="26"/>
        </w:rPr>
        <w:t xml:space="preserve"> nếu trúng tuyển, ngược lại in ra </w:t>
      </w:r>
      <w:r>
        <w:rPr>
          <w:rFonts w:ascii="Consolas" w:hAnsi="Consolas"/>
          <w:color w:val="282828"/>
          <w:sz w:val="21"/>
        </w:rPr>
        <w:t>"Trượt"</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8.0</w:t>
              <w:br/>
              <w:t>7.0</w:t>
              <w:br/>
              <w:t>6.0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Đỗ</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{"requireComment":false,"requiredKeywords":["input","float","if","5.0","21.0"],"forbiddenKeywords":[],"customErrorMessage":"Đề bài yêu cầu nhập 3 điểm môn học, kiểm tra điều kiện mỗi môn &gt;= 5.0 và tổng điểm &gt;= 21.0."}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float(input())</w:t>
              <w:br/>
              <w:t>l = float(input())</w:t>
              <w:br/>
              <w:t>h = float(input())</w:t>
              <w:br/>
              <w:t>if t &gt;= 5.0 and l &gt;= 5.0 and h &gt;= 5.0 and (t + l + h) &gt;= 21.0:</w:t>
              <w:br/>
              <w:t xml:space="preserve">    print("Đỗ")</w:t>
              <w:br/>
              <w:t>else:</w:t>
              <w:br/>
              <w:t xml:space="preserve">    print("Trượt")</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7.0</w:t>
              <w:br/>
              <w:t>7.0</w:t>
              <w:br/>
              <w:t>7.0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Đỗ</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6.0</w:t>
              <w:br/>
              <w:t>6.0</w:t>
              <w:br/>
              <w:t>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Trượt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4.5</w:t>
              <w:br/>
              <w:t>9.0</w:t>
              <w:br/>
              <w:t>9.0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Trượt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8.0</w:t>
              <w:br/>
              <w:t>7.0</w:t>
              <w:br/>
              <w:t>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Đỗ</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Kiểm tra thông tin đăng nhập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vào tên đăng nhập và mật khẩu trên 2 dòng từ bàn phím. Kiểm tra xem tên đăng nhập có là </w:t>
      </w:r>
      <w:r>
        <w:rPr>
          <w:rFonts w:ascii="Consolas" w:hAnsi="Consolas"/>
          <w:color w:val="282828"/>
          <w:sz w:val="21"/>
        </w:rPr>
        <w:t>"admin"</w:t>
      </w:r>
      <w:r>
        <w:rPr>
          <w:rFonts w:ascii="Times New Roman" w:hAnsi="Times New Roman"/>
          <w:color w:val="000000"/>
          <w:sz w:val="26"/>
        </w:rPr>
        <w:t xml:space="preserve"> và mật khẩu là </w:t>
      </w:r>
      <w:r>
        <w:rPr>
          <w:rFonts w:ascii="Consolas" w:hAnsi="Consolas"/>
          <w:color w:val="282828"/>
          <w:sz w:val="21"/>
        </w:rPr>
        <w:t>"123456"</w:t>
      </w:r>
      <w:r>
        <w:rPr>
          <w:rFonts w:ascii="Times New Roman" w:hAnsi="Times New Roman"/>
          <w:color w:val="000000"/>
          <w:sz w:val="26"/>
        </w:rPr>
        <w:t xml:space="preserve"> hay không.</w:t>
      </w:r>
    </w:p>
    <w:p>
      <w:pPr>
        <w:pStyle w:val="ListBullet"/>
        <w:spacing w:before="20" w:after="60" w:line="288" w:lineRule="auto"/>
        <w:jc w:val="both"/>
      </w:pPr>
      <w:r>
        <w:rPr>
          <w:rFonts w:ascii="Times New Roman" w:hAnsi="Times New Roman"/>
          <w:color w:val="000000"/>
          <w:sz w:val="26"/>
        </w:rPr>
        <w:t xml:space="preserve">Nếu đúng: in ra </w:t>
      </w:r>
      <w:r>
        <w:rPr>
          <w:rFonts w:ascii="Consolas" w:hAnsi="Consolas"/>
          <w:color w:val="282828"/>
          <w:sz w:val="21"/>
        </w:rPr>
        <w:t>"Đăng nhập thành công"</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Ngược lại: in ra </w:t>
      </w:r>
      <w:r>
        <w:rPr>
          <w:rFonts w:ascii="Consolas" w:hAnsi="Consolas"/>
          <w:color w:val="282828"/>
          <w:sz w:val="21"/>
        </w:rPr>
        <w:t>"Sai thông tin"</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admin</w:t>
              <w:br/>
              <w:t>123456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Đăng nhập thành công</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{"requireComment":false,"requiredKeywords":["input","admin","123456","and","if"],"forbiddenKeywords":[],"customErrorMessage":"Đề bài yêu cầu nhập username, password và dùng toán tử logic and để kiểm tra 'admin' và '123456'."}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username = input()</w:t>
              <w:br/>
              <w:t>password = input()</w:t>
              <w:br/>
              <w:t>if username == "admin" and password == "123456":</w:t>
              <w:br/>
              <w:t xml:space="preserve">    print("Đăng nhập thành công")</w:t>
              <w:br/>
              <w:t>else:</w:t>
              <w:br/>
              <w:t xml:space="preserve">    print("Sai thông tin")</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admin</w:t>
              <w:br/>
              <w:t>wrongpass</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Sai thông tin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user</w:t>
              <w:br/>
              <w:t>123456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Sai thông tin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admin</w:t>
              <w:br/>
              <w:t>123456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Đăng nhập thành công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4: Kiểm tra năm nhuận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năm (số nguyên) từ bàn phím. Hãy kiểm tra năm đó có phải năm nhuận hay không và in ra </w:t>
      </w:r>
      <w:r>
        <w:rPr>
          <w:rFonts w:ascii="Consolas" w:hAnsi="Consolas"/>
          <w:color w:val="282828"/>
          <w:sz w:val="21"/>
        </w:rPr>
        <w:t>"Năm nhuận"</w:t>
      </w:r>
      <w:r>
        <w:rPr>
          <w:rFonts w:ascii="Times New Roman" w:hAnsi="Times New Roman"/>
          <w:color w:val="000000"/>
          <w:sz w:val="26"/>
        </w:rPr>
        <w:t xml:space="preserve"> hoặc </w:t>
      </w:r>
      <w:r>
        <w:rPr>
          <w:rFonts w:ascii="Consolas" w:hAnsi="Consolas"/>
          <w:color w:val="282828"/>
          <w:sz w:val="21"/>
        </w:rPr>
        <w:t>"Năm thường"</w:t>
      </w:r>
      <w:r>
        <w:rPr>
          <w:rFonts w:ascii="Times New Roman" w:hAnsi="Times New Roman"/>
          <w:color w:val="000000"/>
          <w:sz w:val="26"/>
        </w:rPr>
        <w:t>.</w:t>
      </w:r>
    </w:p>
    <w:p>
      <w:pPr>
        <w:spacing w:before="0" w:after="120" w:line="288" w:lineRule="auto"/>
        <w:jc w:val="both"/>
      </w:pPr>
      <w:r>
        <w:rPr>
          <w:rFonts w:ascii="Times New Roman" w:hAnsi="Times New Roman"/>
          <w:i/>
          <w:color w:val="000000"/>
          <w:sz w:val="26"/>
        </w:rPr>
        <w:t>Gợi ý:</w:t>
      </w:r>
      <w:r>
        <w:rPr>
          <w:rFonts w:ascii="Times New Roman" w:hAnsi="Times New Roman"/>
          <w:color w:val="000000"/>
          <w:sz w:val="26"/>
        </w:rPr>
        <w:t xml:space="preserve"> Năm nhuận là năm chia hết cho 400, hoặc chia hết cho 4 nhưng không chia hết cho 100.</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Năm nhuận</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{"requireComment":false,"requiredKeywords":["input","if","400","4","100"],"forbiddenKeywords":[],"customErrorMessage":"Đề bài yêu cầu nhập năm và áp dụng đúng công thức năm nhuận: chia hết cho 400 HOẶC (chia hết cho 4 VÀ không chia hết cho 100)."}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year = int(input())</w:t>
              <w:br/>
              <w:t>if (year % 400 == 0) or (year % 4 == 0 and year % 100 != 0):</w:t>
              <w:br/>
              <w:t xml:space="preserve">    print("Năm nhuận")</w:t>
              <w:br/>
              <w:t>else:</w:t>
              <w:br/>
              <w:t xml:space="preserve">    print("Năm thường")</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Năm nhuận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2024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Năm nhuận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Năm thường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Năm thường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2.1.5. Bài học [LS-02.MP]: Bài tập thực hành tổng hợp Module 2</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LS-02.MP  |  Độ khó: Tổng hợp  |  Thời lượng: 60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kiến thức Module 2 thông qua các bài tập nâng cao.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các khái niệm lập trình của Module 2.</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30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40" w:after="80"/>
      </w:pPr>
      <w:r>
        <w:rPr>
          <w:rFonts w:ascii="Times New Roman" w:hAnsi="Times New Roman"/>
          <w:b/>
          <w:color w:val="000000"/>
          <w:sz w:val="27"/>
        </w:rPr>
        <w:t>Bài thực hành tổng hợp Module 2</w:t>
      </w:r>
    </w:p>
    <w:p>
      <w:pPr>
        <w:spacing w:before="0" w:after="120" w:line="288" w:lineRule="auto"/>
        <w:jc w:val="both"/>
      </w:pPr>
      <w:r>
        <w:rPr>
          <w:rFonts w:ascii="Times New Roman" w:hAnsi="Times New Roman"/>
          <w:color w:val="000000"/>
          <w:sz w:val="26"/>
        </w:rPr>
        <w:t>Bài học này chứa các bài tập thực hành tổng hợp kiểm tra kiến thức của Module 2.</w:t>
      </w:r>
    </w:p>
    <w:p>
      <w:pPr>
        <w:spacing w:before="0" w:after="120" w:line="288" w:lineRule="auto"/>
        <w:jc w:val="both"/>
      </w:pPr>
      <w:r>
        <w:rPr>
          <w:rFonts w:ascii="Times New Roman" w:hAnsi="Times New Roman"/>
          <w:color w:val="000000"/>
          <w:sz w:val="26"/>
        </w:rPr>
        <w:t>Hãy chọn cấp độ ở trang luyện tập để bắt đầu làm bài.</w:t>
      </w:r>
    </w:p>
    <w:p>
      <w:pPr>
        <w:keepNext/>
        <w:spacing w:before="200" w:after="80"/>
      </w:pPr>
      <w:r>
        <w:rPr>
          <w:rFonts w:ascii="Times New Roman" w:hAnsi="Times New Roman"/>
          <w:b/>
          <w:color w:val="000000"/>
          <w:sz w:val="24"/>
        </w:rPr>
        <w:t>II. HỆ THỐNG BÀI TẬP THỰC HÀNH (30 BÀI TẬP)</w:t>
      </w:r>
    </w:p>
    <w:p>
      <w:pPr>
        <w:keepNext/>
        <w:spacing w:before="160" w:after="40"/>
      </w:pPr>
      <w:r>
        <w:rPr>
          <w:rFonts w:ascii="Times New Roman" w:hAnsi="Times New Roman"/>
          <w:b/>
          <w:color w:val="000000"/>
          <w:sz w:val="24"/>
        </w:rPr>
        <w:t>Bài tập 1: Quyết định mở/đóng cửa hàng theo giờ và ngày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giờ hiện tại </w:t>
      </w:r>
      <w:r>
        <w:rPr>
          <w:rFonts w:ascii="Consolas" w:hAnsi="Consolas"/>
          <w:color w:val="282828"/>
          <w:sz w:val="21"/>
        </w:rPr>
        <w:t>gio_hien_tai</w:t>
      </w:r>
      <w:r>
        <w:rPr>
          <w:rFonts w:ascii="Times New Roman" w:hAnsi="Times New Roman"/>
          <w:color w:val="000000"/>
          <w:sz w:val="26"/>
        </w:rPr>
        <w:t xml:space="preserve"> (0-23) và cờ cuối tuần </w:t>
      </w:r>
      <w:r>
        <w:rPr>
          <w:rFonts w:ascii="Consolas" w:hAnsi="Consolas"/>
          <w:color w:val="282828"/>
          <w:sz w:val="21"/>
        </w:rPr>
        <w:t>la_cuoi_tuan</w:t>
      </w:r>
      <w:r>
        <w:rPr>
          <w:rFonts w:ascii="Times New Roman" w:hAnsi="Times New Roman"/>
          <w:color w:val="000000"/>
          <w:sz w:val="26"/>
        </w:rPr>
        <w:t xml:space="preserve"> ("True" hoặc "False") trên 2 dòng.</w:t>
      </w:r>
    </w:p>
    <w:p>
      <w:pPr>
        <w:pStyle w:val="ListBullet"/>
        <w:spacing w:before="20" w:after="60" w:line="288" w:lineRule="auto"/>
        <w:jc w:val="both"/>
      </w:pPr>
      <w:r>
        <w:rPr>
          <w:rFonts w:ascii="Times New Roman" w:hAnsi="Times New Roman"/>
          <w:b/>
          <w:color w:val="000000"/>
          <w:sz w:val="26"/>
        </w:rPr>
        <w:t>Quy định:</w:t>
      </w:r>
      <w:r>
        <w:rPr>
          <w:rFonts w:ascii="Times New Roman" w:hAnsi="Times New Roman"/>
          <w:color w:val="000000"/>
          <w:sz w:val="26"/>
        </w:rPr>
        <w:t xml:space="preserve"> Cửa hàng mở cửa từ 9h đến 18h các ngày trong tuần (không phải cuối tuần). Đóng cửa vào cuối tuần hoặc ngoài khung giờ 9h-18h.</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"Cửa hàng đang mở" hoặc "Cửa hàng đang đóng".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w:t>
              <w:br/>
              <w:t>False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Cửa hàng đang mở</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gio = int(input())</w:t>
              <w:br/>
              <w:t>cuoi_tuan = input().strip().lower() == "true"</w:t>
              <w:br/>
              <w:t># Kiểm tra mở đóng cửa hàng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gio = int(input())</w:t>
              <w:br/>
              <w:t>cuoi_tuan = input().strip().lower() == "true"</w:t>
              <w:br/>
              <w:t>if not cuoi_tuan and 9 &lt;= gio &lt;= 18:</w:t>
              <w:br/>
              <w:t xml:space="preserve">    print("Cửa hàng đang mở")</w:t>
              <w:br/>
              <w:t>else:</w:t>
              <w:br/>
              <w:t xml:space="preserve">    print("Cửa hàng đang đóng")</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Cửa hàng đang đóng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Cửa hàng đang mở</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Cửa hàng đang đóng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19</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Cửa hàng đang đóng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Quyết định xem phim theo tuổi và thể loại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tuổi người xem </w:t>
      </w:r>
      <w:r>
        <w:rPr>
          <w:rFonts w:ascii="Consolas" w:hAnsi="Consolas"/>
          <w:color w:val="282828"/>
          <w:sz w:val="21"/>
        </w:rPr>
        <w:t>tuoi</w:t>
      </w:r>
      <w:r>
        <w:rPr>
          <w:rFonts w:ascii="Times New Roman" w:hAnsi="Times New Roman"/>
          <w:color w:val="000000"/>
          <w:sz w:val="26"/>
        </w:rPr>
        <w:t xml:space="preserve"> (int) và thể loại phim </w:t>
      </w:r>
      <w:r>
        <w:rPr>
          <w:rFonts w:ascii="Consolas" w:hAnsi="Consolas"/>
          <w:color w:val="282828"/>
          <w:sz w:val="21"/>
        </w:rPr>
        <w:t>the_loai</w:t>
      </w:r>
      <w:r>
        <w:rPr>
          <w:rFonts w:ascii="Times New Roman" w:hAnsi="Times New Roman"/>
          <w:color w:val="000000"/>
          <w:sz w:val="26"/>
        </w:rPr>
        <w:t xml:space="preserve"> (chuỗi: "kinh dị", "hành động", "hài hước") trên 2 dòng.</w:t>
      </w:r>
    </w:p>
    <w:p>
      <w:pPr>
        <w:pStyle w:val="ListBullet"/>
        <w:spacing w:before="20" w:after="60" w:line="288" w:lineRule="auto"/>
        <w:jc w:val="both"/>
      </w:pPr>
      <w:r>
        <w:rPr>
          <w:rFonts w:ascii="Times New Roman" w:hAnsi="Times New Roman"/>
          <w:b/>
          <w:color w:val="000000"/>
          <w:sz w:val="26"/>
        </w:rPr>
        <w:t>Quy định:</w:t>
      </w:r>
    </w:p>
    <w:p>
      <w:pPr>
        <w:pStyle w:val="ListBullet"/>
        <w:spacing w:before="20" w:after="60" w:line="288" w:lineRule="auto"/>
        <w:jc w:val="both"/>
      </w:pPr>
      <w:r>
        <w:rPr>
          <w:rFonts w:ascii="Times New Roman" w:hAnsi="Times New Roman"/>
          <w:color w:val="000000"/>
          <w:sz w:val="26"/>
        </w:rPr>
        <w:t>"kinh dị": Tuổi &gt;= 18</w:t>
      </w:r>
    </w:p>
    <w:p>
      <w:pPr>
        <w:pStyle w:val="ListBullet"/>
        <w:spacing w:before="20" w:after="60" w:line="288" w:lineRule="auto"/>
        <w:jc w:val="both"/>
      </w:pPr>
      <w:r>
        <w:rPr>
          <w:rFonts w:ascii="Times New Roman" w:hAnsi="Times New Roman"/>
          <w:color w:val="000000"/>
          <w:sz w:val="26"/>
        </w:rPr>
        <w:t>"hành động": Tuổi &gt;= 13</w:t>
      </w:r>
    </w:p>
    <w:p>
      <w:pPr>
        <w:pStyle w:val="ListBullet"/>
        <w:spacing w:before="20" w:after="60" w:line="288" w:lineRule="auto"/>
        <w:jc w:val="both"/>
      </w:pPr>
      <w:r>
        <w:rPr>
          <w:rFonts w:ascii="Times New Roman" w:hAnsi="Times New Roman"/>
          <w:color w:val="000000"/>
          <w:sz w:val="26"/>
        </w:rPr>
        <w:t>"hài hước": Mọi lứa tuổi</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"Có thể xem phim" hoặc "Không thể xem phim".</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w:t>
              <w:br/>
              <w:t>kinh dị</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Có thể xem phim</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int(input())</w:t>
              <w:br/>
              <w:t>the_loai = input().strip()</w:t>
              <w:br/>
              <w:t># Kiểm tra tuổi xem phim</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int(input())</w:t>
              <w:br/>
              <w:t>the_loai = input().strip()</w:t>
              <w:br/>
              <w:t>if the_loai == "kinh dị":</w:t>
              <w:br/>
              <w:t xml:space="preserve">    if tuoi &gt;= 18:</w:t>
              <w:br/>
              <w:t xml:space="preserve">        print("Có thể xem phim")</w:t>
              <w:br/>
              <w:t xml:space="preserve">    else:</w:t>
              <w:br/>
              <w:t xml:space="preserve">        print("Không thể xem phim")</w:t>
              <w:br/>
              <w:t>elif the_loai == "hành động":</w:t>
              <w:br/>
              <w:t xml:space="preserve">    if tuoi &gt;= 13:</w:t>
              <w:br/>
              <w:t xml:space="preserve">        print("Có thể xem phim")</w:t>
              <w:br/>
              <w:t xml:space="preserve">    else:</w:t>
              <w:br/>
              <w:t xml:space="preserve">        print("Không thể xem phim")</w:t>
              <w:br/>
              <w:t>elif the_loai == "hài hước":</w:t>
              <w:br/>
              <w:t xml:space="preserve">    print("Có thể xem phim")</w:t>
              <w:br/>
              <w:t>else:</w:t>
              <w:br/>
              <w:t xml:space="preserve">    print("Không thể xem phim")</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br/>
              <w:t>kinh dị</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Có thể xem phim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hài hước</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Có thể xem phim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w:t>
              <w:br/>
              <w:t>hành động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thể xem phim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w:t>
              <w:br/>
              <w:t>kinh dị</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thể xem phim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 Kiểm tra tính hợp lệ của tuổi và điểm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tuổi </w:t>
      </w:r>
      <w:r>
        <w:rPr>
          <w:rFonts w:ascii="Consolas" w:hAnsi="Consolas"/>
          <w:color w:val="282828"/>
          <w:sz w:val="21"/>
        </w:rPr>
        <w:t>tuoi</w:t>
      </w:r>
      <w:r>
        <w:rPr>
          <w:rFonts w:ascii="Times New Roman" w:hAnsi="Times New Roman"/>
          <w:color w:val="000000"/>
          <w:sz w:val="26"/>
        </w:rPr>
        <w:t xml:space="preserve"> (int) và điểm số </w:t>
      </w:r>
      <w:r>
        <w:rPr>
          <w:rFonts w:ascii="Consolas" w:hAnsi="Consolas"/>
          <w:color w:val="282828"/>
          <w:sz w:val="21"/>
        </w:rPr>
        <w:t>diem</w:t>
      </w:r>
      <w:r>
        <w:rPr>
          <w:rFonts w:ascii="Times New Roman" w:hAnsi="Times New Roman"/>
          <w:color w:val="000000"/>
          <w:sz w:val="26"/>
        </w:rPr>
        <w:t xml:space="preserve"> (float) trên 2 dòng.</w:t>
      </w:r>
    </w:p>
    <w:p>
      <w:pPr>
        <w:pStyle w:val="ListBullet"/>
        <w:spacing w:before="20" w:after="60" w:line="288" w:lineRule="auto"/>
        <w:jc w:val="both"/>
      </w:pPr>
      <w:r>
        <w:rPr>
          <w:rFonts w:ascii="Times New Roman" w:hAnsi="Times New Roman"/>
          <w:b/>
          <w:color w:val="000000"/>
          <w:sz w:val="26"/>
        </w:rPr>
        <w:t>Yêu cầu:</w:t>
      </w:r>
      <w:r>
        <w:rPr>
          <w:rFonts w:ascii="Times New Roman" w:hAnsi="Times New Roman"/>
          <w:color w:val="000000"/>
          <w:sz w:val="26"/>
        </w:rPr>
        <w:t xml:space="preserve"> In ra "Đủ điều kiện tham gia" nếu </w:t>
      </w:r>
      <w:r>
        <w:rPr>
          <w:rFonts w:ascii="Times New Roman" w:hAnsi="Times New Roman"/>
          <w:b/>
          <w:color w:val="000000"/>
          <w:sz w:val="26"/>
        </w:rPr>
        <w:t>tuổi từ 18 trở lên VÀ điểm từ 70 trở lên</w:t>
      </w:r>
      <w:r>
        <w:rPr>
          <w:rFonts w:ascii="Times New Roman" w:hAnsi="Times New Roman"/>
          <w:color w:val="000000"/>
          <w:sz w:val="26"/>
        </w:rPr>
        <w:t>. Ngược lại, in ra "Không đủ điều kiện tham gia".</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w:t>
              <w:br/>
              <w:t>90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Đủ điều kiện tham gia</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int(input())</w:t>
              <w:br/>
              <w:t>diem = float(input())</w:t>
              <w:br/>
              <w:t># Kiểm tra điều kiện tham gia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tuoi = int(input())</w:t>
              <w:br/>
              <w:t>diem = float(input())</w:t>
              <w:br/>
              <w:t>if tuoi &gt;= 18 and diem &gt;= 70:</w:t>
              <w:br/>
              <w:t xml:space="preserve">    print("Đủ điều kiện tham gia")</w:t>
              <w:br/>
              <w:t>else:</w:t>
              <w:br/>
              <w:t xml:space="preserve">    print("Không đủ điều kiện tham gia")</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br/>
              <w:t>90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Đủ điều kiện tham gia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17</w:t>
              <w:br/>
              <w:t>80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đủ điều kiện tham gia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18</w:t>
              <w:br/>
              <w:t>70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Đủ điều kiện tham gia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18</w:t>
              <w:br/>
              <w:t>65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đủ điều kiện tham gia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4: Xử Lý Đơn Hàng Online (Trạng thái và Thông báo)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trạng thái đơn hàng </w:t>
      </w:r>
      <w:r>
        <w:rPr>
          <w:rFonts w:ascii="Consolas" w:hAnsi="Consolas"/>
          <w:color w:val="282828"/>
          <w:sz w:val="21"/>
        </w:rPr>
        <w:t>trang_thai</w:t>
      </w:r>
      <w:r>
        <w:rPr>
          <w:rFonts w:ascii="Times New Roman" w:hAnsi="Times New Roman"/>
          <w:color w:val="000000"/>
          <w:sz w:val="26"/>
        </w:rPr>
        <w:t xml:space="preserve"> ("cho xu ly", "dang van chuyen", "da giao", "da huy") và cờ có vấn đề </w:t>
      </w:r>
      <w:r>
        <w:rPr>
          <w:rFonts w:ascii="Consolas" w:hAnsi="Consolas"/>
          <w:color w:val="282828"/>
          <w:sz w:val="21"/>
        </w:rPr>
        <w:t>co_van_de</w:t>
      </w:r>
      <w:r>
        <w:rPr>
          <w:rFonts w:ascii="Times New Roman" w:hAnsi="Times New Roman"/>
          <w:color w:val="000000"/>
          <w:sz w:val="26"/>
        </w:rPr>
        <w:t xml:space="preserve"> ("True" hoặc "False") trên 2 dòng.</w:t>
      </w:r>
    </w:p>
    <w:p>
      <w:pPr>
        <w:pStyle w:val="ListBullet"/>
        <w:spacing w:before="20" w:after="60" w:line="288" w:lineRule="auto"/>
        <w:jc w:val="both"/>
      </w:pPr>
      <w:r>
        <w:rPr>
          <w:rFonts w:ascii="Times New Roman" w:hAnsi="Times New Roman"/>
          <w:b/>
          <w:color w:val="000000"/>
          <w:sz w:val="26"/>
        </w:rPr>
        <w:t>Quy tắc ưu tiên:</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Nếu </w:t>
      </w:r>
      <w:r>
        <w:rPr>
          <w:rFonts w:ascii="Consolas" w:hAnsi="Consolas"/>
          <w:color w:val="282828"/>
          <w:sz w:val="21"/>
        </w:rPr>
        <w:t>trang_thai</w:t>
      </w:r>
      <w:r>
        <w:rPr>
          <w:rFonts w:ascii="Times New Roman" w:hAnsi="Times New Roman"/>
          <w:color w:val="000000"/>
          <w:sz w:val="26"/>
        </w:rPr>
        <w:t xml:space="preserve"> là "da huy": "Đơn hàng của bạn đã bị hủy."</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Nếu </w:t>
      </w:r>
      <w:r>
        <w:rPr>
          <w:rFonts w:ascii="Consolas" w:hAnsi="Consolas"/>
          <w:color w:val="282828"/>
          <w:sz w:val="21"/>
        </w:rPr>
        <w:t>co_van_de</w:t>
      </w:r>
      <w:r>
        <w:rPr>
          <w:rFonts w:ascii="Times New Roman" w:hAnsi="Times New Roman"/>
          <w:color w:val="000000"/>
          <w:sz w:val="26"/>
        </w:rPr>
        <w:t xml:space="preserve"> là </w:t>
      </w:r>
      <w:r>
        <w:rPr>
          <w:rFonts w:ascii="Consolas" w:hAnsi="Consolas"/>
          <w:color w:val="282828"/>
          <w:sz w:val="21"/>
        </w:rPr>
        <w:t>True</w:t>
      </w:r>
      <w:r>
        <w:rPr>
          <w:rFonts w:ascii="Times New Roman" w:hAnsi="Times New Roman"/>
          <w:color w:val="000000"/>
          <w:sz w:val="26"/>
        </w:rPr>
        <w:t>: "Đơn hàng của bạn có vấn đề. Vui lòng liên hệ hỗ trợ."</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Nếu </w:t>
      </w:r>
      <w:r>
        <w:rPr>
          <w:rFonts w:ascii="Consolas" w:hAnsi="Consolas"/>
          <w:color w:val="282828"/>
          <w:sz w:val="21"/>
        </w:rPr>
        <w:t>trang_thai</w:t>
      </w:r>
      <w:r>
        <w:rPr>
          <w:rFonts w:ascii="Times New Roman" w:hAnsi="Times New Roman"/>
          <w:color w:val="000000"/>
          <w:sz w:val="26"/>
        </w:rPr>
        <w:t xml:space="preserve"> là "da giao": "Đơn hàng của bạn đã được giao thành công!"</w:t>
      </w:r>
    </w:p>
    <w:p>
      <w:pPr>
        <w:spacing w:before="20" w:after="60" w:line="288" w:lineRule="auto"/>
        <w:ind w:left="397"/>
        <w:jc w:val="both"/>
      </w:pPr>
      <w:r>
        <w:rPr>
          <w:rFonts w:ascii="Times New Roman" w:hAnsi="Times New Roman"/>
          <w:b/>
          <w:color w:val="000000"/>
          <w:sz w:val="26"/>
        </w:rPr>
        <w:t xml:space="preserve">4. </w:t>
      </w:r>
      <w:r>
        <w:rPr>
          <w:rFonts w:ascii="Times New Roman" w:hAnsi="Times New Roman"/>
          <w:color w:val="000000"/>
          <w:sz w:val="26"/>
        </w:rPr>
        <w:t xml:space="preserve">Nếu </w:t>
      </w:r>
      <w:r>
        <w:rPr>
          <w:rFonts w:ascii="Consolas" w:hAnsi="Consolas"/>
          <w:color w:val="282828"/>
          <w:sz w:val="21"/>
        </w:rPr>
        <w:t>trang_thai</w:t>
      </w:r>
      <w:r>
        <w:rPr>
          <w:rFonts w:ascii="Times New Roman" w:hAnsi="Times New Roman"/>
          <w:color w:val="000000"/>
          <w:sz w:val="26"/>
        </w:rPr>
        <w:t xml:space="preserve"> là "dang van chuyen": "Đơn hàng của bạn đang trên đường vận chuyển."</w:t>
      </w:r>
    </w:p>
    <w:p>
      <w:pPr>
        <w:spacing w:before="20" w:after="60" w:line="288" w:lineRule="auto"/>
        <w:ind w:left="397"/>
        <w:jc w:val="both"/>
      </w:pPr>
      <w:r>
        <w:rPr>
          <w:rFonts w:ascii="Times New Roman" w:hAnsi="Times New Roman"/>
          <w:b/>
          <w:color w:val="000000"/>
          <w:sz w:val="26"/>
        </w:rPr>
        <w:t xml:space="preserve">5. </w:t>
      </w:r>
      <w:r>
        <w:rPr>
          <w:rFonts w:ascii="Times New Roman" w:hAnsi="Times New Roman"/>
          <w:color w:val="000000"/>
          <w:sz w:val="26"/>
        </w:rPr>
        <w:t xml:space="preserve">Nếu </w:t>
      </w:r>
      <w:r>
        <w:rPr>
          <w:rFonts w:ascii="Consolas" w:hAnsi="Consolas"/>
          <w:color w:val="282828"/>
          <w:sz w:val="21"/>
        </w:rPr>
        <w:t>trang_thai</w:t>
      </w:r>
      <w:r>
        <w:rPr>
          <w:rFonts w:ascii="Times New Roman" w:hAnsi="Times New Roman"/>
          <w:color w:val="000000"/>
          <w:sz w:val="26"/>
        </w:rPr>
        <w:t xml:space="preserve"> là "cho xu ly": "Đơn hàng của bạn đang chờ xử lý."</w:t>
      </w:r>
    </w:p>
    <w:p>
      <w:pPr>
        <w:spacing w:before="20" w:after="60" w:line="288" w:lineRule="auto"/>
        <w:ind w:left="397"/>
        <w:jc w:val="both"/>
      </w:pPr>
      <w:r>
        <w:rPr>
          <w:rFonts w:ascii="Times New Roman" w:hAnsi="Times New Roman"/>
          <w:b/>
          <w:color w:val="000000"/>
          <w:sz w:val="26"/>
        </w:rPr>
        <w:t xml:space="preserve">6. </w:t>
      </w:r>
      <w:r>
        <w:rPr>
          <w:rFonts w:ascii="Times New Roman" w:hAnsi="Times New Roman"/>
          <w:color w:val="000000"/>
          <w:sz w:val="26"/>
        </w:rPr>
        <w:t>Khác: "Trạng thái đơn hàng không xác định."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 giao</w:t>
              <w:br/>
              <w:t>False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Đơn hàng của bạn đã được giao thành công!</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trang_thai = input().strip()</w:t>
              <w:br/>
              <w:t>co_van_de = input().strip().lower() == "true"</w:t>
              <w:br/>
              <w:t># Thông báo đơn hàng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trang_thai = input().strip()</w:t>
              <w:br/>
              <w:t>co_van_de = input().strip().lower() == "true"</w:t>
              <w:br/>
              <w:t>if trang_thai == "da huy":</w:t>
              <w:br/>
              <w:t xml:space="preserve">    print("Đơn hàng của bạn đã bị hủy.")</w:t>
              <w:br/>
              <w:t>elif co_van_de:</w:t>
              <w:br/>
              <w:t xml:space="preserve">    print("Đơn hàng của bạn có vấn đề. Vui lòng liên hệ hỗ trợ.")</w:t>
              <w:br/>
              <w:t>elif trang_thai == "da giao":</w:t>
              <w:br/>
              <w:t xml:space="preserve">    print("Đơn hàng của bạn đã được giao thành công!")</w:t>
              <w:br/>
              <w:t>elif trang_thai == "dang van chuyen":</w:t>
              <w:br/>
              <w:t xml:space="preserve">    print("Đơn hàng của bạn đang trên đường vận chuyển.")</w:t>
              <w:br/>
              <w:t>elif trang_thai == "cho xu ly":</w:t>
              <w:br/>
              <w:t xml:space="preserve">    print("Đơn hàng của bạn đang chờ xử lý.")</w:t>
              <w:br/>
              <w:t>else:</w:t>
              <w:br/>
              <w:t xml:space="preserve">    print("Trạng thái đơn hàng không xác định.")</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dang van chuyen</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Đơn hàng của bạn có vấn đề. Vui lòng liên hệ hỗ trợ.</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cho xu ly</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Đơn hàng của bạn đang chờ xử lý.</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da giao</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Đơn hàng của bạn đã được giao thành công!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da huy</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Đơn hàng của bạn đã bị hủy.</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Kiểm tra trạng thái nước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nhiệt độ của nước </w:t>
      </w:r>
      <w:r>
        <w:rPr>
          <w:rFonts w:ascii="Consolas" w:hAnsi="Consolas"/>
          <w:color w:val="282828"/>
          <w:sz w:val="21"/>
        </w:rPr>
        <w:t>nhiet_do_nuoc</w:t>
      </w:r>
      <w:r>
        <w:rPr>
          <w:rFonts w:ascii="Times New Roman" w:hAnsi="Times New Roman"/>
          <w:color w:val="000000"/>
          <w:sz w:val="26"/>
        </w:rPr>
        <w:t xml:space="preserve"> (số thực hoặc nguyên).</w:t>
      </w:r>
    </w:p>
    <w:p>
      <w:pPr>
        <w:pStyle w:val="ListBullet"/>
        <w:spacing w:before="20" w:after="60" w:line="288" w:lineRule="auto"/>
        <w:jc w:val="both"/>
      </w:pPr>
      <w:r>
        <w:rPr>
          <w:rFonts w:ascii="Times New Roman" w:hAnsi="Times New Roman"/>
          <w:b/>
          <w:color w:val="000000"/>
          <w:sz w:val="26"/>
        </w:rPr>
        <w:t>Yêu cầu:</w:t>
      </w:r>
    </w:p>
    <w:p>
      <w:pPr>
        <w:pStyle w:val="ListBullet"/>
        <w:spacing w:before="20" w:after="60" w:line="288" w:lineRule="auto"/>
        <w:jc w:val="both"/>
      </w:pPr>
      <w:r>
        <w:rPr>
          <w:rFonts w:ascii="Times New Roman" w:hAnsi="Times New Roman"/>
          <w:color w:val="000000"/>
          <w:sz w:val="26"/>
        </w:rPr>
        <w:t>Nếu &lt;= 0: in "Nước ở thể rắn (đóng băng)".</w:t>
      </w:r>
    </w:p>
    <w:p>
      <w:pPr>
        <w:pStyle w:val="ListBullet"/>
        <w:spacing w:before="20" w:after="60" w:line="288" w:lineRule="auto"/>
        <w:jc w:val="both"/>
      </w:pPr>
      <w:r>
        <w:rPr>
          <w:rFonts w:ascii="Times New Roman" w:hAnsi="Times New Roman"/>
          <w:color w:val="000000"/>
          <w:sz w:val="26"/>
        </w:rPr>
        <w:t>Nếu &gt; 0 và &lt; 100: in "Nước ở thể lỏng".</w:t>
      </w:r>
    </w:p>
    <w:p>
      <w:pPr>
        <w:pStyle w:val="ListBullet"/>
        <w:spacing w:before="20" w:after="60" w:line="288" w:lineRule="auto"/>
        <w:jc w:val="both"/>
      </w:pPr>
      <w:r>
        <w:rPr>
          <w:rFonts w:ascii="Times New Roman" w:hAnsi="Times New Roman"/>
          <w:color w:val="000000"/>
          <w:sz w:val="26"/>
        </w:rPr>
        <w:t>Nếu &gt;= 100: in "Nước ở thể khí (hơi nước)".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Nước ở thể lỏng</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float(input())</w:t>
              <w:br/>
              <w:t># Phân loại trạng thái nước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float(input())</w:t>
              <w:br/>
              <w:t>if t &lt;= 0:</w:t>
              <w:br/>
              <w:t xml:space="preserve">    print("Nước ở thể rắn (đóng băng)")</w:t>
              <w:br/>
              <w:t>elif t &lt; 100:</w:t>
              <w:br/>
              <w:t xml:space="preserve">    print("Nước ở thể lỏng")</w:t>
              <w:br/>
              <w:t>else:</w:t>
              <w:br/>
              <w:t xml:space="preserve">    print("Nước ở thể khí (hơi nước)")</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Nước ở thể rắn (đóng băng)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Nước ở thể khí (hơi nước)</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Nước ở thể lỏng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Nước ở thể rắn (đóng băng)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6: Mô Phỏng Điều Khiển Đèn Giao Thông Đơn Giản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w:t>
      </w:r>
      <w:r>
        <w:rPr>
          <w:rFonts w:ascii="Consolas" w:hAnsi="Consolas"/>
          <w:color w:val="282828"/>
          <w:sz w:val="21"/>
        </w:rPr>
        <w:t>mau_den</w:t>
      </w:r>
      <w:r>
        <w:rPr>
          <w:rFonts w:ascii="Times New Roman" w:hAnsi="Times New Roman"/>
          <w:color w:val="000000"/>
          <w:sz w:val="26"/>
        </w:rPr>
        <w:t xml:space="preserve"> ("do", "vang", "xanh") và </w:t>
      </w:r>
      <w:r>
        <w:rPr>
          <w:rFonts w:ascii="Consolas" w:hAnsi="Consolas"/>
          <w:color w:val="282828"/>
          <w:sz w:val="21"/>
        </w:rPr>
        <w:t>co_xe_uu_tien</w:t>
      </w:r>
      <w:r>
        <w:rPr>
          <w:rFonts w:ascii="Times New Roman" w:hAnsi="Times New Roman"/>
          <w:color w:val="000000"/>
          <w:sz w:val="26"/>
        </w:rPr>
        <w:t xml:space="preserve"> ("True" hoặc "False") trên 2 dòng.</w:t>
      </w:r>
    </w:p>
    <w:p>
      <w:pPr>
        <w:pStyle w:val="ListBullet"/>
        <w:spacing w:before="20" w:after="60" w:line="288" w:lineRule="auto"/>
        <w:jc w:val="both"/>
      </w:pPr>
      <w:r>
        <w:rPr>
          <w:rFonts w:ascii="Times New Roman" w:hAnsi="Times New Roman"/>
          <w:b/>
          <w:color w:val="000000"/>
          <w:sz w:val="26"/>
        </w:rPr>
        <w:t>Quy tắc ưu tiên:</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Nếu </w:t>
      </w:r>
      <w:r>
        <w:rPr>
          <w:rFonts w:ascii="Consolas" w:hAnsi="Consolas"/>
          <w:color w:val="282828"/>
          <w:sz w:val="21"/>
        </w:rPr>
        <w:t>co_xe_uu_tien</w:t>
      </w:r>
      <w:r>
        <w:rPr>
          <w:rFonts w:ascii="Times New Roman" w:hAnsi="Times New Roman"/>
          <w:color w:val="000000"/>
          <w:sz w:val="26"/>
        </w:rPr>
        <w:t xml:space="preserve"> là </w:t>
      </w:r>
      <w:r>
        <w:rPr>
          <w:rFonts w:ascii="Consolas" w:hAnsi="Consolas"/>
          <w:color w:val="282828"/>
          <w:sz w:val="21"/>
        </w:rPr>
        <w:t>True</w:t>
      </w:r>
      <w:r>
        <w:rPr>
          <w:rFonts w:ascii="Times New Roman" w:hAnsi="Times New Roman"/>
          <w:color w:val="000000"/>
          <w:sz w:val="26"/>
        </w:rPr>
        <w:t>: "Đèn ưu tiên: Xe ưu tiên được đi."</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Nếu </w:t>
      </w:r>
      <w:r>
        <w:rPr>
          <w:rFonts w:ascii="Consolas" w:hAnsi="Consolas"/>
          <w:color w:val="282828"/>
          <w:sz w:val="21"/>
        </w:rPr>
        <w:t>mau_den</w:t>
      </w:r>
      <w:r>
        <w:rPr>
          <w:rFonts w:ascii="Times New Roman" w:hAnsi="Times New Roman"/>
          <w:color w:val="000000"/>
          <w:sz w:val="26"/>
        </w:rPr>
        <w:t xml:space="preserve"> là "do": "Dừng lại."</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Nếu </w:t>
      </w:r>
      <w:r>
        <w:rPr>
          <w:rFonts w:ascii="Consolas" w:hAnsi="Consolas"/>
          <w:color w:val="282828"/>
          <w:sz w:val="21"/>
        </w:rPr>
        <w:t>mau_den</w:t>
      </w:r>
      <w:r>
        <w:rPr>
          <w:rFonts w:ascii="Times New Roman" w:hAnsi="Times New Roman"/>
          <w:color w:val="000000"/>
          <w:sz w:val="26"/>
        </w:rPr>
        <w:t xml:space="preserve"> là "vang": "Chuẩn bị dừng hoặc tăng tốc cẩn thận."</w:t>
      </w:r>
    </w:p>
    <w:p>
      <w:pPr>
        <w:spacing w:before="20" w:after="60" w:line="288" w:lineRule="auto"/>
        <w:ind w:left="397"/>
        <w:jc w:val="both"/>
      </w:pPr>
      <w:r>
        <w:rPr>
          <w:rFonts w:ascii="Times New Roman" w:hAnsi="Times New Roman"/>
          <w:b/>
          <w:color w:val="000000"/>
          <w:sz w:val="26"/>
        </w:rPr>
        <w:t xml:space="preserve">4. </w:t>
      </w:r>
      <w:r>
        <w:rPr>
          <w:rFonts w:ascii="Times New Roman" w:hAnsi="Times New Roman"/>
          <w:color w:val="000000"/>
          <w:sz w:val="26"/>
        </w:rPr>
        <w:t xml:space="preserve">Nếu </w:t>
      </w:r>
      <w:r>
        <w:rPr>
          <w:rFonts w:ascii="Consolas" w:hAnsi="Consolas"/>
          <w:color w:val="282828"/>
          <w:sz w:val="21"/>
        </w:rPr>
        <w:t>mau_den</w:t>
      </w:r>
      <w:r>
        <w:rPr>
          <w:rFonts w:ascii="Times New Roman" w:hAnsi="Times New Roman"/>
          <w:color w:val="000000"/>
          <w:sz w:val="26"/>
        </w:rPr>
        <w:t xml:space="preserve"> là "xanh": "Được phép đi."</w:t>
      </w:r>
    </w:p>
    <w:p>
      <w:pPr>
        <w:spacing w:before="20" w:after="60" w:line="288" w:lineRule="auto"/>
        <w:ind w:left="397"/>
        <w:jc w:val="both"/>
      </w:pPr>
      <w:r>
        <w:rPr>
          <w:rFonts w:ascii="Times New Roman" w:hAnsi="Times New Roman"/>
          <w:b/>
          <w:color w:val="000000"/>
          <w:sz w:val="26"/>
        </w:rPr>
        <w:t xml:space="preserve">5. </w:t>
      </w:r>
      <w:r>
        <w:rPr>
          <w:rFonts w:ascii="Times New Roman" w:hAnsi="Times New Roman"/>
          <w:color w:val="000000"/>
          <w:sz w:val="26"/>
        </w:rPr>
        <w:t>Các trường hợp khác: "Trạng thái đèn không xác định."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do</w:t>
              <w:br/>
              <w:t>True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Đèn ưu tiên: Xe ưu tiên được đi.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mau = input().strip()</w:t>
              <w:br/>
              <w:t>uu_tien = input().strip().lower() == "true"</w:t>
              <w:br/>
              <w:t># Xử lý đèn giao thông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mau = input().strip()</w:t>
              <w:br/>
              <w:t>uu_tien = input().strip().lower() == "true"</w:t>
              <w:br/>
              <w:t>if uu_tien:</w:t>
              <w:br/>
              <w:t xml:space="preserve">    print("Đèn ưu tiên: Xe ưu tiên được đi.")</w:t>
              <w:br/>
              <w:t>elif mau == "do":</w:t>
              <w:br/>
              <w:t xml:space="preserve">    print("Dừng lại.")</w:t>
              <w:br/>
              <w:t>elif mau == "vang":</w:t>
              <w:br/>
              <w:t xml:space="preserve">    print("Chuẩn bị dừng hoặc tăng tốc cẩn thận.")</w:t>
              <w:br/>
              <w:t>elif mau == "xanh":</w:t>
              <w:br/>
              <w:t xml:space="preserve">    print("Được phép đi.")</w:t>
              <w:br/>
              <w:t>else:</w:t>
              <w:br/>
              <w:t xml:space="preserve">    print("Trạng thái đèn không xác định.")</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do</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Dừng lại.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xanh</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Được phép đi.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vang</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Chuẩn bị dừng hoặc tăng tốc cẩn thận.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do</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Đèn ưu tiên: Xe ưu tiên được đi.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7: Hệ Thống Giá Cước Taxi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khoảng cách di chuyển </w:t>
      </w:r>
      <w:r>
        <w:rPr>
          <w:rFonts w:ascii="Consolas" w:hAnsi="Consolas"/>
          <w:color w:val="282828"/>
          <w:sz w:val="21"/>
        </w:rPr>
        <w:t>khoang_cach</w:t>
      </w:r>
      <w:r>
        <w:rPr>
          <w:rFonts w:ascii="Times New Roman" w:hAnsi="Times New Roman"/>
          <w:color w:val="000000"/>
          <w:sz w:val="26"/>
        </w:rPr>
        <w:t xml:space="preserve"> (km, float) và thời điểm </w:t>
      </w:r>
      <w:r>
        <w:rPr>
          <w:rFonts w:ascii="Consolas" w:hAnsi="Consolas"/>
          <w:color w:val="282828"/>
          <w:sz w:val="21"/>
        </w:rPr>
        <w:t>thoi_gian</w:t>
      </w:r>
      <w:r>
        <w:rPr>
          <w:rFonts w:ascii="Times New Roman" w:hAnsi="Times New Roman"/>
          <w:color w:val="000000"/>
          <w:sz w:val="26"/>
        </w:rPr>
        <w:t xml:space="preserve"> (chuỗi "ngay" hoặc "dem") trên 2 dòng.</w:t>
      </w:r>
    </w:p>
    <w:p>
      <w:pPr>
        <w:pStyle w:val="ListBullet"/>
        <w:spacing w:before="20" w:after="60" w:line="288" w:lineRule="auto"/>
        <w:jc w:val="both"/>
      </w:pPr>
      <w:r>
        <w:rPr>
          <w:rFonts w:ascii="Times New Roman" w:hAnsi="Times New Roman"/>
          <w:b/>
          <w:color w:val="000000"/>
          <w:sz w:val="26"/>
        </w:rPr>
        <w:t>Bảng giá:</w:t>
      </w:r>
    </w:p>
    <w:p>
      <w:pPr>
        <w:pStyle w:val="ListBullet"/>
        <w:spacing w:before="20" w:after="60" w:line="288" w:lineRule="auto"/>
        <w:jc w:val="both"/>
      </w:pPr>
      <w:r>
        <w:rPr>
          <w:rFonts w:ascii="Times New Roman" w:hAnsi="Times New Roman"/>
          <w:b/>
          <w:color w:val="000000"/>
          <w:sz w:val="26"/>
        </w:rPr>
        <w:t>Ban ngày ("ngay"):</w:t>
      </w:r>
    </w:p>
    <w:p>
      <w:pPr>
        <w:pStyle w:val="ListBullet"/>
        <w:spacing w:before="20" w:after="60" w:line="288" w:lineRule="auto"/>
        <w:jc w:val="both"/>
      </w:pPr>
      <w:r>
        <w:rPr>
          <w:rFonts w:ascii="Times New Roman" w:hAnsi="Times New Roman"/>
          <w:color w:val="000000"/>
          <w:sz w:val="26"/>
        </w:rPr>
        <w:t>1 km đầu tiên: 15.000 VND (đồng giá nếu &lt;= 1km)</w:t>
      </w:r>
    </w:p>
    <w:p>
      <w:pPr>
        <w:pStyle w:val="ListBullet"/>
        <w:spacing w:before="20" w:after="60" w:line="288" w:lineRule="auto"/>
        <w:jc w:val="both"/>
      </w:pPr>
      <w:r>
        <w:rPr>
          <w:rFonts w:ascii="Times New Roman" w:hAnsi="Times New Roman"/>
          <w:color w:val="000000"/>
          <w:sz w:val="26"/>
        </w:rPr>
        <w:t>Từ km thứ 2 đến km thứ 10: 12.000 VND/km</w:t>
      </w:r>
    </w:p>
    <w:p>
      <w:pPr>
        <w:pStyle w:val="ListBullet"/>
        <w:spacing w:before="20" w:after="60" w:line="288" w:lineRule="auto"/>
        <w:jc w:val="both"/>
      </w:pPr>
      <w:r>
        <w:rPr>
          <w:rFonts w:ascii="Times New Roman" w:hAnsi="Times New Roman"/>
          <w:color w:val="000000"/>
          <w:sz w:val="26"/>
        </w:rPr>
        <w:t>Từ km thứ 11 trở đi: 10.000 VND/km</w:t>
      </w:r>
    </w:p>
    <w:p>
      <w:pPr>
        <w:pStyle w:val="ListBullet"/>
        <w:spacing w:before="20" w:after="60" w:line="288" w:lineRule="auto"/>
        <w:jc w:val="both"/>
      </w:pPr>
      <w:r>
        <w:rPr>
          <w:rFonts w:ascii="Times New Roman" w:hAnsi="Times New Roman"/>
          <w:b/>
          <w:color w:val="000000"/>
          <w:sz w:val="26"/>
        </w:rPr>
        <w:t>Ban đêm ("dem"):</w:t>
      </w:r>
    </w:p>
    <w:p>
      <w:pPr>
        <w:pStyle w:val="ListBullet"/>
        <w:spacing w:before="20" w:after="60" w:line="288" w:lineRule="auto"/>
        <w:jc w:val="both"/>
      </w:pPr>
      <w:r>
        <w:rPr>
          <w:rFonts w:ascii="Times New Roman" w:hAnsi="Times New Roman"/>
          <w:color w:val="000000"/>
          <w:sz w:val="26"/>
        </w:rPr>
        <w:t>1 km đầu tiên: 18.000 VND (đồng giá nếu &lt;= 1km)</w:t>
      </w:r>
    </w:p>
    <w:p>
      <w:pPr>
        <w:pStyle w:val="ListBullet"/>
        <w:spacing w:before="20" w:after="60" w:line="288" w:lineRule="auto"/>
        <w:jc w:val="both"/>
      </w:pPr>
      <w:r>
        <w:rPr>
          <w:rFonts w:ascii="Times New Roman" w:hAnsi="Times New Roman"/>
          <w:color w:val="000000"/>
          <w:sz w:val="26"/>
        </w:rPr>
        <w:t>Từ km thứ 2 đến km thứ 10: 15.000 VND/km</w:t>
      </w:r>
    </w:p>
    <w:p>
      <w:pPr>
        <w:pStyle w:val="ListBullet"/>
        <w:spacing w:before="20" w:after="60" w:line="288" w:lineRule="auto"/>
        <w:jc w:val="both"/>
      </w:pPr>
      <w:r>
        <w:rPr>
          <w:rFonts w:ascii="Times New Roman" w:hAnsi="Times New Roman"/>
          <w:color w:val="000000"/>
          <w:sz w:val="26"/>
        </w:rPr>
        <w:t>Từ km thứ 11 trở đi: 13.000 VND/km</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"Tổng tiền cước: [số_tiền] VND" (số tiền làm tròn 1 chữ số thập phân).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0.5</w:t>
              <w:br/>
              <w:t>ngay</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Tổng tiền cước: 15000.0 VND</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 = float(input())</w:t>
              <w:br/>
              <w:t>tg = input().strip()</w:t>
              <w:br/>
              <w:t># Tính cước taxi</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 = float(input())</w:t>
              <w:br/>
              <w:t>tg = input().strip()</w:t>
              <w:br/>
              <w:t>if tg == "ngay":</w:t>
              <w:br/>
              <w:t xml:space="preserve">    if d &lt;= 1.0:</w:t>
              <w:br/>
              <w:t xml:space="preserve">        cuoc = 15000.0</w:t>
              <w:br/>
              <w:t xml:space="preserve">    elif d &lt;= 10.0:</w:t>
              <w:br/>
              <w:t xml:space="preserve">        cuoc = 15000.0 + (d - 1.0) * 12000.0</w:t>
              <w:br/>
              <w:t xml:space="preserve">    else:</w:t>
              <w:br/>
              <w:t xml:space="preserve">        cuoc = 15000.0 + 9.0 * 12000.0 + (d - 10.0) * 10000.0</w:t>
              <w:br/>
              <w:t>else:</w:t>
              <w:br/>
              <w:t xml:space="preserve">    if d &lt;= 1.0:</w:t>
              <w:br/>
              <w:t xml:space="preserve">        cuoc = 18000.0</w:t>
              <w:br/>
              <w:t xml:space="preserve">    elif d &lt;= 10.0:</w:t>
              <w:br/>
              <w:t xml:space="preserve">        cuoc = 18000.0 + (d - 1.0) * 15000.0</w:t>
              <w:br/>
              <w:t xml:space="preserve">    else:</w:t>
              <w:br/>
              <w:t xml:space="preserve">        cuoc = 18000.0 + 9.0 * 15000.0 + (d - 10.0) * 13000.0</w:t>
              <w:br/>
              <w:t>print(f"Tổng tiền cước: {cuoc} VND")</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dem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Tổng tiền cước: 18000.0 VND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7.0</w:t>
              <w:br/>
              <w:t>ngay</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Tổng tiền cước: 87000.0 VND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15.0</w:t>
              <w:br/>
              <w:t>dem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Tổng tiền cước: 218000.0 VND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0.5</w:t>
              <w:br/>
              <w:t>ngay</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Tổng tiền cước: 15000.0 VND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8: Phân Loại Thời Tiết và Hoạt Động Gợi Ý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nhiệt độ </w:t>
      </w:r>
      <w:r>
        <w:rPr>
          <w:rFonts w:ascii="Consolas" w:hAnsi="Consolas"/>
          <w:color w:val="282828"/>
          <w:sz w:val="21"/>
        </w:rPr>
        <w:t>nhiet_do</w:t>
      </w:r>
      <w:r>
        <w:rPr>
          <w:rFonts w:ascii="Times New Roman" w:hAnsi="Times New Roman"/>
          <w:color w:val="000000"/>
          <w:sz w:val="26"/>
        </w:rPr>
        <w:t xml:space="preserve"> (số thực, độ C) và trạng thái trời </w:t>
      </w:r>
      <w:r>
        <w:rPr>
          <w:rFonts w:ascii="Consolas" w:hAnsi="Consolas"/>
          <w:color w:val="282828"/>
          <w:sz w:val="21"/>
        </w:rPr>
        <w:t>trang_thai</w:t>
      </w:r>
      <w:r>
        <w:rPr>
          <w:rFonts w:ascii="Times New Roman" w:hAnsi="Times New Roman"/>
          <w:color w:val="000000"/>
          <w:sz w:val="26"/>
        </w:rPr>
        <w:t xml:space="preserve"> ("nang", "nhieu may", "mua", "tuyet") trên 2 dòng.</w:t>
      </w:r>
    </w:p>
    <w:p>
      <w:pPr>
        <w:pStyle w:val="ListBullet"/>
        <w:spacing w:before="20" w:after="60" w:line="288" w:lineRule="auto"/>
        <w:jc w:val="both"/>
      </w:pPr>
      <w:r>
        <w:rPr>
          <w:rFonts w:ascii="Times New Roman" w:hAnsi="Times New Roman"/>
          <w:b/>
          <w:color w:val="000000"/>
          <w:sz w:val="26"/>
        </w:rPr>
        <w:t>Phân loại nhiệt độ:</w:t>
      </w:r>
    </w:p>
    <w:p>
      <w:pPr>
        <w:pStyle w:val="ListBullet"/>
        <w:spacing w:before="20" w:after="60" w:line="288" w:lineRule="auto"/>
        <w:jc w:val="both"/>
      </w:pPr>
      <w:r>
        <w:rPr>
          <w:rFonts w:ascii="Times New Roman" w:hAnsi="Times New Roman"/>
          <w:color w:val="000000"/>
          <w:sz w:val="26"/>
        </w:rPr>
        <w:t>&gt;= 30: "Nóng"</w:t>
      </w:r>
    </w:p>
    <w:p>
      <w:pPr>
        <w:pStyle w:val="ListBullet"/>
        <w:spacing w:before="20" w:after="60" w:line="288" w:lineRule="auto"/>
        <w:jc w:val="both"/>
      </w:pPr>
      <w:r>
        <w:rPr>
          <w:rFonts w:ascii="Times New Roman" w:hAnsi="Times New Roman"/>
          <w:color w:val="000000"/>
          <w:sz w:val="26"/>
        </w:rPr>
        <w:t>20 đến 29: "Ấm áp"</w:t>
      </w:r>
    </w:p>
    <w:p>
      <w:pPr>
        <w:pStyle w:val="ListBullet"/>
        <w:spacing w:before="20" w:after="60" w:line="288" w:lineRule="auto"/>
        <w:jc w:val="both"/>
      </w:pPr>
      <w:r>
        <w:rPr>
          <w:rFonts w:ascii="Times New Roman" w:hAnsi="Times New Roman"/>
          <w:color w:val="000000"/>
          <w:sz w:val="26"/>
        </w:rPr>
        <w:t>10 đến 19: "Mát mẻ"</w:t>
      </w:r>
    </w:p>
    <w:p>
      <w:pPr>
        <w:pStyle w:val="ListBullet"/>
        <w:spacing w:before="20" w:after="60" w:line="288" w:lineRule="auto"/>
        <w:jc w:val="both"/>
      </w:pPr>
      <w:r>
        <w:rPr>
          <w:rFonts w:ascii="Times New Roman" w:hAnsi="Times New Roman"/>
          <w:color w:val="000000"/>
          <w:sz w:val="26"/>
        </w:rPr>
        <w:t>0 đến 9: "Lạnh"</w:t>
      </w:r>
    </w:p>
    <w:p>
      <w:pPr>
        <w:pStyle w:val="ListBullet"/>
        <w:spacing w:before="20" w:after="60" w:line="288" w:lineRule="auto"/>
        <w:jc w:val="both"/>
      </w:pPr>
      <w:r>
        <w:rPr>
          <w:rFonts w:ascii="Times New Roman" w:hAnsi="Times New Roman"/>
          <w:color w:val="000000"/>
          <w:sz w:val="26"/>
        </w:rPr>
        <w:t>&lt; 0: "Rất lạnh"</w:t>
      </w:r>
    </w:p>
    <w:p>
      <w:pPr>
        <w:pStyle w:val="ListBullet"/>
        <w:spacing w:before="20" w:after="60" w:line="288" w:lineRule="auto"/>
        <w:jc w:val="both"/>
      </w:pPr>
      <w:r>
        <w:rPr>
          <w:rFonts w:ascii="Times New Roman" w:hAnsi="Times New Roman"/>
          <w:b/>
          <w:color w:val="000000"/>
          <w:sz w:val="26"/>
        </w:rPr>
        <w:t>Gợi ý hoạt động:</w:t>
      </w:r>
    </w:p>
    <w:p>
      <w:pPr>
        <w:pStyle w:val="ListBullet"/>
        <w:spacing w:before="20" w:after="60" w:line="288" w:lineRule="auto"/>
        <w:jc w:val="both"/>
      </w:pPr>
      <w:r>
        <w:rPr>
          <w:rFonts w:ascii="Times New Roman" w:hAnsi="Times New Roman"/>
          <w:color w:val="000000"/>
          <w:sz w:val="26"/>
        </w:rPr>
        <w:t>Trời "nang" và (Nóng hoặc Ấm áp): "Thích hợp đi chơi ngoài trời!"</w:t>
      </w:r>
    </w:p>
    <w:p>
      <w:pPr>
        <w:pStyle w:val="ListBullet"/>
        <w:spacing w:before="20" w:after="60" w:line="288" w:lineRule="auto"/>
        <w:jc w:val="both"/>
      </w:pPr>
      <w:r>
        <w:rPr>
          <w:rFonts w:ascii="Times New Roman" w:hAnsi="Times New Roman"/>
          <w:color w:val="000000"/>
          <w:sz w:val="26"/>
        </w:rPr>
        <w:t>Trời "mua": "Nên ở trong nhà, đọc sách hoặc xem phim."</w:t>
      </w:r>
    </w:p>
    <w:p>
      <w:pPr>
        <w:pStyle w:val="ListBullet"/>
        <w:spacing w:before="20" w:after="60" w:line="288" w:lineRule="auto"/>
        <w:jc w:val="both"/>
      </w:pPr>
      <w:r>
        <w:rPr>
          <w:rFonts w:ascii="Times New Roman" w:hAnsi="Times New Roman"/>
          <w:color w:val="000000"/>
          <w:sz w:val="26"/>
        </w:rPr>
        <w:t>Trời "tuyet" và Rất lạnh: "Cẩn thận trượt ngã, mặc ấm và ở trong nhà."</w:t>
      </w:r>
    </w:p>
    <w:p>
      <w:pPr>
        <w:pStyle w:val="ListBullet"/>
        <w:spacing w:before="20" w:after="60" w:line="288" w:lineRule="auto"/>
        <w:jc w:val="both"/>
      </w:pPr>
      <w:r>
        <w:rPr>
          <w:rFonts w:ascii="Times New Roman" w:hAnsi="Times New Roman"/>
          <w:color w:val="000000"/>
          <w:sz w:val="26"/>
        </w:rPr>
        <w:t>Còn lại: "Hoạt động bình thường."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theo mẫu: "Thời tiết: [Phân loại]. Gợi ý: [Gợi ý]"</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32</w:t>
              <w:br/>
              <w:t>nang</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Thời tiết: Nóng. Gợi ý: Thích hợp đi chơi ngoài trời!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nhiet_do = float(input())</w:t>
              <w:br/>
              <w:t>troi = input().strip()</w:t>
              <w:br/>
              <w:t># Gợi ý thời tiết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nhiet_do = float(input())</w:t>
              <w:br/>
              <w:t>troi = input().strip()</w:t>
              <w:br/>
              <w:t>if nhiet_do &gt;= 30:</w:t>
              <w:br/>
              <w:t xml:space="preserve">    tt = "Nóng"</w:t>
              <w:br/>
              <w:t>elif nhiet_do &gt;= 20:</w:t>
              <w:br/>
              <w:t xml:space="preserve">    tt = "Ấm áp"</w:t>
              <w:br/>
              <w:t>elif nhiet_do &gt;= 10:</w:t>
              <w:br/>
              <w:t xml:space="preserve">    tt = "Mát mẻ"</w:t>
              <w:br/>
              <w:t>elif nhiet_do &gt;= 0:</w:t>
              <w:br/>
              <w:t xml:space="preserve">    tt = "Lạnh"</w:t>
              <w:br/>
              <w:t>else:</w:t>
              <w:br/>
              <w:t xml:space="preserve">    tt = "Rất lạnh"</w:t>
              <w:br/>
              <w:br/>
              <w:t>if troi == "nang" and (tt in ["Nóng", "Ấm áp"]):</w:t>
              <w:br/>
              <w:t xml:space="preserve">    gy = "Thích hợp đi chơi ngoài trời!"</w:t>
              <w:br/>
              <w:t>elif troi == "mua":</w:t>
              <w:br/>
              <w:t xml:space="preserve">    gy = "Nên ở trong nhà, đọc sách hoặc xem phim."</w:t>
              <w:br/>
              <w:t>elif troi == "tuyet" and tt == "Rất lạnh":</w:t>
              <w:br/>
              <w:t xml:space="preserve">    gy = "Cẩn thận trượt ngã, mặc ấm và ở trong nhà."</w:t>
              <w:br/>
              <w:t>else:</w:t>
              <w:br/>
              <w:t xml:space="preserve">    gy = "Hoạt động bình thường."</w:t>
              <w:br/>
              <w:br/>
              <w:t>print(f"Thời tiết: {tt}. Gợi ý: {gy}")</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32</w:t>
              <w:br/>
              <w:t>nang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Thời tiết: Nóng. Gợi ý: Thích hợp đi chơi ngoài trời!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22</w:t>
              <w:br/>
              <w:t>nhieu may</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Thời tiết: Ấm áp. Gợi ý: Hoạt động bình thường.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br/>
              <w:t>mua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Thời tiết: Mát mẻ. Gợi ý: Nên ở trong nhà, đọc sách hoặc xem phim.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tuyet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Thời tiết: Rất lạnh. Gợi ý: Cẩn thận trượt ngã, mặc ấm và ở trong nhà.</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9: Xác định loại hình học (Tam giác cân/đều)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độ dài 3 cạnh </w:t>
      </w:r>
      <w:r>
        <w:rPr>
          <w:rFonts w:ascii="Consolas" w:hAnsi="Consolas"/>
          <w:color w:val="282828"/>
          <w:sz w:val="21"/>
        </w:rPr>
        <w:t>a</w:t>
      </w:r>
      <w:r>
        <w:rPr>
          <w:rFonts w:ascii="Times New Roman" w:hAnsi="Times New Roman"/>
          <w:color w:val="000000"/>
          <w:sz w:val="26"/>
        </w:rPr>
        <w:t xml:space="preserve">, </w:t>
      </w:r>
      <w:r>
        <w:rPr>
          <w:rFonts w:ascii="Consolas" w:hAnsi="Consolas"/>
          <w:color w:val="282828"/>
          <w:sz w:val="21"/>
        </w:rPr>
        <w:t>b</w:t>
      </w:r>
      <w:r>
        <w:rPr>
          <w:rFonts w:ascii="Times New Roman" w:hAnsi="Times New Roman"/>
          <w:color w:val="000000"/>
          <w:sz w:val="26"/>
        </w:rPr>
        <w:t xml:space="preserve">, </w:t>
      </w:r>
      <w:r>
        <w:rPr>
          <w:rFonts w:ascii="Consolas" w:hAnsi="Consolas"/>
          <w:color w:val="282828"/>
          <w:sz w:val="21"/>
        </w:rPr>
        <w:t>c</w:t>
      </w:r>
      <w:r>
        <w:rPr>
          <w:rFonts w:ascii="Times New Roman" w:hAnsi="Times New Roman"/>
          <w:color w:val="000000"/>
          <w:sz w:val="26"/>
        </w:rPr>
        <w:t xml:space="preserve"> của một tam giác trên 3 dòng (số thực hoặc nguyên).</w:t>
      </w:r>
    </w:p>
    <w:p>
      <w:pPr>
        <w:pStyle w:val="ListBullet"/>
        <w:spacing w:before="20" w:after="60" w:line="288" w:lineRule="auto"/>
        <w:jc w:val="both"/>
      </w:pPr>
      <w:r>
        <w:rPr>
          <w:rFonts w:ascii="Times New Roman" w:hAnsi="Times New Roman"/>
          <w:b/>
          <w:color w:val="000000"/>
          <w:sz w:val="26"/>
        </w:rPr>
        <w:t>Yêu cầu:</w:t>
      </w:r>
    </w:p>
    <w:p>
      <w:pPr>
        <w:pStyle w:val="ListBullet"/>
        <w:spacing w:before="20" w:after="60" w:line="288" w:lineRule="auto"/>
        <w:jc w:val="both"/>
      </w:pPr>
      <w:r>
        <w:rPr>
          <w:rFonts w:ascii="Times New Roman" w:hAnsi="Times New Roman"/>
          <w:color w:val="000000"/>
          <w:sz w:val="26"/>
        </w:rPr>
        <w:t>Nếu ba cạnh bằng nhau: in "Tam giác đều".</w:t>
      </w:r>
    </w:p>
    <w:p>
      <w:pPr>
        <w:pStyle w:val="ListBullet"/>
        <w:spacing w:before="20" w:after="60" w:line="288" w:lineRule="auto"/>
        <w:jc w:val="both"/>
      </w:pPr>
      <w:r>
        <w:rPr>
          <w:rFonts w:ascii="Times New Roman" w:hAnsi="Times New Roman"/>
          <w:color w:val="000000"/>
          <w:sz w:val="26"/>
        </w:rPr>
        <w:t>Nếu có ít nhất 2 cạnh bằng nhau: in "Tam giác cân".</w:t>
      </w:r>
    </w:p>
    <w:p>
      <w:pPr>
        <w:pStyle w:val="ListBullet"/>
        <w:spacing w:before="20" w:after="60" w:line="288" w:lineRule="auto"/>
        <w:jc w:val="both"/>
      </w:pPr>
      <w:r>
        <w:rPr>
          <w:rFonts w:ascii="Times New Roman" w:hAnsi="Times New Roman"/>
          <w:color w:val="000000"/>
          <w:sz w:val="26"/>
        </w:rPr>
        <w:t>Ngược lại: in "Tam giác thường".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w:t>
              <w:br/>
              <w:t>4</w:t>
              <w:b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Tam giác cân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float(input())</w:t>
              <w:br/>
              <w:t>b = float(input())</w:t>
              <w:br/>
              <w:t>c = float(input())</w:t>
              <w:br/>
              <w:t># Phân loại tam giác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float(input())</w:t>
              <w:br/>
              <w:t>b = float(input())</w:t>
              <w:br/>
              <w:t>c = float(input())</w:t>
              <w:br/>
              <w:t>if a == b == c:</w:t>
              <w:br/>
              <w:t xml:space="preserve">    print("Tam giác đều")</w:t>
              <w:br/>
              <w:t>elif a == b or b == c or a == c:</w:t>
              <w:br/>
              <w:t xml:space="preserve">    print("Tam giác cân")</w:t>
              <w:br/>
              <w:t>else:</w:t>
              <w:br/>
              <w:t xml:space="preserve">    print("Tam giác thường")</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br/>
              <w:t>4</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Tam giác cân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br/>
              <w:t>3</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Tam giác đều</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3</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Tam giác cân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w:t>
              <w:br/>
              <w:t>8</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Tam giác thường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10: Quyết Định Giảm Giá Đơn Hàng (Nâng Cao)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tổng giá trị đơn hàng </w:t>
      </w:r>
      <w:r>
        <w:rPr>
          <w:rFonts w:ascii="Consolas" w:hAnsi="Consolas"/>
          <w:color w:val="282828"/>
          <w:sz w:val="21"/>
        </w:rPr>
        <w:t>tong_tien</w:t>
      </w:r>
      <w:r>
        <w:rPr>
          <w:rFonts w:ascii="Times New Roman" w:hAnsi="Times New Roman"/>
          <w:color w:val="000000"/>
          <w:sz w:val="26"/>
        </w:rPr>
        <w:t xml:space="preserve"> (float), số lượng mặt hàng </w:t>
      </w:r>
      <w:r>
        <w:rPr>
          <w:rFonts w:ascii="Consolas" w:hAnsi="Consolas"/>
          <w:color w:val="282828"/>
          <w:sz w:val="21"/>
        </w:rPr>
        <w:t>so_luong</w:t>
      </w:r>
      <w:r>
        <w:rPr>
          <w:rFonts w:ascii="Times New Roman" w:hAnsi="Times New Roman"/>
          <w:color w:val="000000"/>
          <w:sz w:val="26"/>
        </w:rPr>
        <w:t xml:space="preserve"> (int), và cờ thành viên </w:t>
      </w:r>
      <w:r>
        <w:rPr>
          <w:rFonts w:ascii="Consolas" w:hAnsi="Consolas"/>
          <w:color w:val="282828"/>
          <w:sz w:val="21"/>
        </w:rPr>
        <w:t>la_thanh_vien</w:t>
      </w:r>
      <w:r>
        <w:rPr>
          <w:rFonts w:ascii="Times New Roman" w:hAnsi="Times New Roman"/>
          <w:color w:val="000000"/>
          <w:sz w:val="26"/>
        </w:rPr>
        <w:t xml:space="preserve"> ("True" hoặc "False") trên 3 dòng.</w:t>
      </w:r>
    </w:p>
    <w:p>
      <w:pPr>
        <w:pStyle w:val="ListBullet"/>
        <w:spacing w:before="20" w:after="60" w:line="288" w:lineRule="auto"/>
        <w:jc w:val="both"/>
      </w:pPr>
      <w:r>
        <w:rPr>
          <w:rFonts w:ascii="Times New Roman" w:hAnsi="Times New Roman"/>
          <w:b/>
          <w:color w:val="000000"/>
          <w:sz w:val="26"/>
        </w:rPr>
        <w:t>Chính sách giảm giá (ưu tiên từ trên xuống):</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b/>
          <w:color w:val="000000"/>
          <w:sz w:val="26"/>
        </w:rPr>
        <w:t>Siêu giảm giá:</w:t>
      </w:r>
      <w:r>
        <w:rPr>
          <w:rFonts w:ascii="Times New Roman" w:hAnsi="Times New Roman"/>
          <w:color w:val="000000"/>
          <w:sz w:val="26"/>
        </w:rPr>
        <w:t xml:space="preserve"> Nếu </w:t>
      </w:r>
      <w:r>
        <w:rPr>
          <w:rFonts w:ascii="Consolas" w:hAnsi="Consolas"/>
          <w:color w:val="282828"/>
          <w:sz w:val="21"/>
        </w:rPr>
        <w:t>tong_tien</w:t>
      </w:r>
      <w:r>
        <w:rPr>
          <w:rFonts w:ascii="Times New Roman" w:hAnsi="Times New Roman"/>
          <w:color w:val="000000"/>
          <w:sz w:val="26"/>
        </w:rPr>
        <w:t xml:space="preserve"> &gt;= 5.000.000 HOẶC (</w:t>
      </w:r>
      <w:r>
        <w:rPr>
          <w:rFonts w:ascii="Consolas" w:hAnsi="Consolas"/>
          <w:color w:val="282828"/>
          <w:sz w:val="21"/>
        </w:rPr>
        <w:t>so_luong</w:t>
      </w:r>
      <w:r>
        <w:rPr>
          <w:rFonts w:ascii="Times New Roman" w:hAnsi="Times New Roman"/>
          <w:color w:val="000000"/>
          <w:sz w:val="26"/>
        </w:rPr>
        <w:t xml:space="preserve"> &gt;= 20 VÀ </w:t>
      </w:r>
      <w:r>
        <w:rPr>
          <w:rFonts w:ascii="Consolas" w:hAnsi="Consolas"/>
          <w:color w:val="282828"/>
          <w:sz w:val="21"/>
        </w:rPr>
        <w:t>la_thanh_vien</w:t>
      </w:r>
      <w:r>
        <w:rPr>
          <w:rFonts w:ascii="Times New Roman" w:hAnsi="Times New Roman"/>
          <w:color w:val="000000"/>
          <w:sz w:val="26"/>
        </w:rPr>
        <w:t xml:space="preserve"> là </w:t>
      </w:r>
      <w:r>
        <w:rPr>
          <w:rFonts w:ascii="Consolas" w:hAnsi="Consolas"/>
          <w:color w:val="282828"/>
          <w:sz w:val="21"/>
        </w:rPr>
        <w:t>True</w:t>
      </w:r>
      <w:r>
        <w:rPr>
          <w:rFonts w:ascii="Times New Roman" w:hAnsi="Times New Roman"/>
          <w:color w:val="000000"/>
          <w:sz w:val="26"/>
        </w:rPr>
        <w:t>): Giảm 20%. In: "Tổng tiền sau giảm giá 20%: [tiền] VND (Siêu giảm giá)"</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b/>
          <w:color w:val="000000"/>
          <w:sz w:val="26"/>
        </w:rPr>
        <w:t>Giảm giá đặc biệt:</w:t>
      </w:r>
      <w:r>
        <w:rPr>
          <w:rFonts w:ascii="Times New Roman" w:hAnsi="Times New Roman"/>
          <w:color w:val="000000"/>
          <w:sz w:val="26"/>
        </w:rPr>
        <w:t xml:space="preserve"> Nếu </w:t>
      </w:r>
      <w:r>
        <w:rPr>
          <w:rFonts w:ascii="Consolas" w:hAnsi="Consolas"/>
          <w:color w:val="282828"/>
          <w:sz w:val="21"/>
        </w:rPr>
        <w:t>tong_tien</w:t>
      </w:r>
      <w:r>
        <w:rPr>
          <w:rFonts w:ascii="Times New Roman" w:hAnsi="Times New Roman"/>
          <w:color w:val="000000"/>
          <w:sz w:val="26"/>
        </w:rPr>
        <w:t xml:space="preserve"> &gt;= 2.000.000 HOẶC </w:t>
      </w:r>
      <w:r>
        <w:rPr>
          <w:rFonts w:ascii="Consolas" w:hAnsi="Consolas"/>
          <w:color w:val="282828"/>
          <w:sz w:val="21"/>
        </w:rPr>
        <w:t>so_luong</w:t>
      </w:r>
      <w:r>
        <w:rPr>
          <w:rFonts w:ascii="Times New Roman" w:hAnsi="Times New Roman"/>
          <w:color w:val="000000"/>
          <w:sz w:val="26"/>
        </w:rPr>
        <w:t xml:space="preserve"> &gt;= 10: Giảm 10%. In: "Tổng tiền sau giảm giá 10%: [tiền] VND (Giảm giá đặc biệt)"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b/>
          <w:color w:val="000000"/>
          <w:sz w:val="26"/>
        </w:rPr>
        <w:t>Giảm giá thành viên:</w:t>
      </w:r>
      <w:r>
        <w:rPr>
          <w:rFonts w:ascii="Times New Roman" w:hAnsi="Times New Roman"/>
          <w:color w:val="000000"/>
          <w:sz w:val="26"/>
        </w:rPr>
        <w:t xml:space="preserve"> Nếu </w:t>
      </w:r>
      <w:r>
        <w:rPr>
          <w:rFonts w:ascii="Consolas" w:hAnsi="Consolas"/>
          <w:color w:val="282828"/>
          <w:sz w:val="21"/>
        </w:rPr>
        <w:t>la_thanh_vien</w:t>
      </w:r>
      <w:r>
        <w:rPr>
          <w:rFonts w:ascii="Times New Roman" w:hAnsi="Times New Roman"/>
          <w:color w:val="000000"/>
          <w:sz w:val="26"/>
        </w:rPr>
        <w:t xml:space="preserve"> là </w:t>
      </w:r>
      <w:r>
        <w:rPr>
          <w:rFonts w:ascii="Consolas" w:hAnsi="Consolas"/>
          <w:color w:val="282828"/>
          <w:sz w:val="21"/>
        </w:rPr>
        <w:t>True</w:t>
      </w:r>
      <w:r>
        <w:rPr>
          <w:rFonts w:ascii="Times New Roman" w:hAnsi="Times New Roman"/>
          <w:color w:val="000000"/>
          <w:sz w:val="26"/>
        </w:rPr>
        <w:t>: Giảm 5%. In: "Tổng tiền sau giảm giá 5%: [tiền] VND (Giảm giá cho thành viên)"</w:t>
      </w:r>
    </w:p>
    <w:p>
      <w:pPr>
        <w:spacing w:before="20" w:after="60" w:line="288" w:lineRule="auto"/>
        <w:ind w:left="397"/>
        <w:jc w:val="both"/>
      </w:pPr>
      <w:r>
        <w:rPr>
          <w:rFonts w:ascii="Times New Roman" w:hAnsi="Times New Roman"/>
          <w:b/>
          <w:color w:val="000000"/>
          <w:sz w:val="26"/>
        </w:rPr>
        <w:t xml:space="preserve">4. </w:t>
      </w:r>
      <w:r>
        <w:rPr>
          <w:rFonts w:ascii="Times New Roman" w:hAnsi="Times New Roman"/>
          <w:b/>
          <w:color w:val="000000"/>
          <w:sz w:val="26"/>
        </w:rPr>
        <w:t>Không giảm giá:</w:t>
      </w:r>
      <w:r>
        <w:rPr>
          <w:rFonts w:ascii="Times New Roman" w:hAnsi="Times New Roman"/>
          <w:color w:val="000000"/>
          <w:sz w:val="26"/>
        </w:rPr>
        <w:t xml:space="preserve"> In: "Không có giảm giá. Tổng tiền: [tiền] VND"</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2500000</w:t>
              <w:br/>
              <w:t>8</w:t>
              <w:br/>
              <w:t>False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Tổng tiền sau giảm giá 10%: 2250000.0 VND (Giảm giá đặc biệt)</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tong_tien = float(input())</w:t>
              <w:br/>
              <w:t>so_luong = int(input())</w:t>
              <w:br/>
              <w:t>thanh_vien = input().strip().lower() == "true"</w:t>
              <w:br/>
              <w:t># Tính giảm giá</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tong_tien = float(input())</w:t>
              <w:br/>
              <w:t>so_luong = int(input())</w:t>
              <w:br/>
              <w:t>thanh_vien = input().strip().lower() == "true"</w:t>
              <w:br/>
              <w:t>if tong_tien &gt;= 5000000 or (so_luong &gt;= 20 and thanh_vien):</w:t>
              <w:br/>
              <w:t xml:space="preserve">    sau_giam = tong_tien * 0.8</w:t>
              <w:br/>
              <w:t xml:space="preserve">    print(f"Tổng tiền sau giảm giá 20%: {sau_giam} VND (Siêu giảm giá)")</w:t>
              <w:br/>
              <w:t>elif tong_tien &gt;= 2000000 or so_luong &gt;= 10:</w:t>
              <w:br/>
              <w:t xml:space="preserve">    sau_giam = tong_tien * 0.9</w:t>
              <w:br/>
              <w:t xml:space="preserve">    print(f"Tổng tiền sau giảm giá 10%: {sau_giam} VND (Giảm giá đặc biệt)")</w:t>
              <w:br/>
              <w:t>elif thanh_vien:</w:t>
              <w:br/>
              <w:t xml:space="preserve">    sau_giam = tong_tien * 0.95</w:t>
              <w:br/>
              <w:t xml:space="preserve">    print(f"Tổng tiền sau giảm giá 5%: {sau_giam} VND (Giảm giá cho thành viên)")</w:t>
              <w:br/>
              <w:t>else:</w:t>
              <w:br/>
              <w:t xml:space="preserve">    print(f"Không có giảm giá. Tổng tiền: {tong_tien} VND")</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6000000</w:t>
              <w:br/>
              <w:t>5</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Tổng tiền sau giảm giá 20%: 4800000.0 VND (Siêu giảm giá)</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500000</w:t>
              <w:br/>
              <w:t>3</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Tổng tiền sau giảm giá 5%: 475000.0 VND (Giảm giá cho thành viên)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100000</w:t>
              <w:br/>
              <w:t>2</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giảm giá. Tổng tiền: 100000.0 VND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2500000</w:t>
              <w:br/>
              <w:t>8</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Tổng tiền sau giảm giá 10%: 2250000.0 VND (Giảm giá đặc biệt)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11: Hệ thống phát hiện giao dịch bất thường (Gian lận)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số tiền giao dịch </w:t>
      </w:r>
      <w:r>
        <w:rPr>
          <w:rFonts w:ascii="Consolas" w:hAnsi="Consolas"/>
          <w:color w:val="282828"/>
          <w:sz w:val="21"/>
        </w:rPr>
        <w:t>so_tien</w:t>
      </w:r>
      <w:r>
        <w:rPr>
          <w:rFonts w:ascii="Times New Roman" w:hAnsi="Times New Roman"/>
          <w:color w:val="000000"/>
          <w:sz w:val="26"/>
        </w:rPr>
        <w:t xml:space="preserve">, khoảng cách địa lý </w:t>
      </w:r>
      <w:r>
        <w:rPr>
          <w:rFonts w:ascii="Consolas" w:hAnsi="Consolas"/>
          <w:color w:val="282828"/>
          <w:sz w:val="21"/>
        </w:rPr>
        <w:t>khoang_cach</w:t>
      </w:r>
      <w:r>
        <w:rPr>
          <w:rFonts w:ascii="Times New Roman" w:hAnsi="Times New Roman"/>
          <w:color w:val="000000"/>
          <w:sz w:val="26"/>
        </w:rPr>
        <w:t xml:space="preserve"> (km), và cờ thiết bị lạ </w:t>
      </w:r>
      <w:r>
        <w:rPr>
          <w:rFonts w:ascii="Consolas" w:hAnsi="Consolas"/>
          <w:color w:val="282828"/>
          <w:sz w:val="21"/>
        </w:rPr>
        <w:t>thiet_bi_la</w:t>
      </w:r>
      <w:r>
        <w:rPr>
          <w:rFonts w:ascii="Times New Roman" w:hAnsi="Times New Roman"/>
          <w:color w:val="000000"/>
          <w:sz w:val="26"/>
        </w:rPr>
        <w:t xml:space="preserve"> ("True" hoặc "False") trên 3 dòng.</w:t>
      </w:r>
    </w:p>
    <w:p>
      <w:pPr>
        <w:pStyle w:val="ListBullet"/>
        <w:spacing w:before="20" w:after="60" w:line="288" w:lineRule="auto"/>
        <w:jc w:val="both"/>
      </w:pPr>
      <w:r>
        <w:rPr>
          <w:rFonts w:ascii="Times New Roman" w:hAnsi="Times New Roman"/>
          <w:b/>
          <w:color w:val="000000"/>
          <w:sz w:val="26"/>
        </w:rPr>
        <w:t>Quy tắc phân loại:</w:t>
      </w:r>
    </w:p>
    <w:p>
      <w:pPr>
        <w:pStyle w:val="ListBullet"/>
        <w:spacing w:before="20" w:after="60" w:line="288" w:lineRule="auto"/>
        <w:jc w:val="both"/>
      </w:pPr>
      <w:r>
        <w:rPr>
          <w:rFonts w:ascii="Times New Roman" w:hAnsi="Times New Roman"/>
          <w:b/>
          <w:color w:val="000000"/>
          <w:sz w:val="26"/>
        </w:rPr>
        <w:t>Rủi ro Cao:</w:t>
      </w:r>
    </w:p>
    <w:p>
      <w:pPr>
        <w:pStyle w:val="ListBullet"/>
        <w:spacing w:before="20" w:after="60" w:line="288" w:lineRule="auto"/>
        <w:jc w:val="both"/>
      </w:pPr>
      <w:r>
        <w:rPr>
          <w:rFonts w:ascii="Times New Roman" w:hAnsi="Times New Roman"/>
          <w:color w:val="000000"/>
          <w:sz w:val="26"/>
        </w:rPr>
        <w:t xml:space="preserve">Số tiền &gt;= 50.000.000 VÀ thiết bị lạ là </w:t>
      </w:r>
      <w:r>
        <w:rPr>
          <w:rFonts w:ascii="Consolas" w:hAnsi="Consolas"/>
          <w:color w:val="282828"/>
          <w:sz w:val="21"/>
        </w:rPr>
        <w:t>True</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HOẶC khoảng cách &gt; 500 km VÀ thiết bị lạ là </w:t>
      </w:r>
      <w:r>
        <w:rPr>
          <w:rFonts w:ascii="Consolas" w:hAnsi="Consolas"/>
          <w:color w:val="282828"/>
          <w:sz w:val="21"/>
        </w:rPr>
        <w:t>True</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Rủi ro Trung bình:</w:t>
      </w:r>
    </w:p>
    <w:p>
      <w:pPr>
        <w:pStyle w:val="ListBullet"/>
        <w:spacing w:before="20" w:after="60" w:line="288" w:lineRule="auto"/>
        <w:jc w:val="both"/>
      </w:pPr>
      <w:r>
        <w:rPr>
          <w:rFonts w:ascii="Times New Roman" w:hAnsi="Times New Roman"/>
          <w:color w:val="000000"/>
          <w:sz w:val="26"/>
        </w:rPr>
        <w:t xml:space="preserve">Số tiền từ 10.000.000 đến dưới 50.000.000 VÀ thiết bị lạ là </w:t>
      </w:r>
      <w:r>
        <w:rPr>
          <w:rFonts w:ascii="Consolas" w:hAnsi="Consolas"/>
          <w:color w:val="282828"/>
          <w:sz w:val="21"/>
        </w:rPr>
        <w:t>True</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HOẶC khoảng cách &gt; 100 km (nhưng &lt;= 500 km) VÀ thiết bị lạ là </w:t>
      </w:r>
      <w:r>
        <w:rPr>
          <w:rFonts w:ascii="Consolas" w:hAnsi="Consolas"/>
          <w:color w:val="282828"/>
          <w:sz w:val="21"/>
        </w:rPr>
        <w:t>True</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HOẶC số tiền &gt;= 100.000.000 (bất kể thiết bị).</w:t>
      </w:r>
    </w:p>
    <w:p>
      <w:pPr>
        <w:pStyle w:val="ListBullet"/>
        <w:spacing w:before="20" w:after="60" w:line="288" w:lineRule="auto"/>
        <w:jc w:val="both"/>
      </w:pPr>
      <w:r>
        <w:rPr>
          <w:rFonts w:ascii="Times New Roman" w:hAnsi="Times New Roman"/>
          <w:b/>
          <w:color w:val="000000"/>
          <w:sz w:val="26"/>
        </w:rPr>
        <w:t>Giao dịch An toàn:</w:t>
      </w:r>
      <w:r>
        <w:rPr>
          <w:rFonts w:ascii="Times New Roman" w:hAnsi="Times New Roman"/>
          <w:color w:val="000000"/>
          <w:sz w:val="26"/>
        </w:rPr>
        <w:t xml:space="preserve"> Các trường hợp còn lại.</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"Rủi ro Cao", "Rủi ro Trung bình", hoặc "Giao dịch An toàn".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20000000</w:t>
              <w:br/>
              <w:t>150</w:t>
              <w:br/>
              <w:t>True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Rủi ro Trung bình</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so_tien = float(input())</w:t>
              <w:br/>
              <w:t>khoang_cach = float(input())</w:t>
              <w:br/>
              <w:t>thiet_bi_la = input().strip().lower() == "true"</w:t>
              <w:br/>
              <w:t># Đánh giá rủi ro giao dịch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so_tien = float(input())</w:t>
              <w:br/>
              <w:t>khoang_cach = float(input())</w:t>
              <w:br/>
              <w:t>thiet_bi_la = input().strip().lower() == "true"</w:t>
              <w:br/>
              <w:t>if (so_tien &gt;= 50000000 and thiet_bi_la) or (khoang_cach &gt; 500 and thiet_bi_la):</w:t>
              <w:br/>
              <w:t xml:space="preserve">    print("Rủi ro Cao")</w:t>
              <w:br/>
              <w:t>elif (10000000 &lt;= so_tien &lt; 50000000 and thiet_bi_la) or (100 &lt; khoang_cach &lt;= 500 and thiet_bi_la) or (so_tien &gt;= 100000000):</w:t>
              <w:br/>
              <w:t xml:space="preserve">    print("Rủi ro Trung bình")</w:t>
              <w:br/>
              <w:t>else:</w:t>
              <w:br/>
              <w:t xml:space="preserve">    print("Giao dịch An toàn")</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60000000</w:t>
              <w:br/>
              <w:t>10</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Rủi ro Cao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20000000</w:t>
              <w:br/>
              <w:t>150</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Rủi ro Trung bình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5000000</w:t>
              <w:br/>
              <w:t>10</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Giao dịch An toàn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5000000</w:t>
              <w:br/>
              <w:t>600</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Rủi ro Cao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12: Định vị điểm trong hệ tọa độ 2D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Cho tọa độ một điểm $(x, y)$ và một hình tròn có tâm $(x_0, y_0)$ bán kính $R$ (mỗi số trên 1 dòng, số thực).</w:t>
      </w:r>
    </w:p>
    <w:p>
      <w:pPr>
        <w:pStyle w:val="ListBullet"/>
        <w:spacing w:before="20" w:after="60" w:line="288" w:lineRule="auto"/>
        <w:jc w:val="both"/>
      </w:pPr>
      <w:r>
        <w:rPr>
          <w:rFonts w:ascii="Times New Roman" w:hAnsi="Times New Roman"/>
          <w:b/>
          <w:color w:val="000000"/>
          <w:sz w:val="26"/>
        </w:rPr>
        <w:t>Yêu cầu:</w:t>
      </w:r>
      <w:r>
        <w:rPr>
          <w:rFonts w:ascii="Times New Roman" w:hAnsi="Times New Roman"/>
          <w:color w:val="000000"/>
          <w:sz w:val="26"/>
        </w:rPr>
        <w:t xml:space="preserve"> Xác định vị trí điểm so với hình tròn và in ra:</w:t>
      </w:r>
    </w:p>
    <w:p>
      <w:pPr>
        <w:pStyle w:val="ListBullet"/>
        <w:spacing w:before="20" w:after="60" w:line="288" w:lineRule="auto"/>
        <w:jc w:val="both"/>
      </w:pPr>
      <w:r>
        <w:rPr>
          <w:rFonts w:ascii="Times New Roman" w:hAnsi="Times New Roman"/>
          <w:color w:val="000000"/>
          <w:sz w:val="26"/>
        </w:rPr>
        <w:t>Nếu khoảng cách từ tâm hình tròn tới điểm nhỏ hơn bán kính $R$, in "Nằm trong hình tròn".</w:t>
      </w:r>
    </w:p>
    <w:p>
      <w:pPr>
        <w:pStyle w:val="ListBullet"/>
        <w:spacing w:before="20" w:after="60" w:line="288" w:lineRule="auto"/>
        <w:jc w:val="both"/>
      </w:pPr>
      <w:r>
        <w:rPr>
          <w:rFonts w:ascii="Times New Roman" w:hAnsi="Times New Roman"/>
          <w:color w:val="000000"/>
          <w:sz w:val="26"/>
        </w:rPr>
        <w:t>Nếu bằng $R$, in "Nằm trên biên hình tròn".</w:t>
      </w:r>
    </w:p>
    <w:p>
      <w:pPr>
        <w:pStyle w:val="ListBullet"/>
        <w:spacing w:before="20" w:after="60" w:line="288" w:lineRule="auto"/>
        <w:jc w:val="both"/>
      </w:pPr>
      <w:r>
        <w:rPr>
          <w:rFonts w:ascii="Times New Roman" w:hAnsi="Times New Roman"/>
          <w:color w:val="000000"/>
          <w:sz w:val="26"/>
        </w:rPr>
        <w:t>Nếu lớn hơn $R$, in "Nằm ngoài hình tròn".</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5 số thực lần lượt là </w:t>
      </w:r>
      <w:r>
        <w:rPr>
          <w:rFonts w:ascii="Consolas" w:hAnsi="Consolas"/>
          <w:color w:val="282828"/>
          <w:sz w:val="21"/>
        </w:rPr>
        <w:t>x</w:t>
      </w:r>
      <w:r>
        <w:rPr>
          <w:rFonts w:ascii="Times New Roman" w:hAnsi="Times New Roman"/>
          <w:color w:val="000000"/>
          <w:sz w:val="26"/>
        </w:rPr>
        <w:t xml:space="preserve">, </w:t>
      </w:r>
      <w:r>
        <w:rPr>
          <w:rFonts w:ascii="Consolas" w:hAnsi="Consolas"/>
          <w:color w:val="282828"/>
          <w:sz w:val="21"/>
        </w:rPr>
        <w:t>y</w:t>
      </w:r>
      <w:r>
        <w:rPr>
          <w:rFonts w:ascii="Times New Roman" w:hAnsi="Times New Roman"/>
          <w:color w:val="000000"/>
          <w:sz w:val="26"/>
        </w:rPr>
        <w:t xml:space="preserve">, </w:t>
      </w:r>
      <w:r>
        <w:rPr>
          <w:rFonts w:ascii="Consolas" w:hAnsi="Consolas"/>
          <w:color w:val="282828"/>
          <w:sz w:val="21"/>
        </w:rPr>
        <w:t>x0</w:t>
      </w:r>
      <w:r>
        <w:rPr>
          <w:rFonts w:ascii="Times New Roman" w:hAnsi="Times New Roman"/>
          <w:color w:val="000000"/>
          <w:sz w:val="26"/>
        </w:rPr>
        <w:t xml:space="preserve">, </w:t>
      </w:r>
      <w:r>
        <w:rPr>
          <w:rFonts w:ascii="Consolas" w:hAnsi="Consolas"/>
          <w:color w:val="282828"/>
          <w:sz w:val="21"/>
        </w:rPr>
        <w:t>y0</w:t>
      </w:r>
      <w:r>
        <w:rPr>
          <w:rFonts w:ascii="Times New Roman" w:hAnsi="Times New Roman"/>
          <w:color w:val="000000"/>
          <w:sz w:val="26"/>
        </w:rPr>
        <w:t xml:space="preserve">, </w:t>
      </w:r>
      <w:r>
        <w:rPr>
          <w:rFonts w:ascii="Consolas" w:hAnsi="Consolas"/>
          <w:color w:val="282828"/>
          <w:sz w:val="21"/>
        </w:rPr>
        <w:t>R</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1 dòng thông báo vị trí.</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3.0</w:t>
              <w:br/>
              <w:t>4.0</w:t>
              <w:br/>
              <w:t>0.0</w:t>
              <w:br/>
              <w:t>0.0</w:t>
              <w:br/>
              <w:t>5.0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Nằm trên biên hình tròn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float(input())</w:t>
              <w:br/>
              <w:t>y = float(input())</w:t>
              <w:br/>
              <w:t>x0 = float(input())</w:t>
              <w:br/>
              <w:t>y0 = float(input())</w:t>
              <w:br/>
              <w:t>R = float(input())</w:t>
              <w:br/>
              <w:t># Xác định vị trí điểm so với hình tròn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float(input())</w:t>
              <w:br/>
              <w:t>y = float(input())</w:t>
              <w:br/>
              <w:t>x0 = float(input())</w:t>
              <w:br/>
              <w:t>y0 = float(input())</w:t>
              <w:br/>
              <w:t>R = float(input())</w:t>
              <w:br/>
              <w:t>d2 = (x - x0)**2 + (y - y0)**2</w:t>
              <w:br/>
              <w:t>R2 = R**2</w:t>
              <w:br/>
              <w:t>if abs(d2 - R2) &lt; 1e-7:</w:t>
              <w:br/>
              <w:t xml:space="preserve">    print("Nằm trên biên hình tròn")</w:t>
              <w:br/>
              <w:t>elif d2 &lt; R2:</w:t>
              <w:br/>
              <w:t xml:space="preserve">    print("Nằm trong hình tròn")</w:t>
              <w:br/>
              <w:t>else:</w:t>
              <w:br/>
              <w:t xml:space="preserve">    print("Nằm ngoài hình tròn")</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br/>
              <w:t>4</w:t>
              <w:br/>
              <w:t>0</w:t>
              <w:br/>
              <w:t>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Nằm trên biên hình tròn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br/>
              <w:t>0</w:t>
              <w:br/>
              <w:t>0</w:t>
              <w:br/>
              <w:t>0</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Nằm trong hình tròn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br/>
              <w:t>0</w:t>
              <w:br/>
              <w:t>0</w:t>
              <w:br/>
              <w:t>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Nằm ngoài hình tròn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br/>
              <w:t>2</w:t>
              <w:br/>
              <w:t>0</w:t>
              <w:br/>
              <w:t>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Nằm trong hình tròn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13: Kiểm tra ký tự đầu tiên của chuỗi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một chuỗi </w:t>
      </w:r>
      <w:r>
        <w:rPr>
          <w:rFonts w:ascii="Consolas" w:hAnsi="Consolas"/>
          <w:color w:val="282828"/>
          <w:sz w:val="21"/>
        </w:rPr>
        <w:t>ten</w:t>
      </w:r>
      <w:r>
        <w:rPr>
          <w:rFonts w:ascii="Times New Roman" w:hAnsi="Times New Roman"/>
          <w:color w:val="000000"/>
          <w:sz w:val="26"/>
        </w:rPr>
        <w:t xml:space="preserve"> từ bàn phím. Kiểm tra ký tự đầu tiên của chuỗi đó.</w:t>
      </w:r>
    </w:p>
    <w:p>
      <w:pPr>
        <w:pStyle w:val="ListBullet"/>
        <w:spacing w:before="20" w:after="60" w:line="288" w:lineRule="auto"/>
        <w:jc w:val="both"/>
      </w:pPr>
      <w:r>
        <w:rPr>
          <w:rFonts w:ascii="Times New Roman" w:hAnsi="Times New Roman"/>
          <w:b/>
          <w:color w:val="000000"/>
          <w:sz w:val="26"/>
        </w:rPr>
        <w:t>Yêu cầu:</w:t>
      </w:r>
    </w:p>
    <w:p>
      <w:pPr>
        <w:pStyle w:val="ListBullet"/>
        <w:spacing w:before="20" w:after="60" w:line="288" w:lineRule="auto"/>
        <w:jc w:val="both"/>
      </w:pPr>
      <w:r>
        <w:rPr>
          <w:rFonts w:ascii="Times New Roman" w:hAnsi="Times New Roman"/>
          <w:color w:val="000000"/>
          <w:sz w:val="26"/>
        </w:rPr>
        <w:t>Nếu ký tự đầu tiên là 'A' hoặc 'a', in ra "Tên bắt đầu bằng chữ A".</w:t>
      </w:r>
    </w:p>
    <w:p>
      <w:pPr>
        <w:pStyle w:val="ListBullet"/>
        <w:spacing w:before="20" w:after="60" w:line="288" w:lineRule="auto"/>
        <w:jc w:val="both"/>
      </w:pPr>
      <w:r>
        <w:rPr>
          <w:rFonts w:ascii="Times New Roman" w:hAnsi="Times New Roman"/>
          <w:color w:val="000000"/>
          <w:sz w:val="26"/>
        </w:rPr>
        <w:t>Ngược lại, in ra "Tên KHÔNG bắt đầu bằng chữ A".</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Tên bắt đầu bằng chữ A</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 input().strip()</w:t>
              <w:br/>
              <w:t># Kiểm tra ký tự đầu tiên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 input().strip()</w:t>
              <w:br/>
              <w:t>if ten and (ten[0] == 'A' or ten[0] == 'a'):</w:t>
              <w:br/>
              <w:t xml:space="preserve">    print("Tên bắt đầu bằng chữ A")</w:t>
              <w:br/>
              <w:t>else:</w:t>
              <w:br/>
              <w:t xml:space="preserve">    print("Tên KHÔNG bắt đầu bằng chữ A")</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Binh</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Tên KHÔNG bắt đầu bằng chữ 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apple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Tên bắt đầu bằng chữ 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Tên bắt đầu bằng chữ 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Alice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Tên bắt đầu bằng chữ 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14: Xác định ngày hôm sau (Next Day)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w:t>
      </w:r>
      <w:r>
        <w:rPr>
          <w:rFonts w:ascii="Consolas" w:hAnsi="Consolas"/>
          <w:color w:val="282828"/>
          <w:sz w:val="21"/>
        </w:rPr>
        <w:t>ngay</w:t>
      </w:r>
      <w:r>
        <w:rPr>
          <w:rFonts w:ascii="Times New Roman" w:hAnsi="Times New Roman"/>
          <w:color w:val="000000"/>
          <w:sz w:val="26"/>
        </w:rPr>
        <w:t xml:space="preserve">, </w:t>
      </w:r>
      <w:r>
        <w:rPr>
          <w:rFonts w:ascii="Consolas" w:hAnsi="Consolas"/>
          <w:color w:val="282828"/>
          <w:sz w:val="21"/>
        </w:rPr>
        <w:t>thang</w:t>
      </w:r>
      <w:r>
        <w:rPr>
          <w:rFonts w:ascii="Times New Roman" w:hAnsi="Times New Roman"/>
          <w:color w:val="000000"/>
          <w:sz w:val="26"/>
        </w:rPr>
        <w:t xml:space="preserve">, </w:t>
      </w:r>
      <w:r>
        <w:rPr>
          <w:rFonts w:ascii="Consolas" w:hAnsi="Consolas"/>
          <w:color w:val="282828"/>
          <w:sz w:val="21"/>
        </w:rPr>
        <w:t>nam</w:t>
      </w:r>
      <w:r>
        <w:rPr>
          <w:rFonts w:ascii="Times New Roman" w:hAnsi="Times New Roman"/>
          <w:color w:val="000000"/>
          <w:sz w:val="26"/>
        </w:rPr>
        <w:t xml:space="preserve"> hợp lệ trên 3 dòng (số nguyên).</w:t>
      </w:r>
    </w:p>
    <w:p>
      <w:pPr>
        <w:pStyle w:val="ListBullet"/>
        <w:spacing w:before="20" w:after="60" w:line="288" w:lineRule="auto"/>
        <w:jc w:val="both"/>
      </w:pPr>
      <w:r>
        <w:rPr>
          <w:rFonts w:ascii="Times New Roman" w:hAnsi="Times New Roman"/>
          <w:b/>
          <w:color w:val="000000"/>
          <w:sz w:val="26"/>
        </w:rPr>
        <w:t>Yêu cầu:</w:t>
      </w:r>
      <w:r>
        <w:rPr>
          <w:rFonts w:ascii="Times New Roman" w:hAnsi="Times New Roman"/>
          <w:color w:val="000000"/>
          <w:sz w:val="26"/>
        </w:rPr>
        <w:t xml:space="preserve"> Xác định ngày tiếp theo và in ra: "Ngày mai: [ngày]/[tháng]/[năm]".</w:t>
      </w:r>
    </w:p>
    <w:p>
      <w:pPr>
        <w:pStyle w:val="ListBullet"/>
        <w:spacing w:before="20" w:after="60" w:line="288" w:lineRule="auto"/>
        <w:jc w:val="both"/>
      </w:pPr>
      <w:r>
        <w:rPr>
          <w:rFonts w:ascii="Times New Roman" w:hAnsi="Times New Roman"/>
          <w:color w:val="000000"/>
          <w:sz w:val="26"/>
        </w:rPr>
        <w:t>Năm nhuận: chia hết cho 400 hoặc (chia hết cho 4 và không chia hết cho 100) -&gt; tháng 2 có 29 ngày.</w:t>
      </w:r>
    </w:p>
    <w:p>
      <w:pPr>
        <w:pStyle w:val="ListBullet"/>
        <w:spacing w:before="20" w:after="60" w:line="288" w:lineRule="auto"/>
        <w:jc w:val="both"/>
      </w:pPr>
      <w:r>
        <w:rPr>
          <w:rFonts w:ascii="Times New Roman" w:hAnsi="Times New Roman"/>
          <w:color w:val="000000"/>
          <w:sz w:val="26"/>
        </w:rPr>
        <w:t>Năm thường: tháng 2 có 28 ngày.</w:t>
      </w:r>
    </w:p>
    <w:p>
      <w:pPr>
        <w:pStyle w:val="ListBullet"/>
        <w:spacing w:before="20" w:after="60" w:line="288" w:lineRule="auto"/>
        <w:jc w:val="both"/>
      </w:pPr>
      <w:r>
        <w:rPr>
          <w:rFonts w:ascii="Times New Roman" w:hAnsi="Times New Roman"/>
          <w:color w:val="000000"/>
          <w:sz w:val="26"/>
        </w:rPr>
        <w:t>Tháng 1, 3, 5, 7, 8, 10, 12 có 31 ngày.</w:t>
      </w:r>
    </w:p>
    <w:p>
      <w:pPr>
        <w:pStyle w:val="ListBullet"/>
        <w:spacing w:before="20" w:after="60" w:line="288" w:lineRule="auto"/>
        <w:jc w:val="both"/>
      </w:pPr>
      <w:r>
        <w:rPr>
          <w:rFonts w:ascii="Times New Roman" w:hAnsi="Times New Roman"/>
          <w:color w:val="000000"/>
          <w:sz w:val="26"/>
        </w:rPr>
        <w:t>Tháng 4, 6, 9, 11 có 30 ngày.</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31</w:t>
              <w:br/>
              <w:t>12</w:t>
              <w:br/>
              <w:t>2023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Ngày mai: 1/1/2024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ngay = int(input())</w:t>
              <w:br/>
              <w:t>thang = int(input())</w:t>
              <w:br/>
              <w:t>nam = int(input())</w:t>
              <w:br/>
              <w:t># Tính ngày tiếp theo</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ngay = int(input())</w:t>
              <w:br/>
              <w:t>thang = int(input())</w:t>
              <w:br/>
              <w:t>nam = int(input())</w:t>
              <w:br/>
              <w:br/>
              <w:t>is_leap = (nam % 400 == 0) or (nam % 4 == 0 and nam % 100 != 0)</w:t>
              <w:br/>
              <w:t>if thang in [1, 3, 5, 7, 8, 10, 12]:</w:t>
              <w:br/>
              <w:t xml:space="preserve">    max_d = 31</w:t>
              <w:br/>
              <w:t>elif thang in [4, 6, 9, 11]:</w:t>
              <w:br/>
              <w:t xml:space="preserve">    max_d = 30</w:t>
              <w:br/>
              <w:t>else:</w:t>
              <w:br/>
              <w:t xml:space="preserve">    max_d = 29 if is_leap else 28</w:t>
              <w:br/>
              <w:br/>
              <w:t>if ngay &lt; max_d:</w:t>
              <w:br/>
              <w:t xml:space="preserve">    next_d = ngay + 1</w:t>
              <w:br/>
              <w:t xml:space="preserve">    next_m = thang</w:t>
              <w:br/>
              <w:t xml:space="preserve">    next_y = nam</w:t>
              <w:br/>
              <w:t>else:</w:t>
              <w:br/>
              <w:t xml:space="preserve">    next_d = 1</w:t>
              <w:br/>
              <w:t xml:space="preserve">    if thang &lt; 12:</w:t>
              <w:br/>
              <w:t xml:space="preserve">        next_m = thang + 1</w:t>
              <w:br/>
              <w:t xml:space="preserve">        next_y = nam</w:t>
              <w:br/>
              <w:t xml:space="preserve">    else:</w:t>
              <w:br/>
              <w:t xml:space="preserve">        next_m = 1</w:t>
              <w:br/>
              <w:t xml:space="preserve">        next_y = nam + 1</w:t>
              <w:br/>
              <w:br/>
              <w:t>print(f"Ngày mai: {next_d}/{next_m}/{next_y}")</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28</w:t>
              <w:br/>
              <w:t>2</w:t>
              <w:br/>
              <w:t>2024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Ngày mai: 29/2/2024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w:t>
              <w:br/>
              <w:t>4</w:t>
              <w:br/>
              <w:t>2023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Ngày mai: 1/5/2023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31</w:t>
              <w:br/>
              <w:t>12</w:t>
              <w:br/>
              <w:t>2023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Ngày mai: 1/1/2024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28</w:t>
              <w:br/>
              <w:t>2</w:t>
              <w:br/>
              <w:t>2023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Ngày mai: 1/3/2023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15: Kiểm Tra và Đánh Giá Mật Khẩu Đơn Giản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một chuỗi </w:t>
      </w:r>
      <w:r>
        <w:rPr>
          <w:rFonts w:ascii="Consolas" w:hAnsi="Consolas"/>
          <w:color w:val="282828"/>
          <w:sz w:val="21"/>
        </w:rPr>
        <w:t>mat_khau</w:t>
      </w:r>
      <w:r>
        <w:rPr>
          <w:rFonts w:ascii="Times New Roman" w:hAnsi="Times New Roman"/>
          <w:color w:val="000000"/>
          <w:sz w:val="26"/>
        </w:rPr>
        <w:t>. Đánh giá độ mạnh của mật khẩu theo các tiêu chí:</w:t>
      </w:r>
    </w:p>
    <w:p>
      <w:pPr>
        <w:pStyle w:val="ListBullet"/>
        <w:spacing w:before="20" w:after="60" w:line="288" w:lineRule="auto"/>
        <w:jc w:val="both"/>
      </w:pPr>
      <w:r>
        <w:rPr>
          <w:rFonts w:ascii="Times New Roman" w:hAnsi="Times New Roman"/>
          <w:b/>
          <w:color w:val="000000"/>
          <w:sz w:val="26"/>
        </w:rPr>
        <w:t>Rất mạnh:</w:t>
      </w:r>
      <w:r>
        <w:rPr>
          <w:rFonts w:ascii="Times New Roman" w:hAnsi="Times New Roman"/>
          <w:color w:val="000000"/>
          <w:sz w:val="26"/>
        </w:rPr>
        <w:t xml:space="preserve"> Độ dài &gt;= 10 VÀ có ít nhất 1 chữ hoa VÀ có ít nhất 1 chữ số.</w:t>
      </w:r>
    </w:p>
    <w:p>
      <w:pPr>
        <w:pStyle w:val="ListBullet"/>
        <w:spacing w:before="20" w:after="60" w:line="288" w:lineRule="auto"/>
        <w:jc w:val="both"/>
      </w:pPr>
      <w:r>
        <w:rPr>
          <w:rFonts w:ascii="Times New Roman" w:hAnsi="Times New Roman"/>
          <w:b/>
          <w:color w:val="000000"/>
          <w:sz w:val="26"/>
        </w:rPr>
        <w:t>Mạnh:</w:t>
      </w:r>
      <w:r>
        <w:rPr>
          <w:rFonts w:ascii="Times New Roman" w:hAnsi="Times New Roman"/>
          <w:color w:val="000000"/>
          <w:sz w:val="26"/>
        </w:rPr>
        <w:t xml:space="preserve"> Độ dài &gt;= 7 VÀ (có ít nhất 1 chữ hoa HOẶC có ít nhất 1 chữ số).</w:t>
      </w:r>
    </w:p>
    <w:p>
      <w:pPr>
        <w:pStyle w:val="ListBullet"/>
        <w:spacing w:before="20" w:after="60" w:line="288" w:lineRule="auto"/>
        <w:jc w:val="both"/>
      </w:pPr>
      <w:r>
        <w:rPr>
          <w:rFonts w:ascii="Times New Roman" w:hAnsi="Times New Roman"/>
          <w:b/>
          <w:color w:val="000000"/>
          <w:sz w:val="26"/>
        </w:rPr>
        <w:t>Trung bình:</w:t>
      </w:r>
      <w:r>
        <w:rPr>
          <w:rFonts w:ascii="Times New Roman" w:hAnsi="Times New Roman"/>
          <w:color w:val="000000"/>
          <w:sz w:val="26"/>
        </w:rPr>
        <w:t xml:space="preserve"> Độ dài &gt;= 6.</w:t>
      </w:r>
    </w:p>
    <w:p>
      <w:pPr>
        <w:pStyle w:val="ListBullet"/>
        <w:spacing w:before="20" w:after="60" w:line="288" w:lineRule="auto"/>
        <w:jc w:val="both"/>
      </w:pPr>
      <w:r>
        <w:rPr>
          <w:rFonts w:ascii="Times New Roman" w:hAnsi="Times New Roman"/>
          <w:b/>
          <w:color w:val="000000"/>
          <w:sz w:val="26"/>
        </w:rPr>
        <w:t>Yếu:</w:t>
      </w:r>
      <w:r>
        <w:rPr>
          <w:rFonts w:ascii="Times New Roman" w:hAnsi="Times New Roman"/>
          <w:color w:val="000000"/>
          <w:sz w:val="26"/>
        </w:rPr>
        <w:t xml:space="preserve"> Các trường hợp còn lại.</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"Mật khẩu [Độ mạnh]." (Ví dụ: "Mật khẩu Rất mạnh.").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Password123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Mật khẩu Rất mạnh.</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mk = input().strip()</w:t>
              <w:br/>
              <w:t># Đánh giá độ mạnh mật khẩu</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mk = input().strip()</w:t>
              <w:br/>
              <w:t>has_upper = any(c.isupper() for c in mk)</w:t>
              <w:br/>
              <w:t>has_digit = any(c.isdigit() for c in mk)</w:t>
              <w:br/>
              <w:t>if len(mk) &gt;= 10 and has_upper and has_digit:</w:t>
              <w:br/>
              <w:t xml:space="preserve">    print("Mật khẩu Rất mạnh.")</w:t>
              <w:br/>
              <w:t>elif len(mk) &gt;= 7 and (has_upper or has_digit):</w:t>
              <w:br/>
              <w:t xml:space="preserve">    print("Mật khẩu Mạnh.")</w:t>
              <w:br/>
              <w:t>elif len(mk) &gt;= 6:</w:t>
              <w:br/>
              <w:t xml:space="preserve">    print("Mật khẩu Trung bình.")</w:t>
              <w:br/>
              <w:t>else:</w:t>
              <w:br/>
              <w:t xml:space="preserve">    print("Mật khẩu Yếu.")</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MyPass1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Mật khẩu Mạnh.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simple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Mật khẩu Trung bình.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short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Mật khẩu Yếu.</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Password123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Mật khẩu Rất mạnh.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16: Kiểm tra số có 2 chữ số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một số nguyên </w:t>
      </w:r>
      <w:r>
        <w:rPr>
          <w:rFonts w:ascii="Consolas" w:hAnsi="Consolas"/>
          <w:color w:val="282828"/>
          <w:sz w:val="21"/>
        </w:rPr>
        <w:t>so</w:t>
      </w:r>
      <w:r>
        <w:rPr>
          <w:rFonts w:ascii="Times New Roman" w:hAnsi="Times New Roman"/>
          <w:color w:val="000000"/>
          <w:sz w:val="26"/>
        </w:rPr>
        <w:t>. Kiểm tra xem số đó có phải là số có hai chữ số hay không (từ 10 đến 99 hoặc từ -99 đến -10).</w:t>
      </w:r>
    </w:p>
    <w:p>
      <w:pPr>
        <w:pStyle w:val="ListBullet"/>
        <w:spacing w:before="20" w:after="60" w:line="288" w:lineRule="auto"/>
        <w:jc w:val="both"/>
      </w:pPr>
      <w:r>
        <w:rPr>
          <w:rFonts w:ascii="Times New Roman" w:hAnsi="Times New Roman"/>
          <w:b/>
          <w:color w:val="000000"/>
          <w:sz w:val="26"/>
        </w:rPr>
        <w:t>Yêu cầu:</w:t>
      </w:r>
      <w:r>
        <w:rPr>
          <w:rFonts w:ascii="Times New Roman" w:hAnsi="Times New Roman"/>
          <w:color w:val="000000"/>
          <w:sz w:val="26"/>
        </w:rPr>
        <w:t xml:space="preserve"> In ra "Đây là số có hai chữ số" nếu đúng. Ngược lại, in ra "Đây KHÔNG phải là số có hai chữ số".</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Đây là số có hai chữ số</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 = int(input())</w:t>
              <w:br/>
              <w:t># Kiểm tra số có 2 chữ số</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 = int(input())</w:t>
              <w:br/>
              <w:t>if (10 &lt;= so &lt;= 99) or (-99 &lt;= so &lt;= -10):</w:t>
              <w:br/>
              <w:t xml:space="preserve">    print("Đây là số có hai chữ số")</w:t>
              <w:br/>
              <w:t>else:</w:t>
              <w:br/>
              <w:t xml:space="preserve">    print("Đây KHÔNG phải là số có hai chữ số")</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Đây KHÔNG phải là số có hai chữ số</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Đây là số có hai chữ số</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Đây là số có hai chữ số</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Đây KHÔNG phải là số có hai chữ số</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17: Tính hóa đơn tiền điện luỹ tiến và thuế suất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số điện tiêu thụ </w:t>
      </w:r>
      <w:r>
        <w:rPr>
          <w:rFonts w:ascii="Consolas" w:hAnsi="Consolas"/>
          <w:color w:val="282828"/>
          <w:sz w:val="21"/>
        </w:rPr>
        <w:t>kwh</w:t>
      </w:r>
      <w:r>
        <w:rPr>
          <w:rFonts w:ascii="Times New Roman" w:hAnsi="Times New Roman"/>
          <w:color w:val="000000"/>
          <w:sz w:val="26"/>
        </w:rPr>
        <w:t xml:space="preserve"> (int) và cờ kinh doanh </w:t>
      </w:r>
      <w:r>
        <w:rPr>
          <w:rFonts w:ascii="Consolas" w:hAnsi="Consolas"/>
          <w:color w:val="282828"/>
          <w:sz w:val="21"/>
        </w:rPr>
        <w:t>la_kinh_doanh</w:t>
      </w:r>
      <w:r>
        <w:rPr>
          <w:rFonts w:ascii="Times New Roman" w:hAnsi="Times New Roman"/>
          <w:color w:val="000000"/>
          <w:sz w:val="26"/>
        </w:rPr>
        <w:t xml:space="preserve"> ("True" hoặc "False") trên 2 dòng.</w:t>
      </w:r>
    </w:p>
    <w:p>
      <w:pPr>
        <w:pStyle w:val="ListBullet"/>
        <w:spacing w:before="20" w:after="60" w:line="288" w:lineRule="auto"/>
        <w:jc w:val="both"/>
      </w:pPr>
      <w:r>
        <w:rPr>
          <w:rFonts w:ascii="Times New Roman" w:hAnsi="Times New Roman"/>
          <w:b/>
          <w:color w:val="000000"/>
          <w:sz w:val="26"/>
        </w:rPr>
        <w:t>Quy tắc:</w:t>
      </w:r>
    </w:p>
    <w:p>
      <w:pPr>
        <w:pStyle w:val="ListBullet"/>
        <w:spacing w:before="20" w:after="60" w:line="288" w:lineRule="auto"/>
        <w:jc w:val="both"/>
      </w:pPr>
      <w:r>
        <w:rPr>
          <w:rFonts w:ascii="Times New Roman" w:hAnsi="Times New Roman"/>
          <w:color w:val="000000"/>
          <w:sz w:val="26"/>
        </w:rPr>
        <w:t>Nếu là hộ kinh doanh (</w:t>
      </w:r>
      <w:r>
        <w:rPr>
          <w:rFonts w:ascii="Consolas" w:hAnsi="Consolas"/>
          <w:color w:val="282828"/>
          <w:sz w:val="21"/>
        </w:rPr>
        <w:t>True</w:t>
      </w:r>
      <w:r>
        <w:rPr>
          <w:rFonts w:ascii="Times New Roman" w:hAnsi="Times New Roman"/>
          <w:color w:val="000000"/>
          <w:sz w:val="26"/>
        </w:rPr>
        <w:t>): Giá 3.000 VND / kWh, thuế VAT 10%.</w:t>
      </w:r>
    </w:p>
    <w:p>
      <w:pPr>
        <w:pStyle w:val="ListBullet"/>
        <w:spacing w:before="20" w:after="60" w:line="288" w:lineRule="auto"/>
        <w:jc w:val="both"/>
      </w:pPr>
      <w:r>
        <w:rPr>
          <w:rFonts w:ascii="Times New Roman" w:hAnsi="Times New Roman"/>
          <w:color w:val="000000"/>
          <w:sz w:val="26"/>
        </w:rPr>
        <w:t>Nếu là hộ gia đình (</w:t>
      </w:r>
      <w:r>
        <w:rPr>
          <w:rFonts w:ascii="Consolas" w:hAnsi="Consolas"/>
          <w:color w:val="282828"/>
          <w:sz w:val="21"/>
        </w:rPr>
        <w:t>False</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50 kWh đầu: 1.678 VND / kWh</w:t>
      </w:r>
    </w:p>
    <w:p>
      <w:pPr>
        <w:pStyle w:val="ListBullet"/>
        <w:spacing w:before="20" w:after="60" w:line="288" w:lineRule="auto"/>
        <w:jc w:val="both"/>
      </w:pPr>
      <w:r>
        <w:rPr>
          <w:rFonts w:ascii="Times New Roman" w:hAnsi="Times New Roman"/>
          <w:color w:val="000000"/>
          <w:sz w:val="26"/>
        </w:rPr>
        <w:t>kWh 51 đến 100: 1.734 VND / kWh</w:t>
      </w:r>
    </w:p>
    <w:p>
      <w:pPr>
        <w:pStyle w:val="ListBullet"/>
        <w:spacing w:before="20" w:after="60" w:line="288" w:lineRule="auto"/>
        <w:jc w:val="both"/>
      </w:pPr>
      <w:r>
        <w:rPr>
          <w:rFonts w:ascii="Times New Roman" w:hAnsi="Times New Roman"/>
          <w:color w:val="000000"/>
          <w:sz w:val="26"/>
        </w:rPr>
        <w:t>kWh 101 đến 200: 2.014 VND / kWh</w:t>
      </w:r>
    </w:p>
    <w:p>
      <w:pPr>
        <w:pStyle w:val="ListBullet"/>
        <w:spacing w:before="20" w:after="60" w:line="288" w:lineRule="auto"/>
        <w:jc w:val="both"/>
      </w:pPr>
      <w:r>
        <w:rPr>
          <w:rFonts w:ascii="Times New Roman" w:hAnsi="Times New Roman"/>
          <w:color w:val="000000"/>
          <w:sz w:val="26"/>
        </w:rPr>
        <w:t>Từ kWh 201 trở đi: 2.536 VND / kWh</w:t>
      </w:r>
    </w:p>
    <w:p>
      <w:pPr>
        <w:pStyle w:val="ListBullet"/>
        <w:spacing w:before="20" w:after="60" w:line="288" w:lineRule="auto"/>
        <w:jc w:val="both"/>
      </w:pPr>
      <w:r>
        <w:rPr>
          <w:rFonts w:ascii="Times New Roman" w:hAnsi="Times New Roman"/>
          <w:color w:val="000000"/>
          <w:sz w:val="26"/>
        </w:rPr>
        <w:t>Thuế VAT là 8%.</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tổng số tiền sau thuế (làm tròn 1 chữ số thập phân).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120</w:t>
              <w:br/>
              <w:t>False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227750.4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kwh = int(input())</w:t>
              <w:br/>
              <w:t>kinh_doanh = input().strip().lower() == "true"</w:t>
              <w:br/>
              <w:t># Tính tiền điện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kwh = int(input())</w:t>
              <w:br/>
              <w:t>kinh_doanh = input().strip().lower() == "true"</w:t>
              <w:br/>
              <w:t>if kinh_doanh:</w:t>
              <w:br/>
              <w:t xml:space="preserve">    tien = kwh * 3000 * 1.1</w:t>
              <w:br/>
              <w:t>else:</w:t>
              <w:br/>
              <w:t xml:space="preserve">    if kwh &lt;= 50:</w:t>
              <w:br/>
              <w:t xml:space="preserve">        tien_truoc = kwh * 1678</w:t>
              <w:br/>
              <w:t xml:space="preserve">    elif kwh &lt;= 100:</w:t>
              <w:br/>
              <w:t xml:space="preserve">        tien_truoc = 50 * 1678 + (kwh - 50) * 1734</w:t>
              <w:br/>
              <w:t xml:space="preserve">    elif kwh &lt;= 200:</w:t>
              <w:br/>
              <w:t xml:space="preserve">        tien_truoc = 50 * 1678 + 50 * 1734 + (kwh - 100) * 2014</w:t>
              <w:br/>
              <w:t xml:space="preserve">    else:</w:t>
              <w:br/>
              <w:t xml:space="preserve">        tien_truoc = 50 * 1678 + 50 * 1734 + 100 * 2014 + (kwh - 200) * 2536</w:t>
              <w:br/>
              <w:t xml:space="preserve">    tien = tien_truoc * 1.08</w:t>
              <w:br/>
              <w:t>print(round(tien, 1))</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72489.6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120</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227750.4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150</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495000.0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80</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146793.6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18: Phân loại điểm số chi tiết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điểm số </w:t>
      </w:r>
      <w:r>
        <w:rPr>
          <w:rFonts w:ascii="Consolas" w:hAnsi="Consolas"/>
          <w:color w:val="282828"/>
          <w:sz w:val="21"/>
        </w:rPr>
        <w:t>diem</w:t>
      </w:r>
      <w:r>
        <w:rPr>
          <w:rFonts w:ascii="Times New Roman" w:hAnsi="Times New Roman"/>
          <w:color w:val="000000"/>
          <w:sz w:val="26"/>
        </w:rPr>
        <w:t xml:space="preserve"> (thang 100, float hoặc int).</w:t>
      </w:r>
    </w:p>
    <w:p>
      <w:pPr>
        <w:pStyle w:val="ListBullet"/>
        <w:spacing w:before="20" w:after="60" w:line="288" w:lineRule="auto"/>
        <w:jc w:val="both"/>
      </w:pPr>
      <w:r>
        <w:rPr>
          <w:rFonts w:ascii="Times New Roman" w:hAnsi="Times New Roman"/>
          <w:b/>
          <w:color w:val="000000"/>
          <w:sz w:val="26"/>
        </w:rPr>
        <w:t>Yêu cầu:</w:t>
      </w:r>
    </w:p>
    <w:p>
      <w:pPr>
        <w:pStyle w:val="ListBullet"/>
        <w:spacing w:before="20" w:after="60" w:line="288" w:lineRule="auto"/>
        <w:jc w:val="both"/>
      </w:pPr>
      <w:r>
        <w:rPr>
          <w:rFonts w:ascii="Times New Roman" w:hAnsi="Times New Roman"/>
          <w:color w:val="000000"/>
          <w:sz w:val="26"/>
        </w:rPr>
        <w:t>Điểm &gt;= 90: "Xuất sắc"</w:t>
      </w:r>
    </w:p>
    <w:p>
      <w:pPr>
        <w:pStyle w:val="ListBullet"/>
        <w:spacing w:before="20" w:after="60" w:line="288" w:lineRule="auto"/>
        <w:jc w:val="both"/>
      </w:pPr>
      <w:r>
        <w:rPr>
          <w:rFonts w:ascii="Times New Roman" w:hAnsi="Times New Roman"/>
          <w:color w:val="000000"/>
          <w:sz w:val="26"/>
        </w:rPr>
        <w:t>Điểm 80 - 89: "Giỏi"</w:t>
      </w:r>
    </w:p>
    <w:p>
      <w:pPr>
        <w:pStyle w:val="ListBullet"/>
        <w:spacing w:before="20" w:after="60" w:line="288" w:lineRule="auto"/>
        <w:jc w:val="both"/>
      </w:pPr>
      <w:r>
        <w:rPr>
          <w:rFonts w:ascii="Times New Roman" w:hAnsi="Times New Roman"/>
          <w:color w:val="000000"/>
          <w:sz w:val="26"/>
        </w:rPr>
        <w:t>Điểm 70 - 79: "Khá"</w:t>
      </w:r>
    </w:p>
    <w:p>
      <w:pPr>
        <w:pStyle w:val="ListBullet"/>
        <w:spacing w:before="20" w:after="60" w:line="288" w:lineRule="auto"/>
        <w:jc w:val="both"/>
      </w:pPr>
      <w:r>
        <w:rPr>
          <w:rFonts w:ascii="Times New Roman" w:hAnsi="Times New Roman"/>
          <w:color w:val="000000"/>
          <w:sz w:val="26"/>
        </w:rPr>
        <w:t>Điểm 50 - 69: "Trung bình"</w:t>
      </w:r>
    </w:p>
    <w:p>
      <w:pPr>
        <w:pStyle w:val="ListBullet"/>
        <w:spacing w:before="20" w:after="60" w:line="288" w:lineRule="auto"/>
        <w:jc w:val="both"/>
      </w:pPr>
      <w:r>
        <w:rPr>
          <w:rFonts w:ascii="Times New Roman" w:hAnsi="Times New Roman"/>
          <w:color w:val="000000"/>
          <w:sz w:val="26"/>
        </w:rPr>
        <w:t>Điểm &lt; 50: "Yếu"</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Giỏi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float(input())</w:t>
              <w:br/>
              <w:t># Phân loại học lực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float(input())</w:t>
              <w:br/>
              <w:t>if diem &gt;= 90:</w:t>
              <w:br/>
              <w:t xml:space="preserve">    print("Xuất sắc")</w:t>
              <w:br/>
              <w:t>elif diem &gt;= 80:</w:t>
              <w:br/>
              <w:t xml:space="preserve">    print("Giỏi")</w:t>
              <w:br/>
              <w:t>elif diem &gt;= 70:</w:t>
              <w:br/>
              <w:t xml:space="preserve">    print("Khá")</w:t>
              <w:br/>
              <w:t>elif diem &gt;= 50:</w:t>
              <w:br/>
              <w:t xml:space="preserve">    print("Trung bình")</w:t>
              <w:br/>
              <w:t>else:</w:t>
              <w:br/>
              <w:t xml:space="preserve">    print("Yếu")</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Xuất sắc</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Giỏi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Yếu</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Khá</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19: Hệ Thống Đánh Giá Học Sinh Toàn Diện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điểm môn Toán </w:t>
      </w:r>
      <w:r>
        <w:rPr>
          <w:rFonts w:ascii="Consolas" w:hAnsi="Consolas"/>
          <w:color w:val="282828"/>
          <w:sz w:val="21"/>
        </w:rPr>
        <w:t>diem_toan</w:t>
      </w:r>
      <w:r>
        <w:rPr>
          <w:rFonts w:ascii="Times New Roman" w:hAnsi="Times New Roman"/>
          <w:color w:val="000000"/>
          <w:sz w:val="26"/>
        </w:rPr>
        <w:t xml:space="preserve"> (float), điểm môn Văn </w:t>
      </w:r>
      <w:r>
        <w:rPr>
          <w:rFonts w:ascii="Consolas" w:hAnsi="Consolas"/>
          <w:color w:val="282828"/>
          <w:sz w:val="21"/>
        </w:rPr>
        <w:t>diem_van</w:t>
      </w:r>
      <w:r>
        <w:rPr>
          <w:rFonts w:ascii="Times New Roman" w:hAnsi="Times New Roman"/>
          <w:color w:val="000000"/>
          <w:sz w:val="26"/>
        </w:rPr>
        <w:t xml:space="preserve"> (float), và số buổi học vắng </w:t>
      </w:r>
      <w:r>
        <w:rPr>
          <w:rFonts w:ascii="Consolas" w:hAnsi="Consolas"/>
          <w:color w:val="282828"/>
          <w:sz w:val="21"/>
        </w:rPr>
        <w:t>so_buoi_vang</w:t>
      </w:r>
      <w:r>
        <w:rPr>
          <w:rFonts w:ascii="Times New Roman" w:hAnsi="Times New Roman"/>
          <w:color w:val="000000"/>
          <w:sz w:val="26"/>
        </w:rPr>
        <w:t xml:space="preserve"> (int) trên 3 dòng.</w:t>
      </w:r>
    </w:p>
    <w:p>
      <w:pPr>
        <w:pStyle w:val="ListBullet"/>
        <w:spacing w:before="20" w:after="60" w:line="288" w:lineRule="auto"/>
        <w:jc w:val="both"/>
      </w:pPr>
      <w:r>
        <w:rPr>
          <w:rFonts w:ascii="Times New Roman" w:hAnsi="Times New Roman"/>
          <w:b/>
          <w:color w:val="000000"/>
          <w:sz w:val="26"/>
        </w:rPr>
        <w:t>Quy tắc xếp loại:</w:t>
      </w:r>
    </w:p>
    <w:p>
      <w:pPr>
        <w:pStyle w:val="ListBullet"/>
        <w:spacing w:before="20" w:after="60" w:line="288" w:lineRule="auto"/>
        <w:jc w:val="both"/>
      </w:pPr>
      <w:r>
        <w:rPr>
          <w:rFonts w:ascii="Times New Roman" w:hAnsi="Times New Roman"/>
          <w:b/>
          <w:color w:val="000000"/>
          <w:sz w:val="26"/>
        </w:rPr>
        <w:t>Xuất sắc:</w:t>
      </w:r>
      <w:r>
        <w:rPr>
          <w:rFonts w:ascii="Times New Roman" w:hAnsi="Times New Roman"/>
          <w:color w:val="000000"/>
          <w:sz w:val="26"/>
        </w:rPr>
        <w:t xml:space="preserve"> Trung bình cộng &gt;= 9.0 VÀ vắng &lt; 3.</w:t>
      </w:r>
    </w:p>
    <w:p>
      <w:pPr>
        <w:pStyle w:val="ListBullet"/>
        <w:spacing w:before="20" w:after="60" w:line="288" w:lineRule="auto"/>
        <w:jc w:val="both"/>
      </w:pPr>
      <w:r>
        <w:rPr>
          <w:rFonts w:ascii="Times New Roman" w:hAnsi="Times New Roman"/>
          <w:b/>
          <w:color w:val="000000"/>
          <w:sz w:val="26"/>
        </w:rPr>
        <w:t>Giỏi:</w:t>
      </w:r>
      <w:r>
        <w:rPr>
          <w:rFonts w:ascii="Times New Roman" w:hAnsi="Times New Roman"/>
          <w:color w:val="000000"/>
          <w:sz w:val="26"/>
        </w:rPr>
        <w:t xml:space="preserve"> Trung bình cộng &gt;= 8.0 VÀ toan &gt;= 6.5 VÀ van &gt;= 6.5 VÀ vắng &lt; 5.</w:t>
      </w:r>
    </w:p>
    <w:p>
      <w:pPr>
        <w:pStyle w:val="ListBullet"/>
        <w:spacing w:before="20" w:after="60" w:line="288" w:lineRule="auto"/>
        <w:jc w:val="both"/>
      </w:pPr>
      <w:r>
        <w:rPr>
          <w:rFonts w:ascii="Times New Roman" w:hAnsi="Times New Roman"/>
          <w:b/>
          <w:color w:val="000000"/>
          <w:sz w:val="26"/>
        </w:rPr>
        <w:t>Khá:</w:t>
      </w:r>
      <w:r>
        <w:rPr>
          <w:rFonts w:ascii="Times New Roman" w:hAnsi="Times New Roman"/>
          <w:color w:val="000000"/>
          <w:sz w:val="26"/>
        </w:rPr>
        <w:t xml:space="preserve"> Trung bình cộng &gt;= 6.5 VÀ toan &gt;= 5.0 VÀ van &gt;= 5.0 VÀ vắng &lt; 7.</w:t>
      </w:r>
    </w:p>
    <w:p>
      <w:pPr>
        <w:pStyle w:val="ListBullet"/>
        <w:spacing w:before="20" w:after="60" w:line="288" w:lineRule="auto"/>
        <w:jc w:val="both"/>
      </w:pPr>
      <w:r>
        <w:rPr>
          <w:rFonts w:ascii="Times New Roman" w:hAnsi="Times New Roman"/>
          <w:b/>
          <w:color w:val="000000"/>
          <w:sz w:val="26"/>
        </w:rPr>
        <w:t>Trung bình:</w:t>
      </w:r>
      <w:r>
        <w:rPr>
          <w:rFonts w:ascii="Times New Roman" w:hAnsi="Times New Roman"/>
          <w:color w:val="000000"/>
          <w:sz w:val="26"/>
        </w:rPr>
        <w:t xml:space="preserve"> (Trung bình cộng &gt;= 5.0 HOẶC chỉ 1 môn dưới 5.0) VÀ vắng &lt; 10.</w:t>
      </w:r>
    </w:p>
    <w:p>
      <w:pPr>
        <w:pStyle w:val="ListBullet"/>
        <w:spacing w:before="20" w:after="60" w:line="288" w:lineRule="auto"/>
        <w:jc w:val="both"/>
      </w:pPr>
      <w:r>
        <w:rPr>
          <w:rFonts w:ascii="Times New Roman" w:hAnsi="Times New Roman"/>
          <w:b/>
          <w:color w:val="000000"/>
          <w:sz w:val="26"/>
        </w:rPr>
        <w:t>Yếu:</w:t>
      </w:r>
      <w:r>
        <w:rPr>
          <w:rFonts w:ascii="Times New Roman" w:hAnsi="Times New Roman"/>
          <w:color w:val="000000"/>
          <w:sz w:val="26"/>
        </w:rPr>
        <w:t xml:space="preserve"> Các trường hợp còn lại.</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"Học sinh [Xếp loại]" (Ví dụ: "Học sinh Giỏi").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9.5</w:t>
              <w:br/>
              <w:t>9.0</w:t>
              <w:br/>
              <w:t>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Học sinh Xuất sắc</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toan = float(input())</w:t>
              <w:br/>
              <w:t>van = float(input())</w:t>
              <w:br/>
              <w:t>vang = int(input())</w:t>
              <w:br/>
              <w:t># Xếp loại học sinh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toan = float(input())</w:t>
              <w:br/>
              <w:t>van = float(input())</w:t>
              <w:br/>
              <w:t>vang = int(input())</w:t>
              <w:br/>
              <w:t>tb = (toan + van) / 2</w:t>
              <w:br/>
              <w:t>if tb &gt;= 9.0 and vang &lt; 3:</w:t>
              <w:br/>
              <w:t xml:space="preserve">    print("Học sinh Xuất sắc")</w:t>
              <w:br/>
              <w:t>elif tb &gt;= 8.0 and toan &gt;= 6.5 and van &gt;= 6.5 and vang &lt; 5:</w:t>
              <w:br/>
              <w:t xml:space="preserve">    print("Học sinh Giỏi")</w:t>
              <w:br/>
              <w:t>elif tb &gt;= 6.5 and toan &gt;= 5.0 and van &gt;= 5.0 and vang &lt; 7:</w:t>
              <w:br/>
              <w:t xml:space="preserve">    print("Học sinh Khá")</w:t>
              <w:br/>
              <w:t>elif (tb &gt;= 5.0 or (toan &gt;= 5.0 or van &gt;= 5.0)) and vang &lt; 10 and not (toan &lt; 5.0 and van &lt; 5.0):</w:t>
              <w:br/>
              <w:t xml:space="preserve">    print("Học sinh Trung bình")</w:t>
              <w:br/>
              <w:t>else:</w:t>
              <w:br/>
              <w:t xml:space="preserve">    print("Học sinh Yếu")</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w:t>
              <w:br/>
              <w:t>4.0</w:t>
              <w:br/>
              <w:t>12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Học sinh Yếu</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8.5</w:t>
              <w:br/>
              <w:t>8.0</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Học sinh Giỏi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7.0</w:t>
              <w:br/>
              <w:t>6.5</w:t>
              <w:b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Học sinh Khá</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9.5</w:t>
              <w:br/>
              <w:t>9.0</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Học sinh Xuất sắc</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20: Xác định Phân Loại Thu Nhập và Thuế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tổng thu nhập hàng năm </w:t>
      </w:r>
      <w:r>
        <w:rPr>
          <w:rFonts w:ascii="Consolas" w:hAnsi="Consolas"/>
          <w:color w:val="282828"/>
          <w:sz w:val="21"/>
        </w:rPr>
        <w:t>thu_nhap</w:t>
      </w:r>
      <w:r>
        <w:rPr>
          <w:rFonts w:ascii="Times New Roman" w:hAnsi="Times New Roman"/>
          <w:color w:val="000000"/>
          <w:sz w:val="26"/>
        </w:rPr>
        <w:t xml:space="preserve"> (float hoặc int, đơn vị VND).</w:t>
      </w:r>
    </w:p>
    <w:p>
      <w:pPr>
        <w:pStyle w:val="ListBullet"/>
        <w:spacing w:before="20" w:after="60" w:line="288" w:lineRule="auto"/>
        <w:jc w:val="both"/>
      </w:pPr>
      <w:r>
        <w:rPr>
          <w:rFonts w:ascii="Times New Roman" w:hAnsi="Times New Roman"/>
          <w:b/>
          <w:color w:val="000000"/>
          <w:sz w:val="26"/>
        </w:rPr>
        <w:t>Phân loại và thuế suất:</w:t>
      </w:r>
    </w:p>
    <w:p>
      <w:pPr>
        <w:pStyle w:val="ListBullet"/>
        <w:spacing w:before="20" w:after="60" w:line="288" w:lineRule="auto"/>
        <w:jc w:val="both"/>
      </w:pPr>
      <w:r>
        <w:rPr>
          <w:rFonts w:ascii="Times New Roman" w:hAnsi="Times New Roman"/>
          <w:color w:val="000000"/>
          <w:sz w:val="26"/>
        </w:rPr>
        <w:t>Dưới 100 triệu (&lt; 100.000.000): "Thấp", thuế 5%.</w:t>
      </w:r>
    </w:p>
    <w:p>
      <w:pPr>
        <w:pStyle w:val="ListBullet"/>
        <w:spacing w:before="20" w:after="60" w:line="288" w:lineRule="auto"/>
        <w:jc w:val="both"/>
      </w:pPr>
      <w:r>
        <w:rPr>
          <w:rFonts w:ascii="Times New Roman" w:hAnsi="Times New Roman"/>
          <w:color w:val="000000"/>
          <w:sz w:val="26"/>
        </w:rPr>
        <w:t>Từ 100 triệu đến dưới 300 triệu: "Trung bình", thuế 10%.</w:t>
      </w:r>
    </w:p>
    <w:p>
      <w:pPr>
        <w:pStyle w:val="ListBullet"/>
        <w:spacing w:before="20" w:after="60" w:line="288" w:lineRule="auto"/>
        <w:jc w:val="both"/>
      </w:pPr>
      <w:r>
        <w:rPr>
          <w:rFonts w:ascii="Times New Roman" w:hAnsi="Times New Roman"/>
          <w:color w:val="000000"/>
          <w:sz w:val="26"/>
        </w:rPr>
        <w:t>Từ 300 triệu đến dưới 500 triệu: "Khá", thuế 15%.</w:t>
      </w:r>
    </w:p>
    <w:p>
      <w:pPr>
        <w:pStyle w:val="ListBullet"/>
        <w:spacing w:before="20" w:after="60" w:line="288" w:lineRule="auto"/>
        <w:jc w:val="both"/>
      </w:pPr>
      <w:r>
        <w:rPr>
          <w:rFonts w:ascii="Times New Roman" w:hAnsi="Times New Roman"/>
          <w:color w:val="000000"/>
          <w:sz w:val="26"/>
        </w:rPr>
        <w:t>Từ 500 triệu trở lên: "Cao", thuế 20%.</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2 dòng:</w:t>
      </w:r>
    </w:p>
    <w:p>
      <w:pPr>
        <w:pStyle w:val="ListBullet"/>
        <w:spacing w:before="20" w:after="60" w:line="288" w:lineRule="auto"/>
        <w:jc w:val="both"/>
      </w:pPr>
      <w:r>
        <w:rPr>
          <w:rFonts w:ascii="Times New Roman" w:hAnsi="Times New Roman"/>
          <w:color w:val="000000"/>
          <w:sz w:val="26"/>
        </w:rPr>
        <w:t>Dòng 1: "Phân loại thu nhập: [Phân loại]"</w:t>
      </w:r>
    </w:p>
    <w:p>
      <w:pPr>
        <w:pStyle w:val="ListBullet"/>
        <w:spacing w:before="20" w:after="60" w:line="288" w:lineRule="auto"/>
        <w:jc w:val="both"/>
      </w:pPr>
      <w:r>
        <w:rPr>
          <w:rFonts w:ascii="Times New Roman" w:hAnsi="Times New Roman"/>
          <w:color w:val="000000"/>
          <w:sz w:val="26"/>
        </w:rPr>
        <w:t>Dòng 2: "Thuế phải đóng: [Số tiền thuế] VND"</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75000000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Phân loại thu nhập: Thấp</w:t>
              <w:br/>
              <w:t>Thuế phải đóng: 3750000.0 VND</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thu_nhap = float(input())</w:t>
              <w:br/>
              <w:t># Tính thuế và phân loại thu nhập</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thu_nhap = float(input())</w:t>
              <w:br/>
              <w:t>if thu_nhap &lt; 100000000:</w:t>
              <w:br/>
              <w:t xml:space="preserve">    phan_loai = "Thấp"</w:t>
              <w:br/>
              <w:t xml:space="preserve">    thue = thu_nhap * 0.05</w:t>
              <w:br/>
              <w:t>elif thu_nhap &lt; 300000000:</w:t>
              <w:br/>
              <w:t xml:space="preserve">    phan_loai = "Trung bình"</w:t>
              <w:br/>
              <w:t xml:space="preserve">    thue = thu_nhap * 0.10</w:t>
              <w:br/>
              <w:t>elif thu_nhap &lt; 500000000:</w:t>
              <w:br/>
              <w:t xml:space="preserve">    phan_loai = "Khá"</w:t>
              <w:br/>
              <w:t xml:space="preserve">    thue = thu_nhap * 0.15</w:t>
              <w:br/>
              <w:t>else:</w:t>
              <w:br/>
              <w:t xml:space="preserve">    phan_loai = "Cao"</w:t>
              <w:br/>
              <w:t xml:space="preserve">    thue = thu_nhap * 0.20</w:t>
              <w:br/>
              <w:br/>
              <w:t>print(f"Phân loại thu nhập: {phan_loai}")</w:t>
              <w:br/>
              <w:t>print(f"Thuế phải đóng: {thue} VND")</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600000000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Phân loại thu nhập: Cao</w:t>
              <w:br/>
              <w:t>Thuế phải đóng: 120000000.0 VND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400000000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Phân loại thu nhập: Khá</w:t>
              <w:br/>
              <w:t>Thuế phải đóng: 60000000.0 VND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200000000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Phân loại thu nhập: Trung bình</w:t>
              <w:br/>
              <w:t>Thuế phải đóng: 20000000.0 VND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75000000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Phân loại thu nhập: Thấp</w:t>
              <w:br/>
              <w:t>Thuế phải đóng: 3750000.0 VND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21: Xếp Loại Điểm Chuẩn cho Nhập Học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điểm phỏng vấn </w:t>
      </w:r>
      <w:r>
        <w:rPr>
          <w:rFonts w:ascii="Consolas" w:hAnsi="Consolas"/>
          <w:color w:val="282828"/>
          <w:sz w:val="21"/>
        </w:rPr>
        <w:t>diem</w:t>
      </w:r>
      <w:r>
        <w:rPr>
          <w:rFonts w:ascii="Times New Roman" w:hAnsi="Times New Roman"/>
          <w:color w:val="000000"/>
          <w:sz w:val="26"/>
        </w:rPr>
        <w:t xml:space="preserve"> (float, 0.0 - 10.0) và số giải thưởng </w:t>
      </w:r>
      <w:r>
        <w:rPr>
          <w:rFonts w:ascii="Consolas" w:hAnsi="Consolas"/>
          <w:color w:val="282828"/>
          <w:sz w:val="21"/>
        </w:rPr>
        <w:t>giai</w:t>
      </w:r>
      <w:r>
        <w:rPr>
          <w:rFonts w:ascii="Times New Roman" w:hAnsi="Times New Roman"/>
          <w:color w:val="000000"/>
          <w:sz w:val="26"/>
        </w:rPr>
        <w:t xml:space="preserve"> (int) trên 2 dòng.</w:t>
      </w:r>
    </w:p>
    <w:p>
      <w:pPr>
        <w:pStyle w:val="ListBullet"/>
        <w:spacing w:before="20" w:after="60" w:line="288" w:lineRule="auto"/>
        <w:jc w:val="both"/>
      </w:pPr>
      <w:r>
        <w:rPr>
          <w:rFonts w:ascii="Times New Roman" w:hAnsi="Times New Roman"/>
          <w:b/>
          <w:color w:val="000000"/>
          <w:sz w:val="26"/>
        </w:rPr>
        <w:t>Tiêu chuẩn:</w:t>
      </w:r>
    </w:p>
    <w:p>
      <w:pPr>
        <w:pStyle w:val="ListBullet"/>
        <w:spacing w:before="20" w:after="60" w:line="288" w:lineRule="auto"/>
        <w:jc w:val="both"/>
      </w:pPr>
      <w:r>
        <w:rPr>
          <w:rFonts w:ascii="Times New Roman" w:hAnsi="Times New Roman"/>
          <w:color w:val="000000"/>
          <w:sz w:val="26"/>
        </w:rPr>
        <w:t>Điểm &gt;= 9.0: "Được chấp nhận (Điểm cao)."</w:t>
      </w:r>
    </w:p>
    <w:p>
      <w:pPr>
        <w:pStyle w:val="ListBullet"/>
        <w:spacing w:before="20" w:after="60" w:line="288" w:lineRule="auto"/>
        <w:jc w:val="both"/>
      </w:pPr>
      <w:r>
        <w:rPr>
          <w:rFonts w:ascii="Times New Roman" w:hAnsi="Times New Roman"/>
          <w:color w:val="000000"/>
          <w:sz w:val="26"/>
        </w:rPr>
        <w:t>HOẶC (Điểm &gt;= 8.0 VÀ giải &gt;= 3): "Được chấp nhận (Điểm tốt và nhiều giải thưởng)."</w:t>
      </w:r>
    </w:p>
    <w:p>
      <w:pPr>
        <w:pStyle w:val="ListBullet"/>
        <w:spacing w:before="20" w:after="60" w:line="288" w:lineRule="auto"/>
        <w:jc w:val="both"/>
      </w:pPr>
      <w:r>
        <w:rPr>
          <w:rFonts w:ascii="Times New Roman" w:hAnsi="Times New Roman"/>
          <w:color w:val="000000"/>
          <w:sz w:val="26"/>
        </w:rPr>
        <w:t>HOẶC (Điểm &gt;= 7.0 VÀ giải &gt;= 5): "Được chấp nhận (Điểm vừa và nhiều giải thưởng)."</w:t>
      </w:r>
    </w:p>
    <w:p>
      <w:pPr>
        <w:pStyle w:val="ListBullet"/>
        <w:spacing w:before="20" w:after="60" w:line="288" w:lineRule="auto"/>
        <w:jc w:val="both"/>
      </w:pPr>
      <w:r>
        <w:rPr>
          <w:rFonts w:ascii="Times New Roman" w:hAnsi="Times New Roman"/>
          <w:color w:val="000000"/>
          <w:sz w:val="26"/>
        </w:rPr>
        <w:t>Bị từ chối (các trường hợp còn lại): "Bị từ chối (Chưa đủ điều kiện)."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9.2</w:t>
              <w:br/>
              <w:t>1</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Được chấp nhận (Điểm cao).</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float(input())</w:t>
              <w:br/>
              <w:t>giai = int(input())</w:t>
              <w:br/>
              <w:t># Xét tuyển nhập học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float(input())</w:t>
              <w:br/>
              <w:t>giai = int(input())</w:t>
              <w:br/>
              <w:t>if diem &gt;= 9.0:</w:t>
              <w:br/>
              <w:t xml:space="preserve">    print("Được chấp nhận (Điểm cao).")</w:t>
              <w:br/>
              <w:t>elif diem &gt;= 8.0 and giai &gt;= 3:</w:t>
              <w:br/>
              <w:t xml:space="preserve">    print("Được chấp nhận (Điểm tốt và nhiều giải thưởng).")</w:t>
              <w:br/>
              <w:t>elif diem &gt;= 7.0 and giai &gt;= 5:</w:t>
              <w:br/>
              <w:t xml:space="preserve">    print("Được chấp nhận (Điểm vừa và nhiều giải thưởng).")</w:t>
              <w:br/>
              <w:t>else:</w:t>
              <w:br/>
              <w:t xml:space="preserve">    print("Bị từ chối (Chưa đủ điều kiện).")</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9.2</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Được chấp nhận (Điểm cao).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8.5</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Được chấp nhận (Điểm tốt và nhiều giải thưởng).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7.5</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Bị từ chối (Chưa đủ điều kiện).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Được chấp nhận (Điểm vừa và nhiều giải thưởng).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22: Xác định Loại Năm (Năm Nhuận Nâng Cao)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một số nguyên </w:t>
      </w:r>
      <w:r>
        <w:rPr>
          <w:rFonts w:ascii="Consolas" w:hAnsi="Consolas"/>
          <w:color w:val="282828"/>
          <w:sz w:val="21"/>
        </w:rPr>
        <w:t>nam</w:t>
      </w:r>
      <w:r>
        <w:rPr>
          <w:rFonts w:ascii="Times New Roman" w:hAnsi="Times New Roman"/>
          <w:color w:val="000000"/>
          <w:sz w:val="26"/>
        </w:rPr>
        <w:t>. Xác định đó là năm nhuận hay năm thường.</w:t>
      </w:r>
    </w:p>
    <w:p>
      <w:pPr>
        <w:pStyle w:val="ListBullet"/>
        <w:spacing w:before="20" w:after="60" w:line="288" w:lineRule="auto"/>
        <w:jc w:val="both"/>
      </w:pPr>
      <w:r>
        <w:rPr>
          <w:rFonts w:ascii="Times New Roman" w:hAnsi="Times New Roman"/>
          <w:b/>
          <w:color w:val="000000"/>
          <w:sz w:val="26"/>
        </w:rPr>
        <w:t>Điều kiện năm nhuận:</w:t>
      </w:r>
      <w:r>
        <w:rPr>
          <w:rFonts w:ascii="Times New Roman" w:hAnsi="Times New Roman"/>
          <w:color w:val="000000"/>
          <w:sz w:val="26"/>
        </w:rPr>
        <w:t xml:space="preserve"> Chia hết cho 400 HOẶC (chia hết cho 4 nhưng không chia hết cho 100).</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"Năm nhuận" hoặc "Năm thường".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2024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Năm nhuận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 = int(input())</w:t>
              <w:br/>
              <w:t># Kiểm tra năm nhuận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 = int(input())</w:t>
              <w:br/>
              <w:t>if (nam % 400 == 0) or (nam % 4 == 0 and nam % 100 != 0):</w:t>
              <w:br/>
              <w:t xml:space="preserve">    print("Năm nhuận")</w:t>
              <w:br/>
              <w:t>else:</w:t>
              <w:br/>
              <w:t xml:space="preserve">    print("Năm thường")</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Năm thường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2024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Năm nhuận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Năm thường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Năm nhuận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23: Giải phương trình bậc hai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3 hệ số </w:t>
      </w:r>
      <w:r>
        <w:rPr>
          <w:rFonts w:ascii="Consolas" w:hAnsi="Consolas"/>
          <w:color w:val="282828"/>
          <w:sz w:val="21"/>
        </w:rPr>
        <w:t>a</w:t>
      </w:r>
      <w:r>
        <w:rPr>
          <w:rFonts w:ascii="Times New Roman" w:hAnsi="Times New Roman"/>
          <w:color w:val="000000"/>
          <w:sz w:val="26"/>
        </w:rPr>
        <w:t xml:space="preserve">, </w:t>
      </w:r>
      <w:r>
        <w:rPr>
          <w:rFonts w:ascii="Consolas" w:hAnsi="Consolas"/>
          <w:color w:val="282828"/>
          <w:sz w:val="21"/>
        </w:rPr>
        <w:t>b</w:t>
      </w:r>
      <w:r>
        <w:rPr>
          <w:rFonts w:ascii="Times New Roman" w:hAnsi="Times New Roman"/>
          <w:color w:val="000000"/>
          <w:sz w:val="26"/>
        </w:rPr>
        <w:t xml:space="preserve">, </w:t>
      </w:r>
      <w:r>
        <w:rPr>
          <w:rFonts w:ascii="Consolas" w:hAnsi="Consolas"/>
          <w:color w:val="282828"/>
          <w:sz w:val="21"/>
        </w:rPr>
        <w:t>c</w:t>
      </w:r>
      <w:r>
        <w:rPr>
          <w:rFonts w:ascii="Times New Roman" w:hAnsi="Times New Roman"/>
          <w:color w:val="000000"/>
          <w:sz w:val="26"/>
        </w:rPr>
        <w:t xml:space="preserve"> của phương trình $ax^2 + bx + c = 0$ (mỗi số trên 1 dòng).</w:t>
      </w:r>
    </w:p>
    <w:p>
      <w:pPr>
        <w:pStyle w:val="ListBullet"/>
        <w:spacing w:before="20" w:after="60" w:line="288" w:lineRule="auto"/>
        <w:jc w:val="both"/>
      </w:pPr>
      <w:r>
        <w:rPr>
          <w:rFonts w:ascii="Times New Roman" w:hAnsi="Times New Roman"/>
          <w:b/>
          <w:color w:val="000000"/>
          <w:sz w:val="26"/>
        </w:rPr>
        <w:t>Yêu cầu:</w:t>
      </w:r>
      <w:r>
        <w:rPr>
          <w:rFonts w:ascii="Times New Roman" w:hAnsi="Times New Roman"/>
          <w:color w:val="000000"/>
          <w:sz w:val="26"/>
        </w:rPr>
        <w:t xml:space="preserve"> Xác định số nghiệm của phương trình và in ra:</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a == 0</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b == 0</w:t>
      </w:r>
      <w:r>
        <w:rPr>
          <w:rFonts w:ascii="Times New Roman" w:hAnsi="Times New Roman"/>
          <w:color w:val="000000"/>
          <w:sz w:val="26"/>
        </w:rPr>
        <w:t xml:space="preserve"> và </w:t>
      </w:r>
      <w:r>
        <w:rPr>
          <w:rFonts w:ascii="Consolas" w:hAnsi="Consolas"/>
          <w:color w:val="282828"/>
          <w:sz w:val="21"/>
        </w:rPr>
        <w:t>c == 0</w:t>
      </w:r>
      <w:r>
        <w:rPr>
          <w:rFonts w:ascii="Times New Roman" w:hAnsi="Times New Roman"/>
          <w:color w:val="000000"/>
          <w:sz w:val="26"/>
        </w:rPr>
        <w:t>: in "Vô số nghiệm".</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b == 0</w:t>
      </w:r>
      <w:r>
        <w:rPr>
          <w:rFonts w:ascii="Times New Roman" w:hAnsi="Times New Roman"/>
          <w:color w:val="000000"/>
          <w:sz w:val="26"/>
        </w:rPr>
        <w:t xml:space="preserve"> và </w:t>
      </w:r>
      <w:r>
        <w:rPr>
          <w:rFonts w:ascii="Consolas" w:hAnsi="Consolas"/>
          <w:color w:val="282828"/>
          <w:sz w:val="21"/>
        </w:rPr>
        <w:t>c != 0</w:t>
      </w:r>
      <w:r>
        <w:rPr>
          <w:rFonts w:ascii="Times New Roman" w:hAnsi="Times New Roman"/>
          <w:color w:val="000000"/>
          <w:sz w:val="26"/>
        </w:rPr>
        <w:t>: in "Vô nghiệm".</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b != 0</w:t>
      </w:r>
      <w:r>
        <w:rPr>
          <w:rFonts w:ascii="Times New Roman" w:hAnsi="Times New Roman"/>
          <w:color w:val="000000"/>
          <w:sz w:val="26"/>
        </w:rPr>
        <w:t>: in "Có 1 nghiệm".</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a != 0</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Tính delta = $b^2 - 4ac$.</w:t>
      </w:r>
    </w:p>
    <w:p>
      <w:pPr>
        <w:pStyle w:val="ListBullet"/>
        <w:spacing w:before="20" w:after="60" w:line="288" w:lineRule="auto"/>
        <w:jc w:val="both"/>
      </w:pPr>
      <w:r>
        <w:rPr>
          <w:rFonts w:ascii="Times New Roman" w:hAnsi="Times New Roman"/>
          <w:color w:val="000000"/>
          <w:sz w:val="26"/>
        </w:rPr>
        <w:t>Nếu delta &lt; 0: in "Vô nghiệm".</w:t>
      </w:r>
    </w:p>
    <w:p>
      <w:pPr>
        <w:pStyle w:val="ListBullet"/>
        <w:spacing w:before="20" w:after="60" w:line="288" w:lineRule="auto"/>
        <w:jc w:val="both"/>
      </w:pPr>
      <w:r>
        <w:rPr>
          <w:rFonts w:ascii="Times New Roman" w:hAnsi="Times New Roman"/>
          <w:color w:val="000000"/>
          <w:sz w:val="26"/>
        </w:rPr>
        <w:t>Nếu delta == 0: in "Có nghiệm kép".</w:t>
      </w:r>
    </w:p>
    <w:p>
      <w:pPr>
        <w:pStyle w:val="ListBullet"/>
        <w:spacing w:before="20" w:after="60" w:line="288" w:lineRule="auto"/>
        <w:jc w:val="both"/>
      </w:pPr>
      <w:r>
        <w:rPr>
          <w:rFonts w:ascii="Times New Roman" w:hAnsi="Times New Roman"/>
          <w:color w:val="000000"/>
          <w:sz w:val="26"/>
        </w:rPr>
        <w:t>Nếu delta &gt; 0: in "Có 2 nghiệm phân biệt".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3 số thực trên 3 dòng.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Thông báo số nghiệm.</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w:t>
              <w:br/>
              <w:t>-3</w:t>
              <w:br/>
              <w:t>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Có 2 nghiệm phân biệt</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float(input())</w:t>
              <w:br/>
              <w:t>b = float(input())</w:t>
              <w:br/>
              <w:t>c = float(input())</w:t>
              <w:br/>
              <w:t># Giải phương trình bậc hai</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float(input())</w:t>
              <w:br/>
              <w:t>b = float(input())</w:t>
              <w:br/>
              <w:t>c = float(input())</w:t>
              <w:br/>
              <w:t>if a == 0:</w:t>
              <w:br/>
              <w:t xml:space="preserve">    if b == 0:</w:t>
              <w:br/>
              <w:t xml:space="preserve">        if c == 0:</w:t>
              <w:br/>
              <w:t xml:space="preserve">            print("Vô số nghiệm")</w:t>
              <w:br/>
              <w:t xml:space="preserve">        else:</w:t>
              <w:br/>
              <w:t xml:space="preserve">            print("Vô nghiệm")</w:t>
              <w:br/>
              <w:t xml:space="preserve">    else:</w:t>
              <w:br/>
              <w:t xml:space="preserve">        print("Có 1 nghiệm")</w:t>
              <w:br/>
              <w:t>else:</w:t>
              <w:br/>
              <w:t xml:space="preserve">    delta = b**2 - 4*a*c</w:t>
              <w:br/>
              <w:t xml:space="preserve">    if delta &lt; 0:</w:t>
              <w:br/>
              <w:t xml:space="preserve">        print("Vô nghiệm")</w:t>
              <w:br/>
              <w:t xml:space="preserve">    elif delta == 0:</w:t>
              <w:br/>
              <w:t xml:space="preserve">        print("Có nghiệm kép")</w:t>
              <w:br/>
              <w:t xml:space="preserve">    else:</w:t>
              <w:br/>
              <w:t xml:space="preserve">        print("Có 2 nghiệm phân biệt")</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-3</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Có 2 nghiệm phân biệt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br/>
              <w:t>2</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Có 1 nghiệm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2</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Vô nghiệm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br/>
              <w:t>-2</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Có nghiệm kép</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24: Phân Loại Phản Hồi Khách Hàng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điểm hài lòng </w:t>
      </w:r>
      <w:r>
        <w:rPr>
          <w:rFonts w:ascii="Consolas" w:hAnsi="Consolas"/>
          <w:color w:val="282828"/>
          <w:sz w:val="21"/>
        </w:rPr>
        <w:t>diem_hai_long</w:t>
      </w:r>
      <w:r>
        <w:rPr>
          <w:rFonts w:ascii="Times New Roman" w:hAnsi="Times New Roman"/>
          <w:color w:val="000000"/>
          <w:sz w:val="26"/>
        </w:rPr>
        <w:t xml:space="preserve"> (1-5) và cờ từ ngữ tiêu cực </w:t>
      </w:r>
      <w:r>
        <w:rPr>
          <w:rFonts w:ascii="Consolas" w:hAnsi="Consolas"/>
          <w:color w:val="282828"/>
          <w:sz w:val="21"/>
        </w:rPr>
        <w:t>co_tu_ngu_tieu_cuc</w:t>
      </w:r>
      <w:r>
        <w:rPr>
          <w:rFonts w:ascii="Times New Roman" w:hAnsi="Times New Roman"/>
          <w:color w:val="000000"/>
          <w:sz w:val="26"/>
        </w:rPr>
        <w:t xml:space="preserve"> ("True" hoặc "False") trên 2 dòng.</w:t>
      </w:r>
    </w:p>
    <w:p>
      <w:pPr>
        <w:pStyle w:val="ListBullet"/>
        <w:spacing w:before="20" w:after="60" w:line="288" w:lineRule="auto"/>
        <w:jc w:val="both"/>
      </w:pPr>
      <w:r>
        <w:rPr>
          <w:rFonts w:ascii="Times New Roman" w:hAnsi="Times New Roman"/>
          <w:b/>
          <w:color w:val="000000"/>
          <w:sz w:val="26"/>
        </w:rPr>
        <w:t>Phân loại:</w:t>
      </w:r>
    </w:p>
    <w:p>
      <w:pPr>
        <w:pStyle w:val="ListBullet"/>
        <w:spacing w:before="20" w:after="60" w:line="288" w:lineRule="auto"/>
        <w:jc w:val="both"/>
      </w:pPr>
      <w:r>
        <w:rPr>
          <w:rFonts w:ascii="Times New Roman" w:hAnsi="Times New Roman"/>
          <w:color w:val="000000"/>
          <w:sz w:val="26"/>
        </w:rPr>
        <w:t>Điểm 5:</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co_tu_ngu_tieu_cuc</w:t>
      </w:r>
      <w:r>
        <w:rPr>
          <w:rFonts w:ascii="Times New Roman" w:hAnsi="Times New Roman"/>
          <w:color w:val="000000"/>
          <w:sz w:val="26"/>
        </w:rPr>
        <w:t xml:space="preserve"> là </w:t>
      </w:r>
      <w:r>
        <w:rPr>
          <w:rFonts w:ascii="Consolas" w:hAnsi="Consolas"/>
          <w:color w:val="282828"/>
          <w:sz w:val="21"/>
        </w:rPr>
        <w:t>True</w:t>
      </w:r>
      <w:r>
        <w:rPr>
          <w:rFonts w:ascii="Times New Roman" w:hAnsi="Times New Roman"/>
          <w:color w:val="000000"/>
          <w:sz w:val="26"/>
        </w:rPr>
        <w:t>: "Phản hồi mâu thuẫn (Điểm cao nhưng có từ ngữ tiêu cực)."</w:t>
      </w:r>
    </w:p>
    <w:p>
      <w:pPr>
        <w:pStyle w:val="ListBullet"/>
        <w:spacing w:before="20" w:after="60" w:line="288" w:lineRule="auto"/>
        <w:jc w:val="both"/>
      </w:pPr>
      <w:r>
        <w:rPr>
          <w:rFonts w:ascii="Times New Roman" w:hAnsi="Times New Roman"/>
          <w:color w:val="000000"/>
          <w:sz w:val="26"/>
        </w:rPr>
        <w:t>Ngược lại: "Phản hồi Rất tích cực."</w:t>
      </w:r>
    </w:p>
    <w:p>
      <w:pPr>
        <w:pStyle w:val="ListBullet"/>
        <w:spacing w:before="20" w:after="60" w:line="288" w:lineRule="auto"/>
        <w:jc w:val="both"/>
      </w:pPr>
      <w:r>
        <w:rPr>
          <w:rFonts w:ascii="Times New Roman" w:hAnsi="Times New Roman"/>
          <w:color w:val="000000"/>
          <w:sz w:val="26"/>
        </w:rPr>
        <w:t>Điểm 4: "Phản hồi Tích cực."</w:t>
      </w:r>
    </w:p>
    <w:p>
      <w:pPr>
        <w:pStyle w:val="ListBullet"/>
        <w:spacing w:before="20" w:after="60" w:line="288" w:lineRule="auto"/>
        <w:jc w:val="both"/>
      </w:pPr>
      <w:r>
        <w:rPr>
          <w:rFonts w:ascii="Times New Roman" w:hAnsi="Times New Roman"/>
          <w:color w:val="000000"/>
          <w:sz w:val="26"/>
        </w:rPr>
        <w:t>Điểm 3: "Phản hồi Trung lập."</w:t>
      </w:r>
    </w:p>
    <w:p>
      <w:pPr>
        <w:pStyle w:val="ListBullet"/>
        <w:spacing w:before="20" w:after="60" w:line="288" w:lineRule="auto"/>
        <w:jc w:val="both"/>
      </w:pPr>
      <w:r>
        <w:rPr>
          <w:rFonts w:ascii="Times New Roman" w:hAnsi="Times New Roman"/>
          <w:color w:val="000000"/>
          <w:sz w:val="26"/>
        </w:rPr>
        <w:t>Điểm 1 hoặc 2:</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co_tu_ngu_tieu_cuc</w:t>
      </w:r>
      <w:r>
        <w:rPr>
          <w:rFonts w:ascii="Times New Roman" w:hAnsi="Times New Roman"/>
          <w:color w:val="000000"/>
          <w:sz w:val="26"/>
        </w:rPr>
        <w:t xml:space="preserve"> là </w:t>
      </w:r>
      <w:r>
        <w:rPr>
          <w:rFonts w:ascii="Consolas" w:hAnsi="Consolas"/>
          <w:color w:val="282828"/>
          <w:sz w:val="21"/>
        </w:rPr>
        <w:t>True</w:t>
      </w:r>
      <w:r>
        <w:rPr>
          <w:rFonts w:ascii="Times New Roman" w:hAnsi="Times New Roman"/>
          <w:color w:val="000000"/>
          <w:sz w:val="26"/>
        </w:rPr>
        <w:t>: "Phản hồi Rất tiêu cực, có chi tiết."</w:t>
      </w:r>
    </w:p>
    <w:p>
      <w:pPr>
        <w:pStyle w:val="ListBullet"/>
        <w:spacing w:before="20" w:after="60" w:line="288" w:lineRule="auto"/>
        <w:jc w:val="both"/>
      </w:pPr>
      <w:r>
        <w:rPr>
          <w:rFonts w:ascii="Times New Roman" w:hAnsi="Times New Roman"/>
          <w:color w:val="000000"/>
          <w:sz w:val="26"/>
        </w:rPr>
        <w:t>Ngược lại: "Phản hồi Tiêu cực (không có chi tiết)."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br/>
              <w:t>False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Phản hồi Rất tích cực.</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int(input())</w:t>
              <w:br/>
              <w:t>tieu_cuc = input().strip().lower() == "true"</w:t>
              <w:br/>
              <w:t># Phân loại phản hồi</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int(input())</w:t>
              <w:br/>
              <w:t>tieu_cuc = input().strip().lower() == "true"</w:t>
              <w:br/>
              <w:t>if diem == 5:</w:t>
              <w:br/>
              <w:t xml:space="preserve">    if tieu_cuc:</w:t>
              <w:br/>
              <w:t xml:space="preserve">        print("Phản hồi mâu thuẫn (Điểm cao nhưng có từ ngữ tiêu cực).")</w:t>
              <w:br/>
              <w:t xml:space="preserve">    else:</w:t>
              <w:br/>
              <w:t xml:space="preserve">        print("Phản hồi Rất tích cực.")</w:t>
              <w:br/>
              <w:t>elif diem == 4:</w:t>
              <w:br/>
              <w:t xml:space="preserve">    print("Phản hồi Tích cực.")</w:t>
              <w:br/>
              <w:t>elif diem == 3:</w:t>
              <w:br/>
              <w:t xml:space="preserve">    print("Phản hồi Trung lập.")</w:t>
              <w:br/>
              <w:t>elif diem in [1, 2]:</w:t>
              <w:br/>
              <w:t xml:space="preserve">    if tieu_cuc:</w:t>
              <w:br/>
              <w:t xml:space="preserve">        print("Phản hồi Rất tiêu cực, có chi tiết.")</w:t>
              <w:br/>
              <w:t xml:space="preserve">    else:</w:t>
              <w:br/>
              <w:t xml:space="preserve">        print("Phản hồi Tiêu cực (không có chi tiết).")</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Phản hồi mâu thuẫn (Điểm cao nhưng có từ ngữ tiêu cực).</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Phản hồi Trung lập.</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Phản hồi Rất tiêu cực, có chi tiết.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Phản hồi Rất tích cực.</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25: Xác định Phân Loại Số Học (Dương/Âm, Chẵn/Lẻ, Chia hết cho 3/5)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một số nguyên </w:t>
      </w:r>
      <w:r>
        <w:rPr>
          <w:rFonts w:ascii="Consolas" w:hAnsi="Consolas"/>
          <w:color w:val="282828"/>
          <w:sz w:val="21"/>
        </w:rPr>
        <w:t>so_nguyen</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Phân loại (ưu tiên từ trên xuống):</w:t>
      </w:r>
    </w:p>
    <w:p>
      <w:pPr>
        <w:pStyle w:val="ListBullet"/>
        <w:spacing w:before="20" w:after="60" w:line="288" w:lineRule="auto"/>
        <w:jc w:val="both"/>
      </w:pPr>
      <w:r>
        <w:rPr>
          <w:rFonts w:ascii="Times New Roman" w:hAnsi="Times New Roman"/>
          <w:color w:val="000000"/>
          <w:sz w:val="26"/>
        </w:rPr>
        <w:t>Nếu bằng 0: "Số 0."</w:t>
      </w:r>
    </w:p>
    <w:p>
      <w:pPr>
        <w:pStyle w:val="ListBullet"/>
        <w:spacing w:before="20" w:after="60" w:line="288" w:lineRule="auto"/>
        <w:jc w:val="both"/>
      </w:pPr>
      <w:r>
        <w:rPr>
          <w:rFonts w:ascii="Times New Roman" w:hAnsi="Times New Roman"/>
          <w:color w:val="000000"/>
          <w:sz w:val="26"/>
        </w:rPr>
        <w:t>Nếu là số dương:</w:t>
      </w:r>
    </w:p>
    <w:p>
      <w:pPr>
        <w:pStyle w:val="ListBullet"/>
        <w:spacing w:before="20" w:after="60" w:line="288" w:lineRule="auto"/>
        <w:jc w:val="both"/>
      </w:pPr>
      <w:r>
        <w:rPr>
          <w:rFonts w:ascii="Times New Roman" w:hAnsi="Times New Roman"/>
          <w:color w:val="000000"/>
          <w:sz w:val="26"/>
        </w:rPr>
        <w:t>Chia hết cho cả 3 và 5: "Số dương, chia hết cho 3 và 5."</w:t>
      </w:r>
    </w:p>
    <w:p>
      <w:pPr>
        <w:pStyle w:val="ListBullet"/>
        <w:spacing w:before="20" w:after="60" w:line="288" w:lineRule="auto"/>
        <w:jc w:val="both"/>
      </w:pPr>
      <w:r>
        <w:rPr>
          <w:rFonts w:ascii="Times New Roman" w:hAnsi="Times New Roman"/>
          <w:color w:val="000000"/>
          <w:sz w:val="26"/>
        </w:rPr>
        <w:t>Chỉ chia hết cho 3: "Số dương, chỉ chia hết cho 3."</w:t>
      </w:r>
    </w:p>
    <w:p>
      <w:pPr>
        <w:pStyle w:val="ListBullet"/>
        <w:spacing w:before="20" w:after="60" w:line="288" w:lineRule="auto"/>
        <w:jc w:val="both"/>
      </w:pPr>
      <w:r>
        <w:rPr>
          <w:rFonts w:ascii="Times New Roman" w:hAnsi="Times New Roman"/>
          <w:color w:val="000000"/>
          <w:sz w:val="26"/>
        </w:rPr>
        <w:t>Chỉ chia hết cho 5: "Số dương, chỉ chia hết cho 5."</w:t>
      </w:r>
    </w:p>
    <w:p>
      <w:pPr>
        <w:pStyle w:val="ListBullet"/>
        <w:spacing w:before="20" w:after="60" w:line="288" w:lineRule="auto"/>
        <w:jc w:val="both"/>
      </w:pPr>
      <w:r>
        <w:rPr>
          <w:rFonts w:ascii="Times New Roman" w:hAnsi="Times New Roman"/>
          <w:color w:val="000000"/>
          <w:sz w:val="26"/>
        </w:rPr>
        <w:t>Số chẵn: "Số dương chẵn."</w:t>
      </w:r>
    </w:p>
    <w:p>
      <w:pPr>
        <w:pStyle w:val="ListBullet"/>
        <w:spacing w:before="20" w:after="60" w:line="288" w:lineRule="auto"/>
        <w:jc w:val="both"/>
      </w:pPr>
      <w:r>
        <w:rPr>
          <w:rFonts w:ascii="Times New Roman" w:hAnsi="Times New Roman"/>
          <w:color w:val="000000"/>
          <w:sz w:val="26"/>
        </w:rPr>
        <w:t>Số lẻ: "Số dương lẻ."</w:t>
      </w:r>
    </w:p>
    <w:p>
      <w:pPr>
        <w:pStyle w:val="ListBullet"/>
        <w:spacing w:before="20" w:after="60" w:line="288" w:lineRule="auto"/>
        <w:jc w:val="both"/>
      </w:pPr>
      <w:r>
        <w:rPr>
          <w:rFonts w:ascii="Times New Roman" w:hAnsi="Times New Roman"/>
          <w:color w:val="000000"/>
          <w:sz w:val="26"/>
        </w:rPr>
        <w:t>Nếu là số âm:</w:t>
      </w:r>
    </w:p>
    <w:p>
      <w:pPr>
        <w:pStyle w:val="ListBullet"/>
        <w:spacing w:before="20" w:after="60" w:line="288" w:lineRule="auto"/>
        <w:jc w:val="both"/>
      </w:pPr>
      <w:r>
        <w:rPr>
          <w:rFonts w:ascii="Times New Roman" w:hAnsi="Times New Roman"/>
          <w:color w:val="000000"/>
          <w:sz w:val="26"/>
        </w:rPr>
        <w:t>Chẵn: "Số âm chẵn."</w:t>
      </w:r>
    </w:p>
    <w:p>
      <w:pPr>
        <w:pStyle w:val="ListBullet"/>
        <w:spacing w:before="20" w:after="60" w:line="288" w:lineRule="auto"/>
        <w:jc w:val="both"/>
      </w:pPr>
      <w:r>
        <w:rPr>
          <w:rFonts w:ascii="Times New Roman" w:hAnsi="Times New Roman"/>
          <w:color w:val="000000"/>
          <w:sz w:val="26"/>
        </w:rPr>
        <w:t>Lẻ: "Số âm lẻ."</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Số dương, chia hết cho 3 và 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 Phân loại số học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if n == 0:</w:t>
              <w:br/>
              <w:t xml:space="preserve">    print("Số 0.")</w:t>
              <w:br/>
              <w:t>elif n &gt; 0:</w:t>
              <w:br/>
              <w:t xml:space="preserve">    if n % 3 == 0 and n % 5 == 0:</w:t>
              <w:br/>
              <w:t xml:space="preserve">        print("Số dương, chia hết cho 3 và 5.")</w:t>
              <w:br/>
              <w:t xml:space="preserve">    elif n % 3 == 0:</w:t>
              <w:br/>
              <w:t xml:space="preserve">        print("Số dương, chỉ chia hết cho 3.")</w:t>
              <w:br/>
              <w:t xml:space="preserve">    elif n % 5 == 0:</w:t>
              <w:br/>
              <w:t xml:space="preserve">        print("Số dương, chỉ chia hết cho 5.")</w:t>
              <w:br/>
              <w:t xml:space="preserve">    elif n % 2 == 0:</w:t>
              <w:br/>
              <w:t xml:space="preserve">        print("Số dương chẵn.")</w:t>
              <w:br/>
              <w:t xml:space="preserve">    else:</w:t>
              <w:br/>
              <w:t xml:space="preserve">        print("Số dương lẻ.")</w:t>
              <w:br/>
              <w:t>else:</w:t>
              <w:br/>
              <w:t xml:space="preserve">    if n % 2 == 0:</w:t>
              <w:br/>
              <w:t xml:space="preserve">        print("Số âm chẵn.")</w:t>
              <w:br/>
              <w:t xml:space="preserve">    else:</w:t>
              <w:br/>
              <w:t xml:space="preserve">        print("Số âm lẻ.")</w:t>
            </w:r>
          </w:p>
        </w:tc>
      </w:tr>
    </w:tbl>
    <w:p>
      <w:pPr>
        <w:spacing w:before="0" w:after="80"/>
      </w:pPr>
    </w:p>
    <w:p>
      <w:pPr>
        <w:keepNext/>
        <w:spacing w:before="80" w:after="40"/>
      </w:pPr>
      <w:r>
        <w:rPr>
          <w:rFonts w:ascii="Times New Roman" w:hAnsi="Times New Roman"/>
          <w:b/>
          <w:i/>
          <w:color w:val="000000"/>
          <w:sz w:val="22"/>
        </w:rPr>
        <w:t>Bộ dữ liệu kiểm thử (Test Cases - 6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Số dương, chỉ chia hết cho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Số âm lẻ.</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Số dương, chia hết cho 3 và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Số dương, chỉ chia hết cho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Số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26: Xác định Điểm Đến của Người Dùng (Theo Thời gian và Sở thích)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giờ hiện tại </w:t>
      </w:r>
      <w:r>
        <w:rPr>
          <w:rFonts w:ascii="Consolas" w:hAnsi="Consolas"/>
          <w:color w:val="282828"/>
          <w:sz w:val="21"/>
        </w:rPr>
        <w:t>gio</w:t>
      </w:r>
      <w:r>
        <w:rPr>
          <w:rFonts w:ascii="Times New Roman" w:hAnsi="Times New Roman"/>
          <w:color w:val="000000"/>
          <w:sz w:val="26"/>
        </w:rPr>
        <w:t xml:space="preserve"> (0-23) và sở thích </w:t>
      </w:r>
      <w:r>
        <w:rPr>
          <w:rFonts w:ascii="Consolas" w:hAnsi="Consolas"/>
          <w:color w:val="282828"/>
          <w:sz w:val="21"/>
        </w:rPr>
        <w:t>so_thich</w:t>
      </w:r>
      <w:r>
        <w:rPr>
          <w:rFonts w:ascii="Times New Roman" w:hAnsi="Times New Roman"/>
          <w:color w:val="000000"/>
          <w:sz w:val="26"/>
        </w:rPr>
        <w:t xml:space="preserve"> ("am thuc", "thien nhien", "mua sam", "khac") trên 2 dòng.</w:t>
      </w:r>
    </w:p>
    <w:p>
      <w:pPr>
        <w:pStyle w:val="ListBullet"/>
        <w:spacing w:before="20" w:after="60" w:line="288" w:lineRule="auto"/>
        <w:jc w:val="both"/>
      </w:pPr>
      <w:r>
        <w:rPr>
          <w:rFonts w:ascii="Times New Roman" w:hAnsi="Times New Roman"/>
          <w:b/>
          <w:color w:val="000000"/>
          <w:sz w:val="26"/>
        </w:rPr>
        <w:t>Gợi ý theo khung giờ:</w:t>
      </w:r>
    </w:p>
    <w:p>
      <w:pPr>
        <w:pStyle w:val="ListBullet"/>
        <w:spacing w:before="20" w:after="60" w:line="288" w:lineRule="auto"/>
        <w:jc w:val="both"/>
      </w:pPr>
      <w:r>
        <w:rPr>
          <w:rFonts w:ascii="Times New Roman" w:hAnsi="Times New Roman"/>
          <w:b/>
          <w:color w:val="000000"/>
          <w:sz w:val="26"/>
        </w:rPr>
        <w:t>Sáng (6h-11h):</w:t>
      </w:r>
    </w:p>
    <w:p>
      <w:pPr>
        <w:pStyle w:val="ListBullet"/>
        <w:spacing w:before="20" w:after="60" w:line="288" w:lineRule="auto"/>
        <w:jc w:val="both"/>
      </w:pPr>
      <w:r>
        <w:rPr>
          <w:rFonts w:ascii="Times New Roman" w:hAnsi="Times New Roman"/>
          <w:color w:val="000000"/>
          <w:sz w:val="26"/>
        </w:rPr>
        <w:t>"thien nhien": "Gợi ý: Công viên hoặc hồ."</w:t>
      </w:r>
    </w:p>
    <w:p>
      <w:pPr>
        <w:pStyle w:val="ListBullet"/>
        <w:spacing w:before="20" w:after="60" w:line="288" w:lineRule="auto"/>
        <w:jc w:val="both"/>
      </w:pPr>
      <w:r>
        <w:rPr>
          <w:rFonts w:ascii="Times New Roman" w:hAnsi="Times New Roman"/>
          <w:color w:val="000000"/>
          <w:sz w:val="26"/>
        </w:rPr>
        <w:t>"am thuc": "Gợi ý: Quán ăn sáng hoặc cafe."</w:t>
      </w:r>
    </w:p>
    <w:p>
      <w:pPr>
        <w:pStyle w:val="ListBullet"/>
        <w:spacing w:before="20" w:after="60" w:line="288" w:lineRule="auto"/>
        <w:jc w:val="both"/>
      </w:pPr>
      <w:r>
        <w:rPr>
          <w:rFonts w:ascii="Times New Roman" w:hAnsi="Times New Roman"/>
          <w:color w:val="000000"/>
          <w:sz w:val="26"/>
        </w:rPr>
        <w:t>Còn lại: "Gợi ý: Khu vực trung tâm thành phố."</w:t>
      </w:r>
    </w:p>
    <w:p>
      <w:pPr>
        <w:pStyle w:val="ListBullet"/>
        <w:spacing w:before="20" w:after="60" w:line="288" w:lineRule="auto"/>
        <w:jc w:val="both"/>
      </w:pPr>
      <w:r>
        <w:rPr>
          <w:rFonts w:ascii="Times New Roman" w:hAnsi="Times New Roman"/>
          <w:b/>
          <w:color w:val="000000"/>
          <w:sz w:val="26"/>
        </w:rPr>
        <w:t>Trưa/Chiều (12h-17h):</w:t>
      </w:r>
    </w:p>
    <w:p>
      <w:pPr>
        <w:pStyle w:val="ListBullet"/>
        <w:spacing w:before="20" w:after="60" w:line="288" w:lineRule="auto"/>
        <w:jc w:val="both"/>
      </w:pPr>
      <w:r>
        <w:rPr>
          <w:rFonts w:ascii="Times New Roman" w:hAnsi="Times New Roman"/>
          <w:color w:val="000000"/>
          <w:sz w:val="26"/>
        </w:rPr>
        <w:t>"mua sam": "Gợi ý: Trung tâm thương mại."</w:t>
      </w:r>
    </w:p>
    <w:p>
      <w:pPr>
        <w:pStyle w:val="ListBullet"/>
        <w:spacing w:before="20" w:after="60" w:line="288" w:lineRule="auto"/>
        <w:jc w:val="both"/>
      </w:pPr>
      <w:r>
        <w:rPr>
          <w:rFonts w:ascii="Times New Roman" w:hAnsi="Times New Roman"/>
          <w:color w:val="000000"/>
          <w:sz w:val="26"/>
        </w:rPr>
        <w:t>"am thuc": "Gợi ý: Nhà hàng ăn trưa."</w:t>
      </w:r>
    </w:p>
    <w:p>
      <w:pPr>
        <w:pStyle w:val="ListBullet"/>
        <w:spacing w:before="20" w:after="60" w:line="288" w:lineRule="auto"/>
        <w:jc w:val="both"/>
      </w:pPr>
      <w:r>
        <w:rPr>
          <w:rFonts w:ascii="Times New Roman" w:hAnsi="Times New Roman"/>
          <w:color w:val="000000"/>
          <w:sz w:val="26"/>
        </w:rPr>
        <w:t>Còn lại: "Gợi ý: Bảo tàng hoặc phòng trưng bày."</w:t>
      </w:r>
    </w:p>
    <w:p>
      <w:pPr>
        <w:pStyle w:val="ListBullet"/>
        <w:spacing w:before="20" w:after="60" w:line="288" w:lineRule="auto"/>
        <w:jc w:val="both"/>
      </w:pPr>
      <w:r>
        <w:rPr>
          <w:rFonts w:ascii="Times New Roman" w:hAnsi="Times New Roman"/>
          <w:b/>
          <w:color w:val="000000"/>
          <w:sz w:val="26"/>
        </w:rPr>
        <w:t>Tối (18h-23h):</w:t>
      </w:r>
    </w:p>
    <w:p>
      <w:pPr>
        <w:pStyle w:val="ListBullet"/>
        <w:spacing w:before="20" w:after="60" w:line="288" w:lineRule="auto"/>
        <w:jc w:val="both"/>
      </w:pPr>
      <w:r>
        <w:rPr>
          <w:rFonts w:ascii="Times New Roman" w:hAnsi="Times New Roman"/>
          <w:color w:val="000000"/>
          <w:sz w:val="26"/>
        </w:rPr>
        <w:t>"am thuc": "Gợi ý: Quán ăn tối hoặc bar/pub."</w:t>
      </w:r>
    </w:p>
    <w:p>
      <w:pPr>
        <w:pStyle w:val="ListBullet"/>
        <w:spacing w:before="20" w:after="60" w:line="288" w:lineRule="auto"/>
        <w:jc w:val="both"/>
      </w:pPr>
      <w:r>
        <w:rPr>
          <w:rFonts w:ascii="Times New Roman" w:hAnsi="Times New Roman"/>
          <w:color w:val="000000"/>
          <w:sz w:val="26"/>
        </w:rPr>
        <w:t>Còn lại: "Gợi ý: Rạp chiếu phim hoặc nhà hát."</w:t>
      </w:r>
    </w:p>
    <w:p>
      <w:pPr>
        <w:pStyle w:val="ListBullet"/>
        <w:spacing w:before="20" w:after="60" w:line="288" w:lineRule="auto"/>
        <w:jc w:val="both"/>
      </w:pPr>
      <w:r>
        <w:rPr>
          <w:rFonts w:ascii="Times New Roman" w:hAnsi="Times New Roman"/>
          <w:b/>
          <w:color w:val="000000"/>
          <w:sz w:val="26"/>
        </w:rPr>
        <w:t>Đêm khuya (0h-5h):</w:t>
      </w:r>
      <w:r>
        <w:rPr>
          <w:rFonts w:ascii="Times New Roman" w:hAnsi="Times New Roman"/>
          <w:color w:val="000000"/>
          <w:sz w:val="26"/>
        </w:rPr>
        <w:t xml:space="preserve"> "Gợi ý: Hãy nghỉ ngơi, trời đã muộn rồi."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w:t>
              <w:br/>
              <w:t>thien nhien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Gợi ý: Công viên hoặc hồ.</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gio = int(input())</w:t>
              <w:br/>
              <w:t>so_thich = input().strip()</w:t>
              <w:br/>
              <w:t># Gợi ý điểm đến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gio = int(input())</w:t>
              <w:br/>
              <w:t>so_thich = input().strip()</w:t>
              <w:br/>
              <w:t>if 6 &lt;= gio &lt;= 11:</w:t>
              <w:br/>
              <w:t xml:space="preserve">    if so_thich == "thien nhien":</w:t>
              <w:br/>
              <w:t xml:space="preserve">        print("Gợi ý: Công viên hoặc hồ.")</w:t>
              <w:br/>
              <w:t xml:space="preserve">    elif so_thich == "am thuc":</w:t>
              <w:br/>
              <w:t xml:space="preserve">        print("Gợi ý: Quán ăn sáng hoặc cafe.")</w:t>
              <w:br/>
              <w:t xml:space="preserve">    else:</w:t>
              <w:br/>
              <w:t xml:space="preserve">        print("Gợi ý: Khu vực trung tâm thành phố.")</w:t>
              <w:br/>
              <w:t>elif 12 &lt;= gio &lt;= 17:</w:t>
              <w:br/>
              <w:t xml:space="preserve">    if so_thich == "mua sam":</w:t>
              <w:br/>
              <w:t xml:space="preserve">        print("Gợi ý: Trung tâm thương mại.")</w:t>
              <w:br/>
              <w:t xml:space="preserve">    elif so_thich == "am thuc":</w:t>
              <w:br/>
              <w:t xml:space="preserve">        print("Gợi ý: Nhà hàng ăn trưa.")</w:t>
              <w:br/>
              <w:t xml:space="preserve">    else:</w:t>
              <w:br/>
              <w:t xml:space="preserve">        print("Gợi ý: Bảo tàng hoặc phòng trưng bày.")</w:t>
              <w:br/>
              <w:t>elif 18 &lt;= gio &lt;= 23:</w:t>
              <w:br/>
              <w:t xml:space="preserve">    if so_thich == "am thuc":</w:t>
              <w:br/>
              <w:t xml:space="preserve">        print("Gợi ý: Quán ăn tối hoặc bar/pub.")</w:t>
              <w:br/>
              <w:t xml:space="preserve">    else:</w:t>
              <w:br/>
              <w:t xml:space="preserve">        print("Gợi ý: Rạp chiếu phim hoặc nhà hát.")</w:t>
              <w:br/>
              <w:t>else:</w:t>
              <w:br/>
              <w:t xml:space="preserve">    print("Gợi ý: Hãy nghỉ ngơi, trời đã muộn rồi.")</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br/>
              <w:t>am thuc</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Gợi ý: Quán ăn tối hoặc bar/pub.</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14</w:t>
              <w:br/>
              <w:t>mua sam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Gợi ý: Trung tâm thương mại.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w:t>
              <w:br/>
              <w:t>thien nhien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Gợi ý: Công viên hoặc hồ.</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br/>
              <w:t>khac</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Gợi ý: Hãy nghỉ ngơi, trời đã muộn rồi.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27: Quyết Định Tuyển Dụng Nhân Sự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điểm phỏng vấn </w:t>
      </w:r>
      <w:r>
        <w:rPr>
          <w:rFonts w:ascii="Consolas" w:hAnsi="Consolas"/>
          <w:color w:val="282828"/>
          <w:sz w:val="21"/>
        </w:rPr>
        <w:t>diem</w:t>
      </w:r>
      <w:r>
        <w:rPr>
          <w:rFonts w:ascii="Times New Roman" w:hAnsi="Times New Roman"/>
          <w:color w:val="000000"/>
          <w:sz w:val="26"/>
        </w:rPr>
        <w:t xml:space="preserve"> (0.0-10.0), số năm kinh nghiệm </w:t>
      </w:r>
      <w:r>
        <w:rPr>
          <w:rFonts w:ascii="Consolas" w:hAnsi="Consolas"/>
          <w:color w:val="282828"/>
          <w:sz w:val="21"/>
        </w:rPr>
        <w:t>kinh_nghiem</w:t>
      </w:r>
      <w:r>
        <w:rPr>
          <w:rFonts w:ascii="Times New Roman" w:hAnsi="Times New Roman"/>
          <w:color w:val="000000"/>
          <w:sz w:val="26"/>
        </w:rPr>
        <w:t xml:space="preserve"> (int), và có bằng cấp liên quan </w:t>
      </w:r>
      <w:r>
        <w:rPr>
          <w:rFonts w:ascii="Consolas" w:hAnsi="Consolas"/>
          <w:color w:val="282828"/>
          <w:sz w:val="21"/>
        </w:rPr>
        <w:t>co_bang</w:t>
      </w:r>
      <w:r>
        <w:rPr>
          <w:rFonts w:ascii="Times New Roman" w:hAnsi="Times New Roman"/>
          <w:color w:val="000000"/>
          <w:sz w:val="26"/>
        </w:rPr>
        <w:t xml:space="preserve"> ("True"/"False") trên 3 dòng.</w:t>
      </w:r>
    </w:p>
    <w:p>
      <w:pPr>
        <w:pStyle w:val="ListBullet"/>
        <w:spacing w:before="20" w:after="60" w:line="288" w:lineRule="auto"/>
        <w:jc w:val="both"/>
      </w:pPr>
      <w:r>
        <w:rPr>
          <w:rFonts w:ascii="Times New Roman" w:hAnsi="Times New Roman"/>
          <w:b/>
          <w:color w:val="000000"/>
          <w:sz w:val="26"/>
        </w:rPr>
        <w:t>Tiêu chí:</w:t>
      </w:r>
    </w:p>
    <w:p>
      <w:pPr>
        <w:pStyle w:val="ListBullet"/>
        <w:spacing w:before="20" w:after="60" w:line="288" w:lineRule="auto"/>
        <w:jc w:val="both"/>
      </w:pPr>
      <w:r>
        <w:rPr>
          <w:rFonts w:ascii="Times New Roman" w:hAnsi="Times New Roman"/>
          <w:b/>
          <w:color w:val="000000"/>
          <w:sz w:val="26"/>
        </w:rPr>
        <w:t>Tuyển thẳng:</w:t>
      </w:r>
      <w:r>
        <w:rPr>
          <w:rFonts w:ascii="Times New Roman" w:hAnsi="Times New Roman"/>
          <w:color w:val="000000"/>
          <w:sz w:val="26"/>
        </w:rPr>
        <w:t xml:space="preserve"> Điểm &gt;= 9.0 VÀ kinh nghiệm &gt;= 5. -&gt; "Ứng viên Tuyển thẳng (Điểm cao và kinh nghiệm)."</w:t>
      </w:r>
    </w:p>
    <w:p>
      <w:pPr>
        <w:pStyle w:val="ListBullet"/>
        <w:spacing w:before="20" w:after="60" w:line="288" w:lineRule="auto"/>
        <w:jc w:val="both"/>
      </w:pPr>
      <w:r>
        <w:rPr>
          <w:rFonts w:ascii="Times New Roman" w:hAnsi="Times New Roman"/>
          <w:b/>
          <w:color w:val="000000"/>
          <w:sz w:val="26"/>
        </w:rPr>
        <w:t>Xem xét thêm:</w:t>
      </w:r>
      <w:r>
        <w:rPr>
          <w:rFonts w:ascii="Times New Roman" w:hAnsi="Times New Roman"/>
          <w:color w:val="000000"/>
          <w:sz w:val="26"/>
        </w:rPr>
        <w:t xml:space="preserve"> Điểm &gt;= 7.0 HOẶC (kinh nghiệm &gt;= 3 VÀ </w:t>
      </w:r>
      <w:r>
        <w:rPr>
          <w:rFonts w:ascii="Consolas" w:hAnsi="Consolas"/>
          <w:color w:val="282828"/>
          <w:sz w:val="21"/>
        </w:rPr>
        <w:t>co_bang</w:t>
      </w:r>
      <w:r>
        <w:rPr>
          <w:rFonts w:ascii="Times New Roman" w:hAnsi="Times New Roman"/>
          <w:color w:val="000000"/>
          <w:sz w:val="26"/>
        </w:rPr>
        <w:t xml:space="preserve"> là True). -&gt; "Ứng viên Xem xét thêm (Điểm tốt)."</w:t>
      </w:r>
    </w:p>
    <w:p>
      <w:pPr>
        <w:pStyle w:val="ListBullet"/>
        <w:spacing w:before="20" w:after="60" w:line="288" w:lineRule="auto"/>
        <w:jc w:val="both"/>
      </w:pPr>
      <w:r>
        <w:rPr>
          <w:rFonts w:ascii="Times New Roman" w:hAnsi="Times New Roman"/>
          <w:b/>
          <w:color w:val="000000"/>
          <w:sz w:val="26"/>
        </w:rPr>
        <w:t>Từ chối:</w:t>
      </w:r>
      <w:r>
        <w:rPr>
          <w:rFonts w:ascii="Times New Roman" w:hAnsi="Times New Roman"/>
          <w:color w:val="000000"/>
          <w:sz w:val="26"/>
        </w:rPr>
        <w:t xml:space="preserve"> Điểm &lt; 5.0. -&gt; "Ứng viên Từ chối (Không đủ điều kiện cơ bản)."</w:t>
      </w:r>
    </w:p>
    <w:p>
      <w:pPr>
        <w:pStyle w:val="ListBullet"/>
        <w:spacing w:before="20" w:after="60" w:line="288" w:lineRule="auto"/>
        <w:jc w:val="both"/>
      </w:pPr>
      <w:r>
        <w:rPr>
          <w:rFonts w:ascii="Times New Roman" w:hAnsi="Times New Roman"/>
          <w:b/>
          <w:color w:val="000000"/>
          <w:sz w:val="26"/>
        </w:rPr>
        <w:t>Phỏng vấn lại:</w:t>
      </w:r>
      <w:r>
        <w:rPr>
          <w:rFonts w:ascii="Times New Roman" w:hAnsi="Times New Roman"/>
          <w:color w:val="000000"/>
          <w:sz w:val="26"/>
        </w:rPr>
        <w:t xml:space="preserve"> Các trường hợp còn lại. -&gt; "Ứng viên Phỏng vấn lại."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9.5</w:t>
              <w:br/>
              <w:t>6</w:t>
              <w:br/>
              <w:t>True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Ứng viên Tuyển thẳng (Điểm cao và kinh nghiệm).</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float(input())</w:t>
              <w:br/>
              <w:t>exp = int(input())</w:t>
              <w:br/>
              <w:t>bang = input().strip().lower() == "true"</w:t>
              <w:br/>
              <w:t># Quyết định tuyển dụng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 = float(input())</w:t>
              <w:br/>
              <w:t>exp = int(input())</w:t>
              <w:br/>
              <w:t>bang = input().strip().lower() == "true"</w:t>
              <w:br/>
              <w:t>if diem &gt;= 9.0 and exp &gt;= 5:</w:t>
              <w:br/>
              <w:t xml:space="preserve">    print("Ứng viên Tuyển thẳng (Điểm cao và kinh nghiệm).")</w:t>
              <w:br/>
              <w:t>elif diem &lt; 5.0:</w:t>
              <w:br/>
              <w:t xml:space="preserve">    print("Ứng viên Từ chối (Không đủ điều kiện cơ bản).")</w:t>
              <w:br/>
              <w:t>elif diem &gt;= 7.0 or (exp &gt;= 3 and bang):</w:t>
              <w:br/>
              <w:t xml:space="preserve">    print("Ứng viên Xem xét thêm (Điểm tốt).")</w:t>
              <w:br/>
              <w:t>else:</w:t>
              <w:br/>
              <w:t xml:space="preserve">    print("Ứng viên Phỏng vấn lại.")</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7.5</w:t>
              <w:br/>
              <w:t>2</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Ứng viên Xem xét thêm (Điểm tốt).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9.5</w:t>
              <w:br/>
              <w:t>6</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Ứng viên Tuyển thẳng (Điểm cao và kinh nghiệm).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br/>
              <w:t>1</w:t>
              <w:br/>
              <w:t>True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Ứng viên Từ chối (Không đủ điều kiện cơ bản).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6.0</w:t>
              <w:br/>
              <w:t>4</w:t>
              <w:br/>
              <w:t>False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Ứng viên Phỏng vấn lại.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28: Xác định loại số phức tạp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một số nguyên </w:t>
      </w:r>
      <w:r>
        <w:rPr>
          <w:rFonts w:ascii="Consolas" w:hAnsi="Consolas"/>
          <w:color w:val="282828"/>
          <w:sz w:val="21"/>
        </w:rPr>
        <w:t>num</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Yêu cầu:</w:t>
      </w:r>
    </w:p>
    <w:p>
      <w:pPr>
        <w:pStyle w:val="ListBullet"/>
        <w:spacing w:before="20" w:after="60" w:line="288" w:lineRule="auto"/>
        <w:jc w:val="both"/>
      </w:pPr>
      <w:r>
        <w:rPr>
          <w:rFonts w:ascii="Times New Roman" w:hAnsi="Times New Roman"/>
          <w:color w:val="000000"/>
          <w:sz w:val="26"/>
        </w:rPr>
        <w:t>Nếu &gt; 0 và chẵn: in "Số dương chẵn"</w:t>
      </w:r>
    </w:p>
    <w:p>
      <w:pPr>
        <w:pStyle w:val="ListBullet"/>
        <w:spacing w:before="20" w:after="60" w:line="288" w:lineRule="auto"/>
        <w:jc w:val="both"/>
      </w:pPr>
      <w:r>
        <w:rPr>
          <w:rFonts w:ascii="Times New Roman" w:hAnsi="Times New Roman"/>
          <w:color w:val="000000"/>
          <w:sz w:val="26"/>
        </w:rPr>
        <w:t>Nếu &gt; 0 và lẻ: in "Số dương lẻ"</w:t>
      </w:r>
    </w:p>
    <w:p>
      <w:pPr>
        <w:pStyle w:val="ListBullet"/>
        <w:spacing w:before="20" w:after="60" w:line="288" w:lineRule="auto"/>
        <w:jc w:val="both"/>
      </w:pPr>
      <w:r>
        <w:rPr>
          <w:rFonts w:ascii="Times New Roman" w:hAnsi="Times New Roman"/>
          <w:color w:val="000000"/>
          <w:sz w:val="26"/>
        </w:rPr>
        <w:t>Nếu &lt; 0: in "Số âm"</w:t>
      </w:r>
    </w:p>
    <w:p>
      <w:pPr>
        <w:pStyle w:val="ListBullet"/>
        <w:spacing w:before="20" w:after="60" w:line="288" w:lineRule="auto"/>
        <w:jc w:val="both"/>
      </w:pPr>
      <w:r>
        <w:rPr>
          <w:rFonts w:ascii="Times New Roman" w:hAnsi="Times New Roman"/>
          <w:color w:val="000000"/>
          <w:sz w:val="26"/>
        </w:rPr>
        <w:t>Nếu = 0: in "Số 0"</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Số dương chẵn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 = int(input())</w:t>
              <w:br/>
              <w:t># Phân loại số</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 = int(input())</w:t>
              <w:br/>
              <w:t>if num &gt; 0:</w:t>
              <w:br/>
              <w:t xml:space="preserve">    if num % 2 == 0:</w:t>
              <w:br/>
              <w:t xml:space="preserve">        print("Số dương chẵn")</w:t>
              <w:br/>
              <w:t xml:space="preserve">    else:</w:t>
              <w:br/>
              <w:t xml:space="preserve">        print("Số dương lẻ")</w:t>
              <w:br/>
              <w:t>elif num &lt; 0:</w:t>
              <w:br/>
              <w:t xml:space="preserve">    print("Số âm")</w:t>
              <w:br/>
              <w:t>else:</w:t>
              <w:br/>
              <w:t xml:space="preserve">    print("Số 0")</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Số âm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Số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Số dương chẵn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Số dương lẻ</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29: Xác định loại nhiệt độ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số nguyên nhiệt độ </w:t>
      </w:r>
      <w:r>
        <w:rPr>
          <w:rFonts w:ascii="Consolas" w:hAnsi="Consolas"/>
          <w:color w:val="282828"/>
          <w:sz w:val="21"/>
        </w:rPr>
        <w:t>temp</w:t>
      </w:r>
      <w:r>
        <w:rPr>
          <w:rFonts w:ascii="Times New Roman" w:hAnsi="Times New Roman"/>
          <w:color w:val="000000"/>
          <w:sz w:val="26"/>
        </w:rPr>
        <w:t xml:space="preserve"> (độ C).</w:t>
      </w:r>
    </w:p>
    <w:p>
      <w:pPr>
        <w:pStyle w:val="ListBullet"/>
        <w:spacing w:before="20" w:after="60" w:line="288" w:lineRule="auto"/>
        <w:jc w:val="both"/>
      </w:pPr>
      <w:r>
        <w:rPr>
          <w:rFonts w:ascii="Times New Roman" w:hAnsi="Times New Roman"/>
          <w:b/>
          <w:color w:val="000000"/>
          <w:sz w:val="26"/>
        </w:rPr>
        <w:t>Phân loại:</w:t>
      </w:r>
    </w:p>
    <w:p>
      <w:pPr>
        <w:pStyle w:val="ListBullet"/>
        <w:spacing w:before="20" w:after="60" w:line="288" w:lineRule="auto"/>
        <w:jc w:val="both"/>
      </w:pPr>
      <w:r>
        <w:rPr>
          <w:rFonts w:ascii="Times New Roman" w:hAnsi="Times New Roman"/>
          <w:color w:val="000000"/>
          <w:sz w:val="26"/>
        </w:rPr>
        <w:t>&gt;= 30: in "Rất nóng"</w:t>
      </w:r>
    </w:p>
    <w:p>
      <w:pPr>
        <w:pStyle w:val="ListBullet"/>
        <w:spacing w:before="20" w:after="60" w:line="288" w:lineRule="auto"/>
        <w:jc w:val="both"/>
      </w:pPr>
      <w:r>
        <w:rPr>
          <w:rFonts w:ascii="Times New Roman" w:hAnsi="Times New Roman"/>
          <w:color w:val="000000"/>
          <w:sz w:val="26"/>
        </w:rPr>
        <w:t>20 đến 29: in "Ấm áp"</w:t>
      </w:r>
    </w:p>
    <w:p>
      <w:pPr>
        <w:pStyle w:val="ListBullet"/>
        <w:spacing w:before="20" w:after="60" w:line="288" w:lineRule="auto"/>
        <w:jc w:val="both"/>
      </w:pPr>
      <w:r>
        <w:rPr>
          <w:rFonts w:ascii="Times New Roman" w:hAnsi="Times New Roman"/>
          <w:color w:val="000000"/>
          <w:sz w:val="26"/>
        </w:rPr>
        <w:t>10 đến 19: in "Mát mẻ"</w:t>
      </w:r>
    </w:p>
    <w:p>
      <w:pPr>
        <w:pStyle w:val="ListBullet"/>
        <w:spacing w:before="20" w:after="60" w:line="288" w:lineRule="auto"/>
        <w:jc w:val="both"/>
      </w:pPr>
      <w:r>
        <w:rPr>
          <w:rFonts w:ascii="Times New Roman" w:hAnsi="Times New Roman"/>
          <w:color w:val="000000"/>
          <w:sz w:val="26"/>
        </w:rPr>
        <w:t>&lt; 10: in "Lạnh"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Ấm áp</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temp = int(input())</w:t>
              <w:br/>
              <w:t># Phân loại nhiệt độ</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temp = int(input())</w:t>
              <w:br/>
              <w:t>if temp &gt;= 30:</w:t>
              <w:br/>
              <w:t xml:space="preserve">    print("Rất nóng")</w:t>
              <w:br/>
              <w:t>elif temp &gt;= 20:</w:t>
              <w:br/>
              <w:t xml:space="preserve">    print("Ấm áp")</w:t>
              <w:br/>
              <w:t>elif temp &gt;= 10:</w:t>
              <w:br/>
              <w:t xml:space="preserve">    print("Mát mẻ")</w:t>
              <w:br/>
              <w:t>else:</w:t>
              <w:br/>
              <w:t xml:space="preserve">    print("Lạnh")</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Mát mẻ</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Ấm áp</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Lạnh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Rất nóng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30: Kiểm Tra Tính Hợp Lệ Của Ngày (Tháng có 30, 31, 28/29 ngày)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Nhận vào số nguyên </w:t>
      </w:r>
      <w:r>
        <w:rPr>
          <w:rFonts w:ascii="Consolas" w:hAnsi="Consolas"/>
          <w:color w:val="282828"/>
          <w:sz w:val="21"/>
        </w:rPr>
        <w:t>ngay</w:t>
      </w:r>
      <w:r>
        <w:rPr>
          <w:rFonts w:ascii="Times New Roman" w:hAnsi="Times New Roman"/>
          <w:color w:val="000000"/>
          <w:sz w:val="26"/>
        </w:rPr>
        <w:t xml:space="preserve"> và </w:t>
      </w:r>
      <w:r>
        <w:rPr>
          <w:rFonts w:ascii="Consolas" w:hAnsi="Consolas"/>
          <w:color w:val="282828"/>
          <w:sz w:val="21"/>
        </w:rPr>
        <w:t>thang</w:t>
      </w:r>
      <w:r>
        <w:rPr>
          <w:rFonts w:ascii="Times New Roman" w:hAnsi="Times New Roman"/>
          <w:color w:val="000000"/>
          <w:sz w:val="26"/>
        </w:rPr>
        <w:t xml:space="preserve"> trên 2 dòng. Kiểm tra ngày đó có hợp lệ trong năm thường (tháng 2 luôn có 28 ngày) hay không.</w:t>
      </w:r>
    </w:p>
    <w:p>
      <w:pPr>
        <w:pStyle w:val="ListBullet"/>
        <w:spacing w:before="20" w:after="60" w:line="288" w:lineRule="auto"/>
        <w:jc w:val="both"/>
      </w:pPr>
      <w:r>
        <w:rPr>
          <w:rFonts w:ascii="Times New Roman" w:hAnsi="Times New Roman"/>
          <w:b/>
          <w:color w:val="000000"/>
          <w:sz w:val="26"/>
        </w:rPr>
        <w:t>Quy tắc:</w:t>
      </w:r>
    </w:p>
    <w:p>
      <w:pPr>
        <w:pStyle w:val="ListBullet"/>
        <w:spacing w:before="20" w:after="60" w:line="288" w:lineRule="auto"/>
        <w:jc w:val="both"/>
      </w:pPr>
      <w:r>
        <w:rPr>
          <w:rFonts w:ascii="Times New Roman" w:hAnsi="Times New Roman"/>
          <w:color w:val="000000"/>
          <w:sz w:val="26"/>
        </w:rPr>
        <w:t>Tháng có 31 ngày: 1, 3, 5, 7, 8, 10, 12.</w:t>
      </w:r>
    </w:p>
    <w:p>
      <w:pPr>
        <w:pStyle w:val="ListBullet"/>
        <w:spacing w:before="20" w:after="60" w:line="288" w:lineRule="auto"/>
        <w:jc w:val="both"/>
      </w:pPr>
      <w:r>
        <w:rPr>
          <w:rFonts w:ascii="Times New Roman" w:hAnsi="Times New Roman"/>
          <w:color w:val="000000"/>
          <w:sz w:val="26"/>
        </w:rPr>
        <w:t>Tháng có 30 ngày: 4, 6, 9, 11.</w:t>
      </w:r>
    </w:p>
    <w:p>
      <w:pPr>
        <w:pStyle w:val="ListBullet"/>
        <w:spacing w:before="20" w:after="60" w:line="288" w:lineRule="auto"/>
        <w:jc w:val="both"/>
      </w:pPr>
      <w:r>
        <w:rPr>
          <w:rFonts w:ascii="Times New Roman" w:hAnsi="Times New Roman"/>
          <w:color w:val="000000"/>
          <w:sz w:val="26"/>
        </w:rPr>
        <w:t>Tháng 2: 28 ngày.</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In ra "Ngày hợp lệ." hoặc "Ngày KHÔNG hợp lệ."</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31</w:t>
              <w:br/>
              <w:t>1</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Ngày hợp lệ.</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ngay = int(input())</w:t>
              <w:br/>
              <w:t>thang = int(input())</w:t>
              <w:br/>
              <w:t># Kiểm tra ngày hợp lệ</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ngay = int(input())</w:t>
              <w:br/>
              <w:t>thang = int(input())</w:t>
              <w:br/>
              <w:t>if thang in [1, 3, 5, 7, 8, 10, 12]:</w:t>
              <w:br/>
              <w:t xml:space="preserve">    max_d = 31</w:t>
              <w:br/>
              <w:t>elif thang in [4, 6, 9, 11]:</w:t>
              <w:br/>
              <w:t xml:space="preserve">    max_d = 30</w:t>
              <w:br/>
              <w:t>elif thang == 2:</w:t>
              <w:br/>
              <w:t xml:space="preserve">    max_d = 28</w:t>
              <w:br/>
              <w:t>else:</w:t>
              <w:br/>
              <w:t xml:space="preserve">    max_d = 0</w:t>
              <w:br/>
              <w:br/>
              <w:t>if 1 &lt;= thang &lt;= 12 and 1 &lt;= ngay &lt;= max_d:</w:t>
              <w:br/>
              <w:t xml:space="preserve">    print("Ngày hợp lệ.")</w:t>
              <w:br/>
              <w:t>else:</w:t>
              <w:br/>
              <w:t xml:space="preserve">    print("Ngày KHÔNG hợp lệ.")</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29</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Ngày KHÔNG hợp lệ.</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31</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Ngày KHÔNG hợp lệ.</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31</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Ngày hợp lệ.</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Ngày hợp lệ.</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r>
        <w:br w:type="page"/>
      </w:r>
    </w:p>
    <w:p>
      <w:pPr>
        <w:pStyle w:val="Heading1"/>
        <w:keepNext/>
        <w:spacing w:before="360" w:after="160"/>
      </w:pPr>
      <w:r>
        <w:rPr>
          <w:rFonts w:ascii="Times New Roman" w:hAnsi="Times New Roman"/>
          <w:b/>
          <w:color w:val="000000"/>
          <w:sz w:val="30"/>
        </w:rPr>
        <w:t>3. MODULE 3: CẤU TRÚC LẶP</w:t>
      </w:r>
    </w:p>
    <w:tbl>
      <w:tblPr>
        <w:tblW w:type="auto" w:w="0"/>
        <w:jc w:val="center"/>
        <w:tblLayout w:type="fixed"/>
        <w:tblLook w:firstColumn="1" w:firstRow="1" w:lastColumn="0" w:lastRow="0" w:noHBand="0" w:noVBand="1" w:val="04A0"/>
      </w:tblPr>
      <w:tblGrid>
        <w:gridCol w:w="4535"/>
        <w:gridCol w:w="4535"/>
      </w:tblGrid>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Mã Module</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MOD-03</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Mục tiêu đào tạo</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Tự động hóa các tác vụ lặp lại và tối ưu hóa số lượng dòng code.</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Kiến thức trọng tâm</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Vòng lặp while, hàm range(), vòng lặp for, điều hướng lặp break &amp; continue.</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Kỹ năng đạt được</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Tạo các chương trình xử lý bài toán có tính chu kỳ, tính tổng dãy số, kiểm tra điều kiện lặp.</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Điều kiện tiên quyết</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Hoàn thành MOD-02 (Cấu trúc rẽ nhánh).</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Thời lượng ước tính</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3 Giờ</w:t>
            </w:r>
          </w:p>
        </w:tc>
      </w:tr>
    </w:tbl>
    <w:p>
      <w:pPr>
        <w:spacing w:before="0" w:after="120"/>
      </w:pPr>
    </w:p>
    <w:p>
      <w:pPr>
        <w:pStyle w:val="Heading2"/>
        <w:keepNext/>
        <w:spacing w:before="280" w:after="120"/>
      </w:pPr>
      <w:r>
        <w:rPr>
          <w:rFonts w:ascii="Times New Roman" w:hAnsi="Times New Roman"/>
          <w:b/>
          <w:color w:val="000000"/>
          <w:sz w:val="27"/>
        </w:rPr>
        <w:t>3.1. Chapter 5: Cấu trúc lặp</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Tự động hóa các tác vụ lặp lại.</w:t>
      </w:r>
    </w:p>
    <w:p>
      <w:pPr>
        <w:pStyle w:val="Heading3"/>
        <w:keepNext/>
        <w:spacing w:before="240" w:after="80"/>
      </w:pPr>
      <w:r>
        <w:rPr>
          <w:rFonts w:ascii="Times New Roman" w:hAnsi="Times New Roman"/>
          <w:b/>
          <w:color w:val="000000"/>
          <w:sz w:val="26"/>
        </w:rPr>
        <w:t>3.1.1. Bài học [LS-03.01]: Tư duy lặp và Vòng lặp while</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LS-03.01  |  Độ khó: Trung bình  |  Thời lượng: 35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Lặp dựa trên điều kiện chưa xác định trước.</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Cú pháp while, nhận diện vòng lặp vô tận.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"LS-02.05"</w:t>
      </w:r>
    </w:p>
    <w:p>
      <w:pPr>
        <w:spacing w:before="0" w:after="120" w:line="288" w:lineRule="auto"/>
        <w:jc w:val="both"/>
      </w:pPr>
      <w:r>
        <w:rPr>
          <w:rFonts w:ascii="Times New Roman" w:hAnsi="Times New Roman"/>
          <w:color w:val="000000"/>
          <w:sz w:val="26"/>
        </w:rPr>
        <w:t>title: "Tư duy lặp và Vòng lặp while"</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35</w:t>
      </w:r>
    </w:p>
    <w:p>
      <w:pPr>
        <w:spacing w:before="0" w:after="120" w:line="288" w:lineRule="auto"/>
        <w:jc w:val="both"/>
      </w:pPr>
      <w:r>
        <w:rPr>
          <w:rFonts w:ascii="Times New Roman" w:hAnsi="Times New Roman"/>
          <w:color w:val="000000"/>
          <w:sz w:val="26"/>
        </w:rPr>
        <w:t>keywords: ["looping", "while loop", "infinite loop", "iteration", "python basics"]</w:t>
      </w:r>
    </w:p>
    <w:p>
      <w:pPr>
        <w:spacing w:before="0" w:after="120" w:line="288" w:lineRule="auto"/>
        <w:jc w:val="both"/>
      </w:pPr>
      <w:r>
        <w:rPr>
          <w:rFonts w:ascii="Times New Roman" w:hAnsi="Times New Roman"/>
          <w:color w:val="000000"/>
          <w:sz w:val="26"/>
        </w:rPr>
        <w:t>prerequisites: ["LS-02.04"]</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02.05: Tư duy lặp và Vòng lặp while</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Máy tính có khả năng tuyệt vời trong việc thực hiện các tác vụ lặp đi lặp lại hàng triệu lần mà không biết mệt mỏi. Nếu không có vòng lặp, để viết chương trình in ra dòng chữ "Hello" 100 lần, ta sẽ phải sao chép câu lệnh </w:t>
      </w:r>
      <w:r>
        <w:rPr>
          <w:rFonts w:ascii="Consolas" w:hAnsi="Consolas"/>
          <w:color w:val="282828"/>
          <w:sz w:val="21"/>
        </w:rPr>
        <w:t>print</w:t>
      </w:r>
      <w:r>
        <w:rPr>
          <w:rFonts w:ascii="Times New Roman" w:hAnsi="Times New Roman"/>
          <w:color w:val="000000"/>
          <w:sz w:val="26"/>
        </w:rPr>
        <w:t xml:space="preserve"> 100 lần. Vòng lặp ra đời để giải quyết sự lặp lề và thủ công đó.</w:t>
      </w:r>
    </w:p>
    <w:p>
      <w:pPr>
        <w:spacing w:before="0" w:after="120" w:line="288" w:lineRule="auto"/>
        <w:jc w:val="both"/>
      </w:pPr>
      <w:r>
        <w:rPr>
          <w:rFonts w:ascii="Times New Roman" w:hAnsi="Times New Roman"/>
          <w:b/>
          <w:color w:val="000000"/>
          <w:sz w:val="26"/>
        </w:rPr>
        <w:t>Vòng lặp `while`</w:t>
      </w:r>
      <w:r>
        <w:rPr>
          <w:rFonts w:ascii="Times New Roman" w:hAnsi="Times New Roman"/>
          <w:color w:val="000000"/>
          <w:sz w:val="26"/>
        </w:rPr>
        <w:t xml:space="preserve"> trong Python được sử dụng để thực thi liên tục một khối mã nguồn chừng nào một điều kiện logic đi kèm còn Đúng (</w:t>
      </w:r>
      <w:r>
        <w:rPr>
          <w:rFonts w:ascii="Consolas" w:hAnsi="Consolas"/>
          <w:color w:val="282828"/>
          <w:sz w:val="21"/>
        </w:rPr>
        <w:t>True</w:t>
      </w:r>
      <w:r>
        <w:rPr>
          <w:rFonts w:ascii="Times New Roman" w:hAnsi="Times New Roman"/>
          <w:color w:val="000000"/>
          <w:sz w:val="26"/>
        </w:rPr>
        <w:t xml:space="preserve">). Số lần lặp của </w:t>
      </w:r>
      <w:r>
        <w:rPr>
          <w:rFonts w:ascii="Consolas" w:hAnsi="Consolas"/>
          <w:color w:val="282828"/>
          <w:sz w:val="21"/>
        </w:rPr>
        <w:t>while</w:t>
      </w:r>
      <w:r>
        <w:rPr>
          <w:rFonts w:ascii="Times New Roman" w:hAnsi="Times New Roman"/>
          <w:color w:val="000000"/>
          <w:sz w:val="26"/>
        </w:rPr>
        <w:t xml:space="preserve"> thường không cố định trước mà phụ thuộc vào việc khi nào điều kiện chuyển sang Sai (</w:t>
      </w:r>
      <w:r>
        <w:rPr>
          <w:rFonts w:ascii="Consolas" w:hAnsi="Consolas"/>
          <w:color w:val="282828"/>
          <w:sz w:val="21"/>
        </w:rPr>
        <w:t>False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flowchart TD</w:t>
              <w:br/>
              <w:t xml:space="preserve">    A[Bắt đầu] --&gt; B{Điều kiện: Đúng hay Sai?}</w:t>
              <w:br/>
              <w:t xml:space="preserve">    B -- True (Đúng) --&gt; C[Chạy khối mã bên trong while]</w:t>
              <w:br/>
              <w:t xml:space="preserve">    C --&gt; B</w:t>
              <w:br/>
              <w:t xml:space="preserve">    B -- False (Sai) --&gt; D[Thoát vòng lặp và đi tiếp]</w:t>
            </w:r>
          </w:p>
        </w:tc>
      </w:tr>
    </w:tbl>
    <w:p>
      <w:pPr>
        <w:spacing w:before="0" w:after="80"/>
      </w:pP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Vòng lặp (Loop)</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Cấu trúc điều khiển luồng lặp lại mã nguồn dựa trên điều kiện cho trước.</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w:t>
            </w:r>
            <w:r>
              <w:rPr>
                <w:rFonts w:ascii="Times New Roman" w:hAnsi="Times New Roman"/>
                <w:b/>
                <w:color w:val="000000"/>
                <w:sz w:val="22"/>
              </w:rPr>
              <w:t>uống nước bằng thìa</w:t>
            </w:r>
            <w:r>
              <w:rPr>
                <w:rFonts w:ascii="Times New Roman" w:hAnsi="Times New Roman"/>
                <w:color w:val="000000"/>
                <w:sz w:val="22"/>
              </w:rPr>
              <w:t xml:space="preserve">: Bạn múc nước uống liên tục </w:t>
            </w:r>
            <w:r>
              <w:rPr>
                <w:rFonts w:ascii="Times New Roman" w:hAnsi="Times New Roman"/>
                <w:i/>
                <w:color w:val="000000"/>
                <w:sz w:val="22"/>
              </w:rPr>
              <w:t>chừng nào</w:t>
            </w:r>
            <w:r>
              <w:rPr>
                <w:rFonts w:ascii="Times New Roman" w:hAnsi="Times New Roman"/>
                <w:color w:val="000000"/>
                <w:sz w:val="22"/>
              </w:rPr>
              <w:t xml:space="preserve"> cốc nước chưa cạn sạch.</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Vòng lặp vô tận (Infinite Loop)</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Lỗi chương trình chạy mãi mãi không bao giờ dừng do điều kiện lặp luôn luôn Đúng.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đi vào một </w:t>
            </w:r>
            <w:r>
              <w:rPr>
                <w:rFonts w:ascii="Times New Roman" w:hAnsi="Times New Roman"/>
                <w:b/>
                <w:color w:val="000000"/>
                <w:sz w:val="22"/>
              </w:rPr>
              <w:t>vòng xoay bùng binh không lối thoát</w:t>
            </w:r>
            <w:r>
              <w:rPr>
                <w:rFonts w:ascii="Times New Roman" w:hAnsi="Times New Roman"/>
                <w:color w:val="000000"/>
                <w:sz w:val="22"/>
              </w:rPr>
              <w:t>.</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Cú pháp của câu lệnh </w:t>
      </w:r>
      <w:r>
        <w:rPr>
          <w:rFonts w:ascii="Consolas" w:hAnsi="Consolas"/>
          <w:color w:val="282828"/>
          <w:sz w:val="21"/>
        </w:rPr>
        <w:t>while</w:t>
      </w:r>
      <w:r>
        <w:rPr>
          <w:rFonts w:ascii="Times New Roman" w:hAnsi="Times New Roman"/>
          <w:color w:val="000000"/>
          <w:sz w:val="26"/>
        </w:rPr>
        <w:t xml:space="preserve"> yêu cầu dấu hai chấm </w:t>
      </w:r>
      <w:r>
        <w:rPr>
          <w:rFonts w:ascii="Consolas" w:hAnsi="Consolas"/>
          <w:color w:val="282828"/>
          <w:sz w:val="21"/>
        </w:rPr>
        <w:t>:</w:t>
      </w:r>
      <w:r>
        <w:rPr>
          <w:rFonts w:ascii="Times New Roman" w:hAnsi="Times New Roman"/>
          <w:color w:val="000000"/>
          <w:sz w:val="26"/>
        </w:rPr>
        <w:t xml:space="preserve"> và khối lệnh con thụt lề 4 dấu cách tương tự lệnh </w:t>
      </w:r>
      <w:r>
        <w:rPr>
          <w:rFonts w:ascii="Consolas" w:hAnsi="Consolas"/>
          <w:color w:val="282828"/>
          <w:sz w:val="21"/>
        </w:rPr>
        <w:t>if</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count = 1</w:t>
              <w:br/>
              <w:t>while count &lt;= 3:</w:t>
              <w:br/>
              <w:t xml:space="preserve">    print("Đếm số:", count)</w:t>
              <w:br/>
              <w:t xml:space="preserve">    count += 1</w:t>
              <w:br/>
              <w:t>print("Xong!")</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 (Đầu ra màn hình)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 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Khởi tạo biến đếm ban đầu.</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while count &lt;= 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Kiểm tra điều kiện </w:t>
            </w:r>
            <w:r>
              <w:rPr>
                <w:rFonts w:ascii="Consolas" w:hAnsi="Consolas"/>
                <w:color w:val="282828"/>
                <w:sz w:val="21"/>
              </w:rPr>
              <w:t>1 &lt;= 3</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Chấp nhận lặp.</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print("Đếm số:", count)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ra màn hình: </w:t>
            </w:r>
            <w:r>
              <w:rPr>
                <w:rFonts w:ascii="Consolas" w:hAnsi="Consolas"/>
                <w:color w:val="282828"/>
                <w:sz w:val="21"/>
              </w:rPr>
              <w:t>Đếm số: 1</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 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Tăng biến </w:t>
            </w:r>
            <w:r>
              <w:rPr>
                <w:rFonts w:ascii="Consolas" w:hAnsi="Consolas"/>
                <w:color w:val="282828"/>
                <w:sz w:val="21"/>
              </w:rPr>
              <w:t>count</w:t>
            </w:r>
            <w:r>
              <w:rPr>
                <w:rFonts w:ascii="Times New Roman" w:hAnsi="Times New Roman"/>
                <w:color w:val="000000"/>
                <w:sz w:val="22"/>
              </w:rPr>
              <w:t xml:space="preserve"> lên 1 đơn vị. Quay lại đầu vòng lặp.</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while count &lt;=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Kiểm tra điều kiện </w:t>
            </w:r>
            <w:r>
              <w:rPr>
                <w:rFonts w:ascii="Consolas" w:hAnsi="Consolas"/>
                <w:color w:val="282828"/>
                <w:sz w:val="21"/>
              </w:rPr>
              <w:t>2 &lt;= 3</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Tiếp tục lặp.</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ra màn hình: </w:t>
            </w:r>
            <w:r>
              <w:rPr>
                <w:rFonts w:ascii="Consolas" w:hAnsi="Consolas"/>
                <w:color w:val="282828"/>
                <w:sz w:val="21"/>
              </w:rPr>
              <w:t>Đếm số: 2</w:t>
            </w:r>
            <w:r>
              <w:rPr>
                <w:rFonts w:ascii="Times New Roman" w:hAnsi="Times New Roman"/>
                <w:color w:val="000000"/>
                <w:sz w:val="22"/>
              </w:rPr>
              <w:t>.</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 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Tăng biến </w:t>
            </w:r>
            <w:r>
              <w:rPr>
                <w:rFonts w:ascii="Consolas" w:hAnsi="Consolas"/>
                <w:color w:val="282828"/>
                <w:sz w:val="21"/>
              </w:rPr>
              <w:t>count</w:t>
            </w:r>
            <w:r>
              <w:rPr>
                <w:rFonts w:ascii="Times New Roman" w:hAnsi="Times New Roman"/>
                <w:color w:val="000000"/>
                <w:sz w:val="22"/>
              </w:rPr>
              <w:t xml:space="preserve"> lên 1 đơn vị. Quay lại đầu vòng lặp.</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while count &lt;= 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Kiểm tra điều kiện </w:t>
            </w:r>
            <w:r>
              <w:rPr>
                <w:rFonts w:ascii="Consolas" w:hAnsi="Consolas"/>
                <w:color w:val="282828"/>
                <w:sz w:val="21"/>
              </w:rPr>
              <w:t>3 &lt;= 3</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Tiếp tục lặp.</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ra màn hình: </w:t>
            </w:r>
            <w:r>
              <w:rPr>
                <w:rFonts w:ascii="Consolas" w:hAnsi="Consolas"/>
                <w:color w:val="282828"/>
                <w:sz w:val="21"/>
              </w:rPr>
              <w:t>Đếm số: 3</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 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Tăng biến </w:t>
            </w:r>
            <w:r>
              <w:rPr>
                <w:rFonts w:ascii="Consolas" w:hAnsi="Consolas"/>
                <w:color w:val="282828"/>
                <w:sz w:val="21"/>
              </w:rPr>
              <w:t>count</w:t>
            </w:r>
            <w:r>
              <w:rPr>
                <w:rFonts w:ascii="Times New Roman" w:hAnsi="Times New Roman"/>
                <w:color w:val="000000"/>
                <w:sz w:val="22"/>
              </w:rPr>
              <w:t xml:space="preserve"> lên 1 đơn vị. Quay lại đầu vòng lặp.</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while count &lt;=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count: 4</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Kiểm tra điều kiện </w:t>
            </w:r>
            <w:r>
              <w:rPr>
                <w:rFonts w:ascii="Consolas" w:hAnsi="Consolas"/>
                <w:color w:val="282828"/>
                <w:sz w:val="21"/>
              </w:rPr>
              <w:t>4 &lt;= 3</w:t>
            </w:r>
            <w:r>
              <w:rPr>
                <w:rFonts w:ascii="Times New Roman" w:hAnsi="Times New Roman"/>
                <w:color w:val="000000"/>
                <w:sz w:val="22"/>
              </w:rPr>
              <w:t xml:space="preserve"> ➔ </w:t>
            </w:r>
            <w:r>
              <w:rPr>
                <w:rFonts w:ascii="Consolas" w:hAnsi="Consolas"/>
                <w:color w:val="282828"/>
                <w:sz w:val="21"/>
              </w:rPr>
              <w:t>False</w:t>
            </w:r>
            <w:r>
              <w:rPr>
                <w:rFonts w:ascii="Times New Roman" w:hAnsi="Times New Roman"/>
                <w:color w:val="000000"/>
                <w:sz w:val="22"/>
              </w:rPr>
              <w:t>. Thoát vòng lặp.</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print("Xong!")</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Chạy lệnh ngoài vòng lặp. In ra màn hình: </w:t>
            </w:r>
            <w:r>
              <w:rPr>
                <w:rFonts w:ascii="Consolas" w:hAnsi="Consolas"/>
                <w:color w:val="282828"/>
                <w:sz w:val="21"/>
              </w:rPr>
              <w:t>Xong!</w:t>
            </w:r>
            <w:r>
              <w:rPr>
                <w:rFonts w:ascii="Times New Roman" w:hAnsi="Times New Roman"/>
                <w:color w:val="000000"/>
                <w:sz w:val="22"/>
              </w:rPr>
              <w:t>.</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treo máy kinh điển (Vòng lặp vô tận):</w:t>
      </w:r>
    </w:p>
    <w:p>
      <w:pPr>
        <w:spacing w:before="40" w:after="80" w:line="288" w:lineRule="auto"/>
        <w:ind w:left="454"/>
        <w:jc w:val="both"/>
      </w:pPr>
      <w:r>
        <w:rPr>
          <w:rFonts w:ascii="Times New Roman" w:hAnsi="Times New Roman"/>
          <w:i/>
          <w:color w:val="000000"/>
          <w:sz w:val="26"/>
        </w:rPr>
        <w:t xml:space="preserve">* Nếu bạn quên viết câu lệnh cập nhật biến đếm (như quên dòng </w:t>
      </w:r>
      <w:r>
        <w:rPr>
          <w:rFonts w:ascii="Consolas" w:hAnsi="Consolas"/>
          <w:i/>
          <w:color w:val="282828"/>
          <w:sz w:val="21"/>
        </w:rPr>
        <w:t>count += 1</w:t>
      </w:r>
      <w:r>
        <w:rPr>
          <w:rFonts w:ascii="Times New Roman" w:hAnsi="Times New Roman"/>
          <w:i/>
          <w:color w:val="000000"/>
          <w:sz w:val="26"/>
        </w:rPr>
        <w:t xml:space="preserve">), giá trị của </w:t>
      </w:r>
      <w:r>
        <w:rPr>
          <w:rFonts w:ascii="Consolas" w:hAnsi="Consolas"/>
          <w:i/>
          <w:color w:val="282828"/>
          <w:sz w:val="21"/>
        </w:rPr>
        <w:t>count</w:t>
      </w:r>
      <w:r>
        <w:rPr>
          <w:rFonts w:ascii="Times New Roman" w:hAnsi="Times New Roman"/>
          <w:i/>
          <w:color w:val="000000"/>
          <w:sz w:val="26"/>
        </w:rPr>
        <w:t xml:space="preserve"> sẽ mãi mãi là </w:t>
      </w:r>
      <w:r>
        <w:rPr>
          <w:rFonts w:ascii="Consolas" w:hAnsi="Consolas"/>
          <w:i/>
          <w:color w:val="282828"/>
          <w:sz w:val="21"/>
        </w:rPr>
        <w:t>1</w:t>
      </w:r>
      <w:r>
        <w:rPr>
          <w:rFonts w:ascii="Times New Roman" w:hAnsi="Times New Roman"/>
          <w:i/>
          <w:color w:val="000000"/>
          <w:sz w:val="26"/>
        </w:rPr>
        <w:t xml:space="preserve">. Khi đó, điều kiện </w:t>
      </w:r>
      <w:r>
        <w:rPr>
          <w:rFonts w:ascii="Consolas" w:hAnsi="Consolas"/>
          <w:i/>
          <w:color w:val="282828"/>
          <w:sz w:val="21"/>
        </w:rPr>
        <w:t>count &lt;= 3</w:t>
      </w:r>
      <w:r>
        <w:rPr>
          <w:rFonts w:ascii="Times New Roman" w:hAnsi="Times New Roman"/>
          <w:i/>
          <w:color w:val="000000"/>
          <w:sz w:val="26"/>
        </w:rPr>
        <w:t xml:space="preserve"> luôn Đúng và chương trình sẽ chạy liên tục không ngừng, tiêu tốn CPU và làm treo máy.</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Cách khắc phục:</w:t>
      </w:r>
      <w:r>
        <w:rPr>
          <w:rFonts w:ascii="Times New Roman" w:hAnsi="Times New Roman"/>
          <w:i/>
          <w:color w:val="000000"/>
          <w:sz w:val="26"/>
        </w:rPr>
        <w:t xml:space="preserve"> Nhấn tổ hợp phím </w:t>
      </w:r>
      <w:r>
        <w:rPr>
          <w:rFonts w:ascii="Times New Roman" w:hAnsi="Times New Roman"/>
          <w:i/>
          <w:color w:val="000000"/>
          <w:sz w:val="26"/>
        </w:rPr>
        <w:t>`Ctrl + C`</w:t>
      </w:r>
      <w:r>
        <w:rPr>
          <w:rFonts w:ascii="Times New Roman" w:hAnsi="Times New Roman"/>
          <w:i/>
          <w:color w:val="000000"/>
          <w:sz w:val="26"/>
        </w:rPr>
        <w:t>* trên cửa sổ Terminal để buộc dừng chương trình ngay lập tức.</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Để dừng một chương trình Python đang bị rơi vào vòng lặp vô tận trên Terminal, phím tắt nào được sử dụng?</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Ctrl + Z</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Ctrl + Alt + Delete</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Ctrl + C</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Ctrl + Shift + Esc</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muốn in ra các số chẵn từ 2 đến 6. Tuy nhiên nó đang bị lỗi logic gây treo máy.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treo máy dưới đây:</w:t>
              <w:br/>
              <w:t>i = 2</w:t>
              <w:br/>
              <w:t>while i &lt;= 6:</w:t>
              <w:br/>
              <w:t xml:space="preserve">    print(i)</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khởi tạo biến </w:t>
      </w:r>
      <w:r>
        <w:rPr>
          <w:rFonts w:ascii="Consolas" w:hAnsi="Consolas"/>
          <w:color w:val="282828"/>
          <w:sz w:val="21"/>
        </w:rPr>
        <w:t>so_du = 3</w:t>
      </w:r>
      <w:r>
        <w:rPr>
          <w:rFonts w:ascii="Times New Roman" w:hAnsi="Times New Roman"/>
          <w:color w:val="000000"/>
          <w:sz w:val="26"/>
        </w:rPr>
        <w:t xml:space="preserve">. Hãy viết một vòng lặp </w:t>
      </w:r>
      <w:r>
        <w:rPr>
          <w:rFonts w:ascii="Consolas" w:hAnsi="Consolas"/>
          <w:color w:val="282828"/>
          <w:sz w:val="21"/>
        </w:rPr>
        <w:t>while</w:t>
      </w:r>
      <w:r>
        <w:rPr>
          <w:rFonts w:ascii="Times New Roman" w:hAnsi="Times New Roman"/>
          <w:color w:val="000000"/>
          <w:sz w:val="26"/>
        </w:rPr>
        <w:t xml:space="preserve"> kiểm tra điều kiện </w:t>
      </w:r>
      <w:r>
        <w:rPr>
          <w:rFonts w:ascii="Consolas" w:hAnsi="Consolas"/>
          <w:color w:val="282828"/>
          <w:sz w:val="21"/>
        </w:rPr>
        <w:t>so_du &gt; 0</w:t>
      </w:r>
      <w:r>
        <w:rPr>
          <w:rFonts w:ascii="Times New Roman" w:hAnsi="Times New Roman"/>
          <w:color w:val="000000"/>
          <w:sz w:val="26"/>
        </w:rPr>
        <w:t xml:space="preserve">. Bên trong vòng lặp, hãy in ra màn hình dòng chữ </w:t>
      </w:r>
      <w:r>
        <w:rPr>
          <w:rFonts w:ascii="Consolas" w:hAnsi="Consolas"/>
          <w:color w:val="282828"/>
          <w:sz w:val="21"/>
        </w:rPr>
        <w:t>"Đang hoạt động"</w:t>
      </w:r>
      <w:r>
        <w:rPr>
          <w:rFonts w:ascii="Times New Roman" w:hAnsi="Times New Roman"/>
          <w:color w:val="000000"/>
          <w:sz w:val="26"/>
        </w:rPr>
        <w:t xml:space="preserve"> và giảm </w:t>
      </w:r>
      <w:r>
        <w:rPr>
          <w:rFonts w:ascii="Consolas" w:hAnsi="Consolas"/>
          <w:color w:val="282828"/>
          <w:sz w:val="21"/>
        </w:rPr>
        <w:t>so_du</w:t>
      </w:r>
      <w:r>
        <w:rPr>
          <w:rFonts w:ascii="Times New Roman" w:hAnsi="Times New Roman"/>
          <w:color w:val="000000"/>
          <w:sz w:val="26"/>
        </w:rPr>
        <w:t xml:space="preserve"> đi 1 đơn vị sau mỗi lần lặp.</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Vòng lặp </w:t>
      </w:r>
      <w:r>
        <w:rPr>
          <w:rFonts w:ascii="Consolas" w:hAnsi="Consolas"/>
          <w:color w:val="282828"/>
          <w:sz w:val="21"/>
        </w:rPr>
        <w:t>while</w:t>
      </w:r>
      <w:r>
        <w:rPr>
          <w:rFonts w:ascii="Times New Roman" w:hAnsi="Times New Roman"/>
          <w:color w:val="000000"/>
          <w:sz w:val="26"/>
        </w:rPr>
        <w:t xml:space="preserve"> lặp lại đoạn code chừng nào điều kiện đi kèm của nó còn là </w:t>
      </w:r>
      <w:r>
        <w:rPr>
          <w:rFonts w:ascii="Consolas" w:hAnsi="Consolas"/>
          <w:color w:val="282828"/>
          <w:sz w:val="21"/>
        </w:rPr>
        <w:t>True</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Đảm bảo luôn cập nhật biến điều kiện trong thân vòng lặp để tránh lỗi vòng lặp vô tận.</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[LS-02.06: Dãy số với hàm range()]</w:t>
      </w:r>
      <w:r>
        <w:rPr>
          <w:rFonts w:ascii="Times New Roman" w:hAnsi="Times New Roman"/>
          <w:color w:val="000000"/>
          <w:sz w:val="26"/>
        </w:rPr>
        <w:t xml:space="preserve">, chúng ta sẽ nghiên cứu công cụ tạo ra các dãy số tự động, chuẩn bị cho việc học vòng lặp </w:t>
      </w:r>
      <w:r>
        <w:rPr>
          <w:rFonts w:ascii="Consolas" w:hAnsi="Consolas"/>
          <w:color w:val="282828"/>
          <w:sz w:val="21"/>
        </w:rPr>
        <w:t>for</w:t>
      </w:r>
      <w:r>
        <w:rPr>
          <w:rFonts w:ascii="Times New Roman" w:hAnsi="Times New Roman"/>
          <w:color w:val="000000"/>
          <w:sz w:val="26"/>
        </w:rPr>
        <w:t xml:space="preserve"> tối ưu hơn.</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Lấy ký tự áp chót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chuỗi từ bàn phím. Hãy dùng chỉ số âm để in ra ký tự đứng trước ký tự cuối cùng của chuỗi (ký tự ở vị trí thứ hai từ cuối lên).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O</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print(s[-2])</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VIETNAM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Lấy ký tự đặc trưng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s = "MCODE"</w:t>
      </w:r>
      <w:r>
        <w:rPr>
          <w:rFonts w:ascii="Times New Roman" w:hAnsi="Times New Roman"/>
          <w:color w:val="000000"/>
          <w:sz w:val="26"/>
        </w:rPr>
        <w:t xml:space="preserve">. Hãy in ra màn hình ký tự đầu tiên và ký tự cuối cùng của chuỗi </w:t>
      </w:r>
      <w:r>
        <w:rPr>
          <w:rFonts w:ascii="Consolas" w:hAnsi="Consolas"/>
          <w:color w:val="282828"/>
          <w:sz w:val="21"/>
        </w:rPr>
        <w:t>s</w:t>
      </w:r>
      <w:r>
        <w:rPr>
          <w:rFonts w:ascii="Times New Roman" w:hAnsi="Times New Roman"/>
          <w:color w:val="000000"/>
          <w:sz w:val="26"/>
        </w:rPr>
        <w:t xml:space="preserve"> trên 2 dòng riêng biệt.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w:t>
              <w:br/>
              <w:t>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"MCODE"</w:t>
              <w:br/>
              <w:t>print(s[0])</w:t>
              <w:br/>
              <w:t>print(s[-1])</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w:t>
              <w:br/>
              <w:t>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3.1.2. Bài học [LS-03.02]: Dãy số với hàm range()</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LS-03.02  |  Độ khó: Dễ  |  Thời lượng: 25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Tạo một tập hợp số nguyên có quy luật.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Hàm range(start, stop, step).</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"LS-02.06"</w:t>
      </w:r>
    </w:p>
    <w:p>
      <w:pPr>
        <w:spacing w:before="0" w:after="120" w:line="288" w:lineRule="auto"/>
        <w:jc w:val="both"/>
      </w:pPr>
      <w:r>
        <w:rPr>
          <w:rFonts w:ascii="Times New Roman" w:hAnsi="Times New Roman"/>
          <w:color w:val="000000"/>
          <w:sz w:val="26"/>
        </w:rPr>
        <w:t>title: "Dãy số với hàm range()"</w:t>
      </w:r>
    </w:p>
    <w:p>
      <w:pPr>
        <w:spacing w:before="0" w:after="120" w:line="288" w:lineRule="auto"/>
        <w:jc w:val="both"/>
      </w:pPr>
      <w:r>
        <w:rPr>
          <w:rFonts w:ascii="Times New Roman" w:hAnsi="Times New Roman"/>
          <w:color w:val="000000"/>
          <w:sz w:val="26"/>
        </w:rPr>
        <w:t>difficulty: "BASIC"</w:t>
      </w:r>
    </w:p>
    <w:p>
      <w:pPr>
        <w:spacing w:before="0" w:after="120" w:line="288" w:lineRule="auto"/>
        <w:jc w:val="both"/>
      </w:pPr>
      <w:r>
        <w:rPr>
          <w:rFonts w:ascii="Times New Roman" w:hAnsi="Times New Roman"/>
          <w:color w:val="000000"/>
          <w:sz w:val="26"/>
        </w:rPr>
        <w:t>estimatedDuration: 25</w:t>
      </w:r>
    </w:p>
    <w:p>
      <w:pPr>
        <w:spacing w:before="0" w:after="120" w:line="288" w:lineRule="auto"/>
        <w:jc w:val="both"/>
      </w:pPr>
      <w:r>
        <w:rPr>
          <w:rFonts w:ascii="Times New Roman" w:hAnsi="Times New Roman"/>
          <w:color w:val="000000"/>
          <w:sz w:val="26"/>
        </w:rPr>
        <w:t>keywords: ["range function", "sequences", "python range", "python basics"]</w:t>
      </w:r>
    </w:p>
    <w:p>
      <w:pPr>
        <w:spacing w:before="0" w:after="120" w:line="288" w:lineRule="auto"/>
        <w:jc w:val="both"/>
      </w:pPr>
      <w:r>
        <w:rPr>
          <w:rFonts w:ascii="Times New Roman" w:hAnsi="Times New Roman"/>
          <w:color w:val="000000"/>
          <w:sz w:val="26"/>
        </w:rPr>
        <w:t>prerequisites: ["LS-02.05"]</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02.06: Dãy số với hàm range()</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Khi lập trình, chúng ta rất thường xuyên gặp nhu cầu tạo ra các dãy số có quy luật như:</w:t>
      </w:r>
    </w:p>
    <w:p>
      <w:pPr>
        <w:pStyle w:val="ListBullet"/>
        <w:spacing w:before="20" w:after="60" w:line="288" w:lineRule="auto"/>
        <w:jc w:val="both"/>
      </w:pPr>
      <w:r>
        <w:rPr>
          <w:rFonts w:ascii="Times New Roman" w:hAnsi="Times New Roman"/>
          <w:color w:val="000000"/>
          <w:sz w:val="26"/>
        </w:rPr>
        <w:t xml:space="preserve">Đếm số lần thực hiện công việc từ </w:t>
      </w:r>
      <w:r>
        <w:rPr>
          <w:rFonts w:ascii="Consolas" w:hAnsi="Consolas"/>
          <w:color w:val="282828"/>
          <w:sz w:val="21"/>
        </w:rPr>
        <w:t>1</w:t>
      </w:r>
      <w:r>
        <w:rPr>
          <w:rFonts w:ascii="Times New Roman" w:hAnsi="Times New Roman"/>
          <w:color w:val="000000"/>
          <w:sz w:val="26"/>
        </w:rPr>
        <w:t xml:space="preserve"> đến </w:t>
      </w:r>
      <w:r>
        <w:rPr>
          <w:rFonts w:ascii="Consolas" w:hAnsi="Consolas"/>
          <w:color w:val="282828"/>
          <w:sz w:val="21"/>
        </w:rPr>
        <w:t>10</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Lọc ra toàn bộ các số lẻ trong khoảng từ </w:t>
      </w:r>
      <w:r>
        <w:rPr>
          <w:rFonts w:ascii="Consolas" w:hAnsi="Consolas"/>
          <w:color w:val="282828"/>
          <w:sz w:val="21"/>
        </w:rPr>
        <w:t>1</w:t>
      </w:r>
      <w:r>
        <w:rPr>
          <w:rFonts w:ascii="Times New Roman" w:hAnsi="Times New Roman"/>
          <w:color w:val="000000"/>
          <w:sz w:val="26"/>
        </w:rPr>
        <w:t xml:space="preserve"> đến </w:t>
      </w:r>
      <w:r>
        <w:rPr>
          <w:rFonts w:ascii="Consolas" w:hAnsi="Consolas"/>
          <w:color w:val="282828"/>
          <w:sz w:val="21"/>
        </w:rPr>
        <w:t>99</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Thiết lập đồng hồ đếm ngược từ </w:t>
      </w:r>
      <w:r>
        <w:rPr>
          <w:rFonts w:ascii="Consolas" w:hAnsi="Consolas"/>
          <w:color w:val="282828"/>
          <w:sz w:val="21"/>
        </w:rPr>
        <w:t>10</w:t>
      </w:r>
      <w:r>
        <w:rPr>
          <w:rFonts w:ascii="Times New Roman" w:hAnsi="Times New Roman"/>
          <w:color w:val="000000"/>
          <w:sz w:val="26"/>
        </w:rPr>
        <w:t xml:space="preserve"> về </w:t>
      </w:r>
      <w:r>
        <w:rPr>
          <w:rFonts w:ascii="Consolas" w:hAnsi="Consolas"/>
          <w:color w:val="282828"/>
          <w:sz w:val="21"/>
        </w:rPr>
        <w:t>1</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Khai báo thủ công từng con số này vừa mất thời gian vừa tốn bộ nhớ. Python cung cấp hàm </w:t>
      </w:r>
      <w:r>
        <w:rPr>
          <w:rFonts w:ascii="Times New Roman" w:hAnsi="Times New Roman"/>
          <w:b/>
          <w:color w:val="000000"/>
          <w:sz w:val="26"/>
        </w:rPr>
        <w:t>`range()`</w:t>
      </w:r>
      <w:r>
        <w:rPr>
          <w:rFonts w:ascii="Times New Roman" w:hAnsi="Times New Roman"/>
          <w:color w:val="000000"/>
          <w:sz w:val="26"/>
        </w:rPr>
        <w:t xml:space="preserve"> để giải quyết bài toán này. Nó giúp tự động sinh ra một dãy số nguyên theo quy luật cực kỳ nhanh chóng và tối ưu hiệu năng.</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Kỹ thuật</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Bản chất hoạt động</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 thực tế</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Hàm `range()`</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Hàm sinh ra một chuỗi các số nguyên liên tiếp hoặc cách đều dựa trên các tham số cấu hình.</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khuôn đúc gạch tự động</w:t>
            </w:r>
            <w:r>
              <w:rPr>
                <w:rFonts w:ascii="Times New Roman" w:hAnsi="Times New Roman"/>
                <w:color w:val="000000"/>
                <w:sz w:val="22"/>
              </w:rPr>
              <w:t>: Bạn chỉnh thông số, máy sẽ đúc ra gạch đều tăm tắp mà không cần xếp tay.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Hàm </w:t>
      </w:r>
      <w:r>
        <w:rPr>
          <w:rFonts w:ascii="Consolas" w:hAnsi="Consolas"/>
          <w:color w:val="282828"/>
          <w:sz w:val="21"/>
        </w:rPr>
        <w:t>range()</w:t>
      </w:r>
      <w:r>
        <w:rPr>
          <w:rFonts w:ascii="Times New Roman" w:hAnsi="Times New Roman"/>
          <w:color w:val="000000"/>
          <w:sz w:val="26"/>
        </w:rPr>
        <w:t xml:space="preserve"> có 3 cách sử dụng tùy thuộc vào số lượng tham số truyền vào:</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1 tham số: range(stop) -&gt; Sinh từ 0 đến stop - 1</w:t>
              <w:br/>
              <w:t>print(list(range(3)))  # [0, 1, 2]</w:t>
              <w:br/>
              <w:br/>
              <w:t># 2 tham số: range(start, stop) -&gt; Sinh từ start đến stop - 1</w:t>
              <w:br/>
              <w:t>print(list(range(2, 6)))  # [2, 3, 4, 5]</w:t>
              <w:br/>
              <w:br/>
              <w:t># 3 tham số: range(start, stop, step) -&gt; Sinh từ start đến stop - 1 với bước nhảy step</w:t>
              <w:br/>
              <w:t>print(list(range(1, 10, 2)))  # [1, 3, 5, 7, 9]</w:t>
              <w:br/>
              <w:br/>
              <w:t># Bước nhảy âm: Dùng để đếm ngược</w:t>
              <w:br/>
              <w:t>print(list(range(5, 1, -1)))  # [5, 4, 3, 2]</w:t>
            </w:r>
          </w:p>
        </w:tc>
      </w:tr>
    </w:tbl>
    <w:p>
      <w:pPr>
        <w:spacing w:before="0" w:after="80"/>
      </w:pPr>
    </w:p>
    <w:p>
      <w:pPr>
        <w:spacing w:before="0" w:after="120" w:line="288" w:lineRule="auto"/>
        <w:jc w:val="both"/>
      </w:pPr>
      <w:r>
        <w:rPr>
          <w:rFonts w:ascii="Times New Roman" w:hAnsi="Times New Roman"/>
          <w:b/>
          <w:color w:val="000000"/>
          <w:sz w:val="26"/>
        </w:rPr>
        <w:t>Bảng trace phân tích luồng sinh số của `range(1, 10, 3)`:</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Lần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Giá trị hiện tại</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Kiểm tra giới hạn (</w:t>
            </w:r>
            <w:r>
              <w:rPr>
                <w:rFonts w:ascii="Consolas" w:hAnsi="Consolas"/>
                <w:b/>
                <w:color w:val="282828"/>
                <w:sz w:val="21"/>
              </w:rPr>
              <w:t>&lt; stop (10)</w:t>
            </w:r>
            <w:r>
              <w:rPr>
                <w:rFonts w:ascii="Times New Roman" w:hAnsi="Times New Roman"/>
                <w:b/>
                <w:color w:val="000000"/>
                <w:sz w:val="22"/>
              </w:rPr>
              <w:t>)</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Kết quả dãy số tích lũy</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w:t>
            </w:r>
            <w:r>
              <w:rPr>
                <w:rFonts w:ascii="Times New Roman" w:hAnsi="Times New Roman"/>
                <w:color w:val="000000"/>
                <w:sz w:val="22"/>
              </w:rPr>
              <w:t xml:space="preserve"> (giá trị </w:t>
            </w:r>
            <w:r>
              <w:rPr>
                <w:rFonts w:ascii="Consolas" w:hAnsi="Consolas"/>
                <w:color w:val="282828"/>
                <w:sz w:val="21"/>
              </w:rPr>
              <w:t>start</w:t>
            </w:r>
            <w:r>
              <w:rPr>
                <w:rFonts w:ascii="Times New Roman" w:hAnsi="Times New Roman"/>
                <w:color w:val="000000"/>
                <w:sz w:val="22"/>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 &lt; 10</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Nhận số 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 + 3 = 4</w:t>
            </w:r>
            <w:r>
              <w:rPr>
                <w:rFonts w:ascii="Times New Roman" w:hAnsi="Times New Roman"/>
                <w:color w:val="000000"/>
                <w:sz w:val="22"/>
              </w:rPr>
              <w:t xml:space="preserve"> (cộng thêm </w:t>
            </w:r>
            <w:r>
              <w:rPr>
                <w:rFonts w:ascii="Consolas" w:hAnsi="Consolas"/>
                <w:color w:val="282828"/>
                <w:sz w:val="21"/>
              </w:rPr>
              <w:t>step</w:t>
            </w:r>
            <w:r>
              <w:rPr>
                <w:rFonts w:ascii="Times New Roman" w:hAnsi="Times New Roman"/>
                <w:color w:val="000000"/>
                <w:sz w:val="22"/>
              </w:rPr>
              <w: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4 &lt; 10</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Nhận số 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 4]</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4 + 3 = 7</w:t>
            </w:r>
            <w:r>
              <w:rPr>
                <w:rFonts w:ascii="Times New Roman" w:hAnsi="Times New Roman"/>
                <w:color w:val="000000"/>
                <w:sz w:val="22"/>
              </w:rPr>
              <w:t xml:space="preserve"> (cộng thêm </w:t>
            </w:r>
            <w:r>
              <w:rPr>
                <w:rFonts w:ascii="Consolas" w:hAnsi="Consolas"/>
                <w:color w:val="282828"/>
                <w:sz w:val="21"/>
              </w:rPr>
              <w:t>step</w:t>
            </w:r>
            <w:r>
              <w:rPr>
                <w:rFonts w:ascii="Times New Roman" w:hAnsi="Times New Roman"/>
                <w:color w:val="000000"/>
                <w:sz w:val="22"/>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7 &lt; 10</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Nhận số 7.</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 4, 7]</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7 + 3 = 10</w:t>
            </w:r>
            <w:r>
              <w:rPr>
                <w:rFonts w:ascii="Times New Roman" w:hAnsi="Times New Roman"/>
                <w:color w:val="000000"/>
                <w:sz w:val="22"/>
              </w:rPr>
              <w:t xml:space="preserve"> (cộng thêm </w:t>
            </w:r>
            <w:r>
              <w:rPr>
                <w:rFonts w:ascii="Consolas" w:hAnsi="Consolas"/>
                <w:color w:val="282828"/>
                <w:sz w:val="21"/>
              </w:rPr>
              <w:t>step</w:t>
            </w:r>
            <w:r>
              <w:rPr>
                <w:rFonts w:ascii="Times New Roman" w:hAnsi="Times New Roman"/>
                <w:color w:val="000000"/>
                <w:sz w:val="22"/>
              </w:rPr>
              <w: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10 &lt; 10</w:t>
            </w:r>
            <w:r>
              <w:rPr>
                <w:rFonts w:ascii="Times New Roman" w:hAnsi="Times New Roman"/>
                <w:color w:val="000000"/>
                <w:sz w:val="22"/>
              </w:rPr>
              <w:t xml:space="preserve"> ➔ </w:t>
            </w:r>
            <w:r>
              <w:rPr>
                <w:rFonts w:ascii="Consolas" w:hAnsi="Consolas"/>
                <w:color w:val="282828"/>
                <w:sz w:val="21"/>
              </w:rPr>
              <w:t>False</w:t>
            </w:r>
            <w:r>
              <w:rPr>
                <w:rFonts w:ascii="Times New Roman" w:hAnsi="Times New Roman"/>
                <w:color w:val="000000"/>
                <w:sz w:val="22"/>
              </w:rPr>
              <w:t>. Dừng lại.</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Trả về kết quả: </w:t>
            </w:r>
            <w:r>
              <w:rPr>
                <w:rFonts w:ascii="Consolas" w:hAnsi="Consolas"/>
                <w:color w:val="282828"/>
                <w:sz w:val="21"/>
              </w:rPr>
              <w:t>[1, 4, 7]</w:t>
            </w:r>
          </w:p>
        </w:tc>
      </w:tr>
    </w:tbl>
    <w:p>
      <w:pPr>
        <w:spacing w:before="0" w:after="80"/>
      </w:pPr>
    </w:p>
    <w:p>
      <w:pPr>
        <w:spacing w:before="0" w:after="120" w:line="288" w:lineRule="auto"/>
        <w:jc w:val="both"/>
      </w:pPr>
      <w:r>
        <w:rPr>
          <w:rFonts w:ascii="Times New Roman" w:hAnsi="Times New Roman"/>
          <w:b/>
          <w:color w:val="000000"/>
          <w:sz w:val="26"/>
        </w:rPr>
        <w:t>Trực quan hóa trên trục số cho `range(2, 8, 2)`:</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 ───(+2)───► [4] ───(+2)───► [6] ───(+2)───► (8: Bị loại trừ)</w:t>
              <w:br/>
              <w:t>Kết quả thu được: [2, 4, 6]</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Các lỗi logic cực kỳ kinh điển khi dùng range():</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Loại trừ giá trị `stop`</w:t>
      </w:r>
      <w:r>
        <w:rPr>
          <w:rFonts w:ascii="Times New Roman" w:hAnsi="Times New Roman"/>
          <w:i/>
          <w:color w:val="000000"/>
          <w:sz w:val="26"/>
        </w:rPr>
        <w:t xml:space="preserve">: Dãy số sinh ra bởi `range(start, stop)` chạy đến sát nút chứ </w:t>
      </w:r>
      <w:r>
        <w:rPr>
          <w:rFonts w:ascii="Times New Roman" w:hAnsi="Times New Roman"/>
          <w:i/>
          <w:color w:val="000000"/>
          <w:sz w:val="26"/>
        </w:rPr>
        <w:t>không bao giờ lấy</w:t>
      </w:r>
      <w:r>
        <w:rPr>
          <w:rFonts w:ascii="Times New Roman" w:hAnsi="Times New Roman"/>
          <w:i/>
          <w:color w:val="000000"/>
          <w:sz w:val="26"/>
        </w:rPr>
        <w:t xml:space="preserve">* giá trị </w:t>
      </w:r>
      <w:r>
        <w:rPr>
          <w:rFonts w:ascii="Consolas" w:hAnsi="Consolas"/>
          <w:i/>
          <w:color w:val="282828"/>
          <w:sz w:val="21"/>
        </w:rPr>
        <w:t>stop</w:t>
      </w:r>
      <w:r>
        <w:rPr>
          <w:rFonts w:ascii="Times New Roman" w:hAnsi="Times New Roman"/>
          <w:i/>
          <w:color w:val="000000"/>
          <w:sz w:val="26"/>
        </w:rPr>
        <w:t xml:space="preserve"> (tức dừng lại ở </w:t>
      </w:r>
      <w:r>
        <w:rPr>
          <w:rFonts w:ascii="Consolas" w:hAnsi="Consolas"/>
          <w:i/>
          <w:color w:val="282828"/>
          <w:sz w:val="21"/>
        </w:rPr>
        <w:t>stop - 1</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 xml:space="preserve">Ví dụ:* Muốn lấy dãy số từ 1 đến 10, viết </w:t>
      </w:r>
      <w:r>
        <w:rPr>
          <w:rFonts w:ascii="Consolas" w:hAnsi="Consolas"/>
          <w:i/>
          <w:color w:val="282828"/>
          <w:sz w:val="21"/>
        </w:rPr>
        <w:t>range(1, 10)</w:t>
      </w:r>
      <w:r>
        <w:rPr>
          <w:rFonts w:ascii="Times New Roman" w:hAnsi="Times New Roman"/>
          <w:i/>
          <w:color w:val="000000"/>
          <w:sz w:val="26"/>
        </w:rPr>
        <w:t xml:space="preserve"> là sai (chỉ ra từ 1 đến 9). Bạn phải viết là </w:t>
      </w:r>
      <w:r>
        <w:rPr>
          <w:rFonts w:ascii="Consolas" w:hAnsi="Consolas"/>
          <w:i/>
          <w:color w:val="282828"/>
          <w:sz w:val="21"/>
        </w:rPr>
        <w:t>range(1, 11)</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In đối tượng range trực tiếp</w:t>
      </w:r>
      <w:r>
        <w:rPr>
          <w:rFonts w:ascii="Times New Roman" w:hAnsi="Times New Roman"/>
          <w:i/>
          <w:color w:val="000000"/>
          <w:sz w:val="26"/>
        </w:rPr>
        <w:t xml:space="preserve">*: Nếu bạn viết </w:t>
      </w:r>
      <w:r>
        <w:rPr>
          <w:rFonts w:ascii="Consolas" w:hAnsi="Consolas"/>
          <w:i/>
          <w:color w:val="282828"/>
          <w:sz w:val="21"/>
        </w:rPr>
        <w:t>print(range(5))</w:t>
      </w:r>
      <w:r>
        <w:rPr>
          <w:rFonts w:ascii="Times New Roman" w:hAnsi="Times New Roman"/>
          <w:i/>
          <w:color w:val="000000"/>
          <w:sz w:val="26"/>
        </w:rPr>
        <w:t xml:space="preserve">, Python sẽ in ra chuỗi đại diện </w:t>
      </w:r>
      <w:r>
        <w:rPr>
          <w:rFonts w:ascii="Consolas" w:hAnsi="Consolas"/>
          <w:i/>
          <w:color w:val="282828"/>
          <w:sz w:val="21"/>
        </w:rPr>
        <w:t>range(0, 5)</w:t>
      </w:r>
      <w:r>
        <w:rPr>
          <w:rFonts w:ascii="Times New Roman" w:hAnsi="Times New Roman"/>
          <w:i/>
          <w:color w:val="000000"/>
          <w:sz w:val="26"/>
        </w:rPr>
        <w:t xml:space="preserve"> chứ không phải là các con số cụ thể. Để xem các số, hãy chuyển nó thành một danh sách bằng hàm </w:t>
      </w:r>
      <w:r>
        <w:rPr>
          <w:rFonts w:ascii="Consolas" w:hAnsi="Consolas"/>
          <w:i/>
          <w:color w:val="282828"/>
          <w:sz w:val="21"/>
        </w:rPr>
        <w:t>list(range(5))</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Hàm </w:t>
      </w:r>
      <w:r>
        <w:rPr>
          <w:rFonts w:ascii="Consolas" w:hAnsi="Consolas"/>
          <w:color w:val="282828"/>
          <w:sz w:val="21"/>
        </w:rPr>
        <w:t>range(1, 5)</w:t>
      </w:r>
      <w:r>
        <w:rPr>
          <w:rFonts w:ascii="Times New Roman" w:hAnsi="Times New Roman"/>
          <w:color w:val="000000"/>
          <w:sz w:val="26"/>
        </w:rPr>
        <w:t xml:space="preserve"> trong Python sẽ sinh ra dãy số nguyên nào sau đây?</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1, 2, 3, 4, 5</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1, 2, 3, 4</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0, 1, 2, 3, 4</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2, 3, 4</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tạo một danh sách các số đếm ngược từ 5 về 1 nhưng lại in ra một danh sách trống </w:t>
      </w:r>
      <w:r>
        <w:rPr>
          <w:rFonts w:ascii="Consolas" w:hAnsi="Consolas"/>
          <w:color w:val="282828"/>
          <w:sz w:val="21"/>
        </w:rPr>
        <w:t>[]</w:t>
      </w:r>
      <w:r>
        <w:rPr>
          <w:rFonts w:ascii="Times New Roman" w:hAnsi="Times New Roman"/>
          <w:color w:val="000000"/>
          <w:sz w:val="26"/>
        </w:rPr>
        <w:t>. Hãy tìm lỗi và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tạo dãy số đếm ngược dưới đây:</w:t>
              <w:br/>
              <w:t>day_so = list(range(5, 1))</w:t>
              <w:br/>
              <w:t>print(day_so)</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dùng hàm </w:t>
      </w:r>
      <w:r>
        <w:rPr>
          <w:rFonts w:ascii="Consolas" w:hAnsi="Consolas"/>
          <w:color w:val="282828"/>
          <w:sz w:val="21"/>
        </w:rPr>
        <w:t>range()</w:t>
      </w:r>
      <w:r>
        <w:rPr>
          <w:rFonts w:ascii="Times New Roman" w:hAnsi="Times New Roman"/>
          <w:color w:val="000000"/>
          <w:sz w:val="26"/>
        </w:rPr>
        <w:t xml:space="preserve"> kết hợp với hàm </w:t>
      </w:r>
      <w:r>
        <w:rPr>
          <w:rFonts w:ascii="Consolas" w:hAnsi="Consolas"/>
          <w:color w:val="282828"/>
          <w:sz w:val="21"/>
        </w:rPr>
        <w:t>list()</w:t>
      </w:r>
      <w:r>
        <w:rPr>
          <w:rFonts w:ascii="Times New Roman" w:hAnsi="Times New Roman"/>
          <w:color w:val="000000"/>
          <w:sz w:val="26"/>
        </w:rPr>
        <w:t xml:space="preserve"> để tạo ra và in ra màn hình danh sách các số chia hết cho 5 trong khoảng từ 5 đến 30 (bao gồm cả số 30). Kết quả mong muốn hiển thị là: </w:t>
      </w:r>
      <w:r>
        <w:rPr>
          <w:rFonts w:ascii="Consolas" w:hAnsi="Consolas"/>
          <w:color w:val="282828"/>
          <w:sz w:val="21"/>
        </w:rPr>
        <w:t>[5, 10, 15, 20, 25, 30]</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Hàm </w:t>
      </w:r>
      <w:r>
        <w:rPr>
          <w:rFonts w:ascii="Consolas" w:hAnsi="Consolas"/>
          <w:color w:val="282828"/>
          <w:sz w:val="21"/>
        </w:rPr>
        <w:t>range(start, stop, step)</w:t>
      </w:r>
      <w:r>
        <w:rPr>
          <w:rFonts w:ascii="Times New Roman" w:hAnsi="Times New Roman"/>
          <w:color w:val="000000"/>
          <w:sz w:val="26"/>
        </w:rPr>
        <w:t xml:space="preserve"> dùng để tự động tạo một dãy số nguyên có quy luật cách đều.</w:t>
      </w:r>
    </w:p>
    <w:p>
      <w:pPr>
        <w:pStyle w:val="ListBullet"/>
        <w:spacing w:before="20" w:after="60" w:line="288" w:lineRule="auto"/>
        <w:jc w:val="both"/>
      </w:pPr>
      <w:r>
        <w:rPr>
          <w:rFonts w:ascii="Times New Roman" w:hAnsi="Times New Roman"/>
          <w:color w:val="000000"/>
          <w:sz w:val="26"/>
        </w:rPr>
        <w:t xml:space="preserve">🛑 Luôn ghi nhớ quy tắc loại trừ giá trị </w:t>
      </w:r>
      <w:r>
        <w:rPr>
          <w:rFonts w:ascii="Consolas" w:hAnsi="Consolas"/>
          <w:color w:val="282828"/>
          <w:sz w:val="21"/>
        </w:rPr>
        <w:t>stop</w:t>
      </w:r>
      <w:r>
        <w:rPr>
          <w:rFonts w:ascii="Times New Roman" w:hAnsi="Times New Roman"/>
          <w:color w:val="000000"/>
          <w:sz w:val="26"/>
        </w:rPr>
        <w:t xml:space="preserve"> (chỉ chạy tới sát nút).</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[LS-02.07: Vòng lặp for]</w:t>
      </w:r>
      <w:r>
        <w:rPr>
          <w:rFonts w:ascii="Times New Roman" w:hAnsi="Times New Roman"/>
          <w:color w:val="000000"/>
          <w:sz w:val="26"/>
        </w:rPr>
        <w:t xml:space="preserve">, chúng ta sẽ thấy sự kết hợp hoàn hảo giữa vòng lặp và dãy số </w:t>
      </w:r>
      <w:r>
        <w:rPr>
          <w:rFonts w:ascii="Consolas" w:hAnsi="Consolas"/>
          <w:color w:val="282828"/>
          <w:sz w:val="21"/>
        </w:rPr>
        <w:t>range()</w:t>
      </w:r>
      <w:r>
        <w:rPr>
          <w:rFonts w:ascii="Times New Roman" w:hAnsi="Times New Roman"/>
          <w:color w:val="000000"/>
          <w:sz w:val="26"/>
        </w:rPr>
        <w:t xml:space="preserve"> để điều khiển số lần lặp vô cùng khoa học.</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Cắt ghép tên file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file_name = "report_2026.pdf"</w:t>
      </w:r>
      <w:r>
        <w:rPr>
          <w:rFonts w:ascii="Times New Roman" w:hAnsi="Times New Roman"/>
          <w:color w:val="000000"/>
          <w:sz w:val="26"/>
        </w:rPr>
        <w:t xml:space="preserve">. Hãy cắt chuỗi để lấy ra chuỗi </w:t>
      </w:r>
      <w:r>
        <w:rPr>
          <w:rFonts w:ascii="Consolas" w:hAnsi="Consolas"/>
          <w:color w:val="282828"/>
          <w:sz w:val="21"/>
        </w:rPr>
        <w:t>"2026"</w:t>
      </w:r>
      <w:r>
        <w:rPr>
          <w:rFonts w:ascii="Times New Roman" w:hAnsi="Times New Roman"/>
          <w:color w:val="000000"/>
          <w:sz w:val="26"/>
        </w:rPr>
        <w:t xml:space="preserve"> (gán vào biến </w:t>
      </w:r>
      <w:r>
        <w:rPr>
          <w:rFonts w:ascii="Consolas" w:hAnsi="Consolas"/>
          <w:color w:val="282828"/>
          <w:sz w:val="21"/>
        </w:rPr>
        <w:t>year</w:t>
      </w:r>
      <w:r>
        <w:rPr>
          <w:rFonts w:ascii="Times New Roman" w:hAnsi="Times New Roman"/>
          <w:color w:val="000000"/>
          <w:sz w:val="26"/>
        </w:rPr>
        <w:t xml:space="preserve">) và chuỗi </w:t>
      </w:r>
      <w:r>
        <w:rPr>
          <w:rFonts w:ascii="Consolas" w:hAnsi="Consolas"/>
          <w:color w:val="282828"/>
          <w:sz w:val="21"/>
        </w:rPr>
        <w:t>"pdf"</w:t>
      </w:r>
      <w:r>
        <w:rPr>
          <w:rFonts w:ascii="Times New Roman" w:hAnsi="Times New Roman"/>
          <w:color w:val="000000"/>
          <w:sz w:val="26"/>
        </w:rPr>
        <w:t xml:space="preserve"> (gán vào biến </w:t>
      </w:r>
      <w:r>
        <w:rPr>
          <w:rFonts w:ascii="Consolas" w:hAnsi="Consolas"/>
          <w:color w:val="282828"/>
          <w:sz w:val="21"/>
        </w:rPr>
        <w:t>ext</w:t>
      </w:r>
      <w:r>
        <w:rPr>
          <w:rFonts w:ascii="Times New Roman" w:hAnsi="Times New Roman"/>
          <w:color w:val="000000"/>
          <w:sz w:val="26"/>
        </w:rPr>
        <w:t xml:space="preserve">). Sau đó in ra màn hình hai biến này cách nhau bởi dấu gạch ngang (dạng </w:t>
      </w:r>
      <w:r>
        <w:rPr>
          <w:rFonts w:ascii="Consolas" w:hAnsi="Consolas"/>
          <w:color w:val="282828"/>
          <w:sz w:val="21"/>
        </w:rPr>
        <w:t>"2026-pdf"</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2026-pdf</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file_name = "report_2026.pdf"</w:t>
              <w:br/>
              <w:t>year = file_name[7:11]</w:t>
              <w:br/>
              <w:t>ext = file_name[-3:]</w:t>
              <w:br/>
              <w:t>print(f"{year}-{ext}")</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2026-pdf</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Đảo ngược chuỗi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chuỗi từ bàn phím. Sử dụng cú pháp cắt chuỗi (slicing) với bước nhảy âm để đảo ngược toàn bộ chuỗi đó và in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NOHTYP</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print(s[::-1])</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OLLEH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12345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54321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NOHTYP</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3.1.3. Bài học [LS-03.03]: Vòng lặp for</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LS-03.03  |  Độ khó: Trung bình  |  Thời lượng: 35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Lặp qua một số lần biết trước.</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Cú pháp for ... in range().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"LS-02.07"</w:t>
      </w:r>
    </w:p>
    <w:p>
      <w:pPr>
        <w:spacing w:before="0" w:after="120" w:line="288" w:lineRule="auto"/>
        <w:jc w:val="both"/>
      </w:pPr>
      <w:r>
        <w:rPr>
          <w:rFonts w:ascii="Times New Roman" w:hAnsi="Times New Roman"/>
          <w:color w:val="000000"/>
          <w:sz w:val="26"/>
        </w:rPr>
        <w:t>title: "Vòng lặp for"</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35</w:t>
      </w:r>
    </w:p>
    <w:p>
      <w:pPr>
        <w:spacing w:before="0" w:after="120" w:line="288" w:lineRule="auto"/>
        <w:jc w:val="both"/>
      </w:pPr>
      <w:r>
        <w:rPr>
          <w:rFonts w:ascii="Times New Roman" w:hAnsi="Times New Roman"/>
          <w:color w:val="000000"/>
          <w:sz w:val="26"/>
        </w:rPr>
        <w:t>keywords: ["for loop", "looping", "range", "iteration", "python basics"]</w:t>
      </w:r>
    </w:p>
    <w:p>
      <w:pPr>
        <w:spacing w:before="0" w:after="120" w:line="288" w:lineRule="auto"/>
        <w:jc w:val="both"/>
      </w:pPr>
      <w:r>
        <w:rPr>
          <w:rFonts w:ascii="Times New Roman" w:hAnsi="Times New Roman"/>
          <w:color w:val="000000"/>
          <w:sz w:val="26"/>
        </w:rPr>
        <w:t>prerequisites: ["LS-02.06"]</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02.07: Vòng lặp for</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Với vòng lặp </w:t>
      </w:r>
      <w:r>
        <w:rPr>
          <w:rFonts w:ascii="Consolas" w:hAnsi="Consolas"/>
          <w:color w:val="282828"/>
          <w:sz w:val="21"/>
        </w:rPr>
        <w:t>while</w:t>
      </w:r>
      <w:r>
        <w:rPr>
          <w:rFonts w:ascii="Times New Roman" w:hAnsi="Times New Roman"/>
          <w:color w:val="000000"/>
          <w:sz w:val="26"/>
        </w:rPr>
        <w:t>, chúng ta phải tự quản lý biến đếm hoàn toàn thủ công (phải khai báo biến ban đầu, viết điều kiện dừng, và tự tăng biến ở cuối vòng lặp). Việc này rất dễ dẫn tới sơ suất quên cập nhật biến đếm gây lỗi treo máy.</w:t>
      </w:r>
    </w:p>
    <w:p>
      <w:pPr>
        <w:spacing w:before="0" w:after="120" w:line="288" w:lineRule="auto"/>
        <w:jc w:val="both"/>
      </w:pPr>
      <w:r>
        <w:rPr>
          <w:rFonts w:ascii="Times New Roman" w:hAnsi="Times New Roman"/>
          <w:color w:val="000000"/>
          <w:sz w:val="26"/>
        </w:rPr>
        <w:t xml:space="preserve">Khi chúng ta đã </w:t>
      </w:r>
      <w:r>
        <w:rPr>
          <w:rFonts w:ascii="Times New Roman" w:hAnsi="Times New Roman"/>
          <w:b/>
          <w:color w:val="000000"/>
          <w:sz w:val="26"/>
        </w:rPr>
        <w:t>xác định trước được số lần lặp</w:t>
      </w:r>
      <w:r>
        <w:rPr>
          <w:rFonts w:ascii="Times New Roman" w:hAnsi="Times New Roman"/>
          <w:color w:val="000000"/>
          <w:sz w:val="26"/>
        </w:rPr>
        <w:t xml:space="preserve"> (ví dụ lặp 10 lần), hoặc muốn </w:t>
      </w:r>
      <w:r>
        <w:rPr>
          <w:rFonts w:ascii="Times New Roman" w:hAnsi="Times New Roman"/>
          <w:b/>
          <w:color w:val="000000"/>
          <w:sz w:val="26"/>
        </w:rPr>
        <w:t>duyệt qua lần lượt các phần tử</w:t>
      </w:r>
      <w:r>
        <w:rPr>
          <w:rFonts w:ascii="Times New Roman" w:hAnsi="Times New Roman"/>
          <w:color w:val="000000"/>
          <w:sz w:val="26"/>
        </w:rPr>
        <w:t xml:space="preserve"> của một tập hợp dãy số, Python cung cấp câu lệnh </w:t>
      </w:r>
      <w:r>
        <w:rPr>
          <w:rFonts w:ascii="Times New Roman" w:hAnsi="Times New Roman"/>
          <w:b/>
          <w:color w:val="000000"/>
          <w:sz w:val="26"/>
        </w:rPr>
        <w:t>`for`</w:t>
      </w:r>
      <w:r>
        <w:rPr>
          <w:rFonts w:ascii="Times New Roman" w:hAnsi="Times New Roman"/>
          <w:color w:val="000000"/>
          <w:sz w:val="26"/>
        </w:rPr>
        <w:t xml:space="preserve"> tối ưu, an toàn và ngắn gọn hơn nhiều.</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flowchart TD</w:t>
              <w:br/>
              <w:t xml:space="preserve">    A[Bắt đầu] --&gt; B{Còn phần tử nào trong dãy số không?}</w:t>
              <w:br/>
              <w:t xml:space="preserve">    B -- Yes (Còn) --&gt; C[Tự động lấy phần tử tiếp theo gán vào biến tạm]</w:t>
              <w:br/>
              <w:t xml:space="preserve">    C --&gt; D[Chạy khối lệnh con bên trong for]</w:t>
              <w:br/>
              <w:t xml:space="preserve">    D --&gt; B</w:t>
              <w:br/>
              <w:t xml:space="preserve">    B -- No (Hết) --&gt; E[Thoát vòng lặp và đi tiếp]</w:t>
            </w:r>
          </w:p>
        </w:tc>
      </w:tr>
    </w:tbl>
    <w:p>
      <w:pPr>
        <w:spacing w:before="0" w:after="80"/>
      </w:pP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Ý nghĩa</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 thực tế</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Vòng lặp `for`</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Cấu trúc lặp qua một tập hợp dữ liệu có thứ tự, tự động gán từng phần tử vào biến tạm sau mỗi vòng.</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băng chuyền hành lý</w:t>
            </w:r>
            <w:r>
              <w:rPr>
                <w:rFonts w:ascii="Times New Roman" w:hAnsi="Times New Roman"/>
                <w:color w:val="000000"/>
                <w:sz w:val="22"/>
              </w:rPr>
              <w:t xml:space="preserve"> tại sân bay: Các vali lần lượt chạy qua trước mặt, bạn chỉ việc nhấc từng cái lên kiểm tra đến hết thì thôi.</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Cú pháp vòng lặp </w:t>
      </w:r>
      <w:r>
        <w:rPr>
          <w:rFonts w:ascii="Consolas" w:hAnsi="Consolas"/>
          <w:color w:val="282828"/>
          <w:sz w:val="21"/>
        </w:rPr>
        <w:t>for</w:t>
      </w:r>
      <w:r>
        <w:rPr>
          <w:rFonts w:ascii="Times New Roman" w:hAnsi="Times New Roman"/>
          <w:color w:val="000000"/>
          <w:sz w:val="26"/>
        </w:rPr>
        <w:t xml:space="preserve"> kết hợp với hàm </w:t>
      </w:r>
      <w:r>
        <w:rPr>
          <w:rFonts w:ascii="Consolas" w:hAnsi="Consolas"/>
          <w:color w:val="282828"/>
          <w:sz w:val="21"/>
        </w:rPr>
        <w:t>range()</w:t>
      </w:r>
      <w:r>
        <w:rPr>
          <w:rFonts w:ascii="Times New Roman" w:hAnsi="Times New Roman"/>
          <w:color w:val="000000"/>
          <w:sz w:val="26"/>
        </w:rPr>
        <w:t xml:space="preserve"> để thực hiện lặp theo số lần mong muốn: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for i in range(1, 4):</w:t>
              <w:br/>
              <w:t xml:space="preserve">    print("Lặp lần thứ:", i)</w:t>
              <w:br/>
              <w:t>print("Kết thúc chương trình.")</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 (Đầu ra màn hình)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range(1, 4)</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Tạo dãy số nguyên ảo chứa các giá trị </w:t>
            </w:r>
            <w:r>
              <w:rPr>
                <w:rFonts w:ascii="Consolas" w:hAnsi="Consolas"/>
                <w:color w:val="282828"/>
                <w:sz w:val="21"/>
              </w:rPr>
              <w:t>[1, 2, 3]</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for i in range(...)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Tự động lấy số đầu tiên (</w:t>
            </w:r>
            <w:r>
              <w:rPr>
                <w:rFonts w:ascii="Consolas" w:hAnsi="Consolas"/>
                <w:color w:val="282828"/>
                <w:sz w:val="21"/>
              </w:rPr>
              <w:t>1</w:t>
            </w:r>
            <w:r>
              <w:rPr>
                <w:rFonts w:ascii="Times New Roman" w:hAnsi="Times New Roman"/>
                <w:color w:val="000000"/>
                <w:sz w:val="22"/>
              </w:rPr>
              <w:t xml:space="preserve">) trong dãy gán vào biến tạm </w:t>
            </w:r>
            <w:r>
              <w:rPr>
                <w:rFonts w:ascii="Consolas" w:hAnsi="Consolas"/>
                <w:color w:val="282828"/>
                <w:sz w:val="21"/>
              </w:rPr>
              <w:t>i</w:t>
            </w:r>
            <w:r>
              <w:rPr>
                <w:rFonts w:ascii="Times New Roman" w:hAnsi="Times New Roman"/>
                <w:color w:val="000000"/>
                <w:sz w:val="22"/>
              </w:rPr>
              <w:t>.</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ra màn hình: </w:t>
            </w:r>
            <w:r>
              <w:rPr>
                <w:rFonts w:ascii="Consolas" w:hAnsi="Consolas"/>
                <w:color w:val="282828"/>
                <w:sz w:val="21"/>
              </w:rPr>
              <w:t>Lặp lần thứ: 1</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for i in range(...)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Tự động lấy số tiếp theo (</w:t>
            </w:r>
            <w:r>
              <w:rPr>
                <w:rFonts w:ascii="Consolas" w:hAnsi="Consolas"/>
                <w:color w:val="282828"/>
                <w:sz w:val="21"/>
              </w:rPr>
              <w:t>2</w:t>
            </w:r>
            <w:r>
              <w:rPr>
                <w:rFonts w:ascii="Times New Roman" w:hAnsi="Times New Roman"/>
                <w:color w:val="000000"/>
                <w:sz w:val="22"/>
              </w:rPr>
              <w:t xml:space="preserve">) trong dãy gán đè vào biến tạm </w:t>
            </w:r>
            <w:r>
              <w:rPr>
                <w:rFonts w:ascii="Consolas" w:hAnsi="Consolas"/>
                <w:color w:val="282828"/>
                <w:sz w:val="21"/>
              </w:rPr>
              <w:t>i</w:t>
            </w:r>
            <w:r>
              <w:rPr>
                <w:rFonts w:ascii="Times New Roman" w:hAnsi="Times New Roman"/>
                <w:color w:val="000000"/>
                <w:sz w:val="22"/>
              </w:rPr>
              <w:t>.</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ra màn hình: </w:t>
            </w:r>
            <w:r>
              <w:rPr>
                <w:rFonts w:ascii="Consolas" w:hAnsi="Consolas"/>
                <w:color w:val="282828"/>
                <w:sz w:val="21"/>
              </w:rPr>
              <w:t>Lặp lần thứ: 2</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for i in range(...)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Tự động lấy số cuối cùng (</w:t>
            </w:r>
            <w:r>
              <w:rPr>
                <w:rFonts w:ascii="Consolas" w:hAnsi="Consolas"/>
                <w:color w:val="282828"/>
                <w:sz w:val="21"/>
              </w:rPr>
              <w:t>3</w:t>
            </w:r>
            <w:r>
              <w:rPr>
                <w:rFonts w:ascii="Times New Roman" w:hAnsi="Times New Roman"/>
                <w:color w:val="000000"/>
                <w:sz w:val="22"/>
              </w:rPr>
              <w:t xml:space="preserve">) trong dãy gán đè vào biến tạm </w:t>
            </w:r>
            <w:r>
              <w:rPr>
                <w:rFonts w:ascii="Consolas" w:hAnsi="Consolas"/>
                <w:color w:val="282828"/>
                <w:sz w:val="21"/>
              </w:rPr>
              <w:t>i</w:t>
            </w:r>
            <w:r>
              <w:rPr>
                <w:rFonts w:ascii="Times New Roman" w:hAnsi="Times New Roman"/>
                <w:color w:val="000000"/>
                <w:sz w:val="22"/>
              </w:rPr>
              <w:t>.</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ra màn hình: </w:t>
            </w:r>
            <w:r>
              <w:rPr>
                <w:rFonts w:ascii="Consolas" w:hAnsi="Consolas"/>
                <w:color w:val="282828"/>
                <w:sz w:val="21"/>
              </w:rPr>
              <w:t>Lặp lần thứ: 3</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for i in range(...)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Dãy số đã hết phần tử. Tự động thoát khỏi vòng lặp </w:t>
            </w:r>
            <w:r>
              <w:rPr>
                <w:rFonts w:ascii="Consolas" w:hAnsi="Consolas"/>
                <w:color w:val="282828"/>
                <w:sz w:val="21"/>
              </w:rPr>
              <w:t>for</w:t>
            </w:r>
            <w:r>
              <w:rPr>
                <w:rFonts w:ascii="Times New Roman" w:hAnsi="Times New Roman"/>
                <w:color w:val="000000"/>
                <w:sz w:val="22"/>
              </w:rPr>
              <w:t>.</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print("Kết thúc...")</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Chạy lệnh ngoài vòng lặp. In ra màn hình: </w:t>
            </w:r>
            <w:r>
              <w:rPr>
                <w:rFonts w:ascii="Consolas" w:hAnsi="Consolas"/>
                <w:color w:val="282828"/>
                <w:sz w:val="21"/>
              </w:rPr>
              <w:t>Kết thúc chương trình.</w:t>
            </w:r>
            <w:r>
              <w:rPr>
                <w:rFonts w:ascii="Times New Roman" w:hAnsi="Times New Roman"/>
                <w:color w:val="000000"/>
                <w:sz w:val="22"/>
              </w:rPr>
              <w:t>.</w:t>
            </w:r>
          </w:p>
        </w:tc>
      </w:tr>
    </w:tbl>
    <w:p>
      <w:pPr>
        <w:spacing w:before="0" w:after="80"/>
      </w:pPr>
    </w:p>
    <w:p>
      <w:pPr>
        <w:spacing w:before="0" w:after="120" w:line="288" w:lineRule="auto"/>
        <w:jc w:val="both"/>
      </w:pPr>
      <w:r>
        <w:rPr>
          <w:rFonts w:ascii="Times New Roman" w:hAnsi="Times New Roman"/>
          <w:b/>
          <w:color w:val="000000"/>
          <w:sz w:val="26"/>
        </w:rPr>
        <w:t>Minh họa đường đi phần tử:</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Dãy số:     [  1,   2,   3  ]</w:t>
              <w:br/>
              <w:t xml:space="preserve">               │    │    │</w:t>
              <w:br/>
              <w:t xml:space="preserve">               ▼    ▼    ▼ (Lần lượt gán vào biến chạy)</w:t>
              <w:br/>
              <w:t>Biến chạy:     i = 1 ➔ i = 2 ➔ i = 3</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Các lưu ý quan trọng khi sử dụng vòng lặp for:</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Không thay đổi biến chạy trong vòng lặp</w:t>
      </w:r>
      <w:r>
        <w:rPr>
          <w:rFonts w:ascii="Times New Roman" w:hAnsi="Times New Roman"/>
          <w:i/>
          <w:color w:val="000000"/>
          <w:sz w:val="26"/>
        </w:rPr>
        <w:t xml:space="preserve">*: Trong thân vòng lặp </w:t>
      </w:r>
      <w:r>
        <w:rPr>
          <w:rFonts w:ascii="Consolas" w:hAnsi="Consolas"/>
          <w:i/>
          <w:color w:val="282828"/>
          <w:sz w:val="21"/>
        </w:rPr>
        <w:t>for i in range(...)</w:t>
      </w:r>
      <w:r>
        <w:rPr>
          <w:rFonts w:ascii="Times New Roman" w:hAnsi="Times New Roman"/>
          <w:i/>
          <w:color w:val="000000"/>
          <w:sz w:val="26"/>
        </w:rPr>
        <w:t xml:space="preserve">, nếu bạn cố tình viết lệnh đổi giá trị </w:t>
      </w:r>
      <w:r>
        <w:rPr>
          <w:rFonts w:ascii="Consolas" w:hAnsi="Consolas"/>
          <w:i/>
          <w:color w:val="282828"/>
          <w:sz w:val="21"/>
        </w:rPr>
        <w:t>i = 10</w:t>
      </w:r>
      <w:r>
        <w:rPr>
          <w:rFonts w:ascii="Times New Roman" w:hAnsi="Times New Roman"/>
          <w:i/>
          <w:color w:val="000000"/>
          <w:sz w:val="26"/>
        </w:rPr>
        <w:t xml:space="preserve"> thì ở lượt lặp sau, Python vẫn sẽ tự động ghi đè giá trị tiếp theo của </w:t>
      </w:r>
      <w:r>
        <w:rPr>
          <w:rFonts w:ascii="Consolas" w:hAnsi="Consolas"/>
          <w:i/>
          <w:color w:val="282828"/>
          <w:sz w:val="21"/>
        </w:rPr>
        <w:t>range()</w:t>
      </w:r>
      <w:r>
        <w:rPr>
          <w:rFonts w:ascii="Times New Roman" w:hAnsi="Times New Roman"/>
          <w:i/>
          <w:color w:val="000000"/>
          <w:sz w:val="26"/>
        </w:rPr>
        <w:t xml:space="preserve"> vào </w:t>
      </w:r>
      <w:r>
        <w:rPr>
          <w:rFonts w:ascii="Consolas" w:hAnsi="Consolas"/>
          <w:i/>
          <w:color w:val="282828"/>
          <w:sz w:val="21"/>
        </w:rPr>
        <w:t>i</w:t>
      </w:r>
      <w:r>
        <w:rPr>
          <w:rFonts w:ascii="Times New Roman" w:hAnsi="Times New Roman"/>
          <w:i/>
          <w:color w:val="000000"/>
          <w:sz w:val="26"/>
        </w:rPr>
        <w:t>. Thay đổi này chỉ làm code bị rối và dễ gây lỗi logic không đáng có.</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Đặt tên biến chạy có nghĩa</w:t>
      </w:r>
      <w:r>
        <w:rPr>
          <w:rFonts w:ascii="Times New Roman" w:hAnsi="Times New Roman"/>
          <w:i/>
          <w:color w:val="000000"/>
          <w:sz w:val="26"/>
        </w:rPr>
        <w:t xml:space="preserve">*: Thay vì luôn sử dụng các chữ cái vô nghĩa như </w:t>
      </w:r>
      <w:r>
        <w:rPr>
          <w:rFonts w:ascii="Consolas" w:hAnsi="Consolas"/>
          <w:i/>
          <w:color w:val="282828"/>
          <w:sz w:val="21"/>
        </w:rPr>
        <w:t>i</w:t>
      </w:r>
      <w:r>
        <w:rPr>
          <w:rFonts w:ascii="Times New Roman" w:hAnsi="Times New Roman"/>
          <w:i/>
          <w:color w:val="000000"/>
          <w:sz w:val="26"/>
        </w:rPr>
        <w:t xml:space="preserve">, </w:t>
      </w:r>
      <w:r>
        <w:rPr>
          <w:rFonts w:ascii="Consolas" w:hAnsi="Consolas"/>
          <w:i/>
          <w:color w:val="282828"/>
          <w:sz w:val="21"/>
        </w:rPr>
        <w:t>j</w:t>
      </w:r>
      <w:r>
        <w:rPr>
          <w:rFonts w:ascii="Times New Roman" w:hAnsi="Times New Roman"/>
          <w:i/>
          <w:color w:val="000000"/>
          <w:sz w:val="26"/>
        </w:rPr>
        <w:t xml:space="preserve">, </w:t>
      </w:r>
      <w:r>
        <w:rPr>
          <w:rFonts w:ascii="Consolas" w:hAnsi="Consolas"/>
          <w:i/>
          <w:color w:val="282828"/>
          <w:sz w:val="21"/>
        </w:rPr>
        <w:t>k</w:t>
      </w:r>
      <w:r>
        <w:rPr>
          <w:rFonts w:ascii="Times New Roman" w:hAnsi="Times New Roman"/>
          <w:i/>
          <w:color w:val="000000"/>
          <w:sz w:val="26"/>
        </w:rPr>
        <w:t xml:space="preserve">, hãy đặt tên biến chạy phản ánh đúng mục tiêu (ví dụ: </w:t>
      </w:r>
      <w:r>
        <w:rPr>
          <w:rFonts w:ascii="Consolas" w:hAnsi="Consolas"/>
          <w:i/>
          <w:color w:val="282828"/>
          <w:sz w:val="21"/>
        </w:rPr>
        <w:t>for nam in range(2020, 2026):</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Với câu lệnh </w:t>
      </w:r>
      <w:r>
        <w:rPr>
          <w:rFonts w:ascii="Consolas" w:hAnsi="Consolas"/>
          <w:color w:val="282828"/>
          <w:sz w:val="21"/>
        </w:rPr>
        <w:t>for x in range(5):</w:t>
      </w:r>
      <w:r>
        <w:rPr>
          <w:rFonts w:ascii="Times New Roman" w:hAnsi="Times New Roman"/>
          <w:color w:val="000000"/>
          <w:sz w:val="26"/>
        </w:rPr>
        <w:t xml:space="preserve">, biến chạy </w:t>
      </w:r>
      <w:r>
        <w:rPr>
          <w:rFonts w:ascii="Consolas" w:hAnsi="Consolas"/>
          <w:color w:val="282828"/>
          <w:sz w:val="21"/>
        </w:rPr>
        <w:t>x</w:t>
      </w:r>
      <w:r>
        <w:rPr>
          <w:rFonts w:ascii="Times New Roman" w:hAnsi="Times New Roman"/>
          <w:color w:val="000000"/>
          <w:sz w:val="26"/>
        </w:rPr>
        <w:t xml:space="preserve"> sẽ lần lượt nhận các giá trị số nguyên nào?</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1, 2, 3, 4, 5</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0, 1, 2, 3, 4, 5</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0, 1, 2, 3, 4</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1, 2, 3, 4</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tính tổng các số từ 1 đến 5. Kết quả in ra mong muốn là </w:t>
      </w:r>
      <w:r>
        <w:rPr>
          <w:rFonts w:ascii="Consolas" w:hAnsi="Consolas"/>
          <w:color w:val="282828"/>
          <w:sz w:val="21"/>
        </w:rPr>
        <w:t>15</w:t>
      </w:r>
      <w:r>
        <w:rPr>
          <w:rFonts w:ascii="Times New Roman" w:hAnsi="Times New Roman"/>
          <w:color w:val="000000"/>
          <w:sz w:val="26"/>
        </w:rPr>
        <w:t xml:space="preserve">, tuy nhiên khi chạy chương trình chỉ in ra </w:t>
      </w:r>
      <w:r>
        <w:rPr>
          <w:rFonts w:ascii="Consolas" w:hAnsi="Consolas"/>
          <w:color w:val="282828"/>
          <w:sz w:val="21"/>
        </w:rPr>
        <w:t>10</w:t>
      </w:r>
      <w:r>
        <w:rPr>
          <w:rFonts w:ascii="Times New Roman" w:hAnsi="Times New Roman"/>
          <w:color w:val="000000"/>
          <w:sz w:val="26"/>
        </w:rPr>
        <w:t>. Hãy tìm lỗi logic và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tính tổng dưới đây:</w:t>
              <w:br/>
              <w:t>tong = 0</w:t>
              <w:br/>
              <w:t>for i in range(1, 5):</w:t>
              <w:br/>
              <w:t xml:space="preserve">    tong += i</w:t>
              <w:br/>
              <w:t>print(tong)</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chương trình sử dụng vòng lặp </w:t>
      </w:r>
      <w:r>
        <w:rPr>
          <w:rFonts w:ascii="Consolas" w:hAnsi="Consolas"/>
          <w:color w:val="282828"/>
          <w:sz w:val="21"/>
        </w:rPr>
        <w:t>for</w:t>
      </w:r>
      <w:r>
        <w:rPr>
          <w:rFonts w:ascii="Times New Roman" w:hAnsi="Times New Roman"/>
          <w:color w:val="000000"/>
          <w:sz w:val="26"/>
        </w:rPr>
        <w:t xml:space="preserve"> kết hợp với hàm </w:t>
      </w:r>
      <w:r>
        <w:rPr>
          <w:rFonts w:ascii="Consolas" w:hAnsi="Consolas"/>
          <w:color w:val="282828"/>
          <w:sz w:val="21"/>
        </w:rPr>
        <w:t>range()</w:t>
      </w:r>
      <w:r>
        <w:rPr>
          <w:rFonts w:ascii="Times New Roman" w:hAnsi="Times New Roman"/>
          <w:color w:val="000000"/>
          <w:sz w:val="26"/>
        </w:rPr>
        <w:t xml:space="preserve"> để in ra màn hình các số lẻ từ 1 đến 7 (bao gồm cả số 7), mỗi số được in trên một dòng riêng biệt.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Vòng lặp </w:t>
      </w:r>
      <w:r>
        <w:rPr>
          <w:rFonts w:ascii="Consolas" w:hAnsi="Consolas"/>
          <w:color w:val="282828"/>
          <w:sz w:val="21"/>
        </w:rPr>
        <w:t>for</w:t>
      </w:r>
      <w:r>
        <w:rPr>
          <w:rFonts w:ascii="Times New Roman" w:hAnsi="Times New Roman"/>
          <w:color w:val="000000"/>
          <w:sz w:val="26"/>
        </w:rPr>
        <w:t xml:space="preserve"> tự động hóa việc lặp qua một dãy số mà không cần quản lý biến chạy thủ công như </w:t>
      </w:r>
      <w:r>
        <w:rPr>
          <w:rFonts w:ascii="Consolas" w:hAnsi="Consolas"/>
          <w:color w:val="282828"/>
          <w:sz w:val="21"/>
        </w:rPr>
        <w:t>while</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Kết hợp </w:t>
      </w:r>
      <w:r>
        <w:rPr>
          <w:rFonts w:ascii="Consolas" w:hAnsi="Consolas"/>
          <w:color w:val="282828"/>
          <w:sz w:val="21"/>
        </w:rPr>
        <w:t>for</w:t>
      </w:r>
      <w:r>
        <w:rPr>
          <w:rFonts w:ascii="Times New Roman" w:hAnsi="Times New Roman"/>
          <w:color w:val="000000"/>
          <w:sz w:val="26"/>
        </w:rPr>
        <w:t xml:space="preserve"> và </w:t>
      </w:r>
      <w:r>
        <w:rPr>
          <w:rFonts w:ascii="Consolas" w:hAnsi="Consolas"/>
          <w:color w:val="282828"/>
          <w:sz w:val="21"/>
        </w:rPr>
        <w:t>range()</w:t>
      </w:r>
      <w:r>
        <w:rPr>
          <w:rFonts w:ascii="Times New Roman" w:hAnsi="Times New Roman"/>
          <w:color w:val="000000"/>
          <w:sz w:val="26"/>
        </w:rPr>
        <w:t xml:space="preserve"> là mô hình chuẩn mực để viết các vòng lặp đếm số lần cố định.</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[LS-02.08: Điều hướng lặp: break &amp; continue]</w:t>
      </w:r>
      <w:r>
        <w:rPr>
          <w:rFonts w:ascii="Times New Roman" w:hAnsi="Times New Roman"/>
          <w:color w:val="000000"/>
          <w:sz w:val="26"/>
        </w:rPr>
        <w:t>, chúng ta sẽ tìm hiểu hai câu lệnh đặc biệt cho phép lập trình viên chủ động ngắt sớm vòng lặp hoặc bỏ qua các lượt lặp không cần thiết.</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Chuẩn hóa tên đăng nhập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raw_username = "  STUDENT_01  "</w:t>
      </w:r>
      <w:r>
        <w:rPr>
          <w:rFonts w:ascii="Times New Roman" w:hAnsi="Times New Roman"/>
          <w:color w:val="000000"/>
          <w:sz w:val="26"/>
        </w:rPr>
        <w:t>. Hãy thực hiện loại bỏ khoảng trắng dư thừa ở hai đầu và chuyển toàn bộ chuỗi thành chữ thường. In kết quả cuối cùng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student_01</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raw_username = "  STUDENT_01  "</w:t>
              <w:br/>
              <w:t>clean_username = raw_username.strip().lower()</w:t>
              <w:br/>
              <w:t>print(clean_username)</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student_01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Thay thế từ nhạy cảm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câu từ bàn phím. Hãy viết chương trình thay thế tất cả các từ </w:t>
      </w:r>
      <w:r>
        <w:rPr>
          <w:rFonts w:ascii="Consolas" w:hAnsi="Consolas"/>
          <w:color w:val="282828"/>
          <w:sz w:val="21"/>
        </w:rPr>
        <w:t>"xấu"</w:t>
      </w:r>
      <w:r>
        <w:rPr>
          <w:rFonts w:ascii="Times New Roman" w:hAnsi="Times New Roman"/>
          <w:color w:val="000000"/>
          <w:sz w:val="26"/>
        </w:rPr>
        <w:t xml:space="preserve"> trong câu bằng từ </w:t>
      </w:r>
      <w:r>
        <w:rPr>
          <w:rFonts w:ascii="Consolas" w:hAnsi="Consolas"/>
          <w:color w:val="282828"/>
          <w:sz w:val="21"/>
        </w:rPr>
        <w:t>"đẹp"</w:t>
      </w:r>
      <w:r>
        <w:rPr>
          <w:rFonts w:ascii="Times New Roman" w:hAnsi="Times New Roman"/>
          <w:color w:val="000000"/>
          <w:sz w:val="26"/>
        </w:rPr>
        <w:t>. In câu mới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trời hôm nay xấu quá</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trời hôm nay đẹp quá</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sentence = input()</w:t>
              <w:br/>
              <w:t>print(sentence.replace("xấu", "đẹp"))</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trời hôm nay xấu quá</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trời hôm nay đẹp quá</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thời tiết rất đẹp</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thời tiết rất đẹp</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bức tranh này xấu</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bức tranh này đẹp</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3.1.4. Bài học [LS-03.04]: Điều hướng lặp: break &amp; continue</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LS-03.04  |  Độ khó: Trung bình  |  Thời lượng: 30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Kiểm soát và can thiệp sâu vào vòng lặp.</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Lệnh break, continue.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"LS-02.08"</w:t>
      </w:r>
    </w:p>
    <w:p>
      <w:pPr>
        <w:spacing w:before="0" w:after="120" w:line="288" w:lineRule="auto"/>
        <w:jc w:val="both"/>
      </w:pPr>
      <w:r>
        <w:rPr>
          <w:rFonts w:ascii="Times New Roman" w:hAnsi="Times New Roman"/>
          <w:color w:val="000000"/>
          <w:sz w:val="26"/>
        </w:rPr>
        <w:t>title: "Điều hướng lặp: break &amp; continue"</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30</w:t>
      </w:r>
    </w:p>
    <w:p>
      <w:pPr>
        <w:spacing w:before="0" w:after="120" w:line="288" w:lineRule="auto"/>
        <w:jc w:val="both"/>
      </w:pPr>
      <w:r>
        <w:rPr>
          <w:rFonts w:ascii="Times New Roman" w:hAnsi="Times New Roman"/>
          <w:color w:val="000000"/>
          <w:sz w:val="26"/>
        </w:rPr>
        <w:t>keywords: ["break statement", "continue statement", "loop control", "python basics"]</w:t>
      </w:r>
    </w:p>
    <w:p>
      <w:pPr>
        <w:spacing w:before="0" w:after="120" w:line="288" w:lineRule="auto"/>
        <w:jc w:val="both"/>
      </w:pPr>
      <w:r>
        <w:rPr>
          <w:rFonts w:ascii="Times New Roman" w:hAnsi="Times New Roman"/>
          <w:color w:val="000000"/>
          <w:sz w:val="26"/>
        </w:rPr>
        <w:t>prerequisites: ["LS-02.07"]</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02.08: Điều hướng lặp: break &amp; continue</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Thông thường, một vòng lặp sẽ chạy tuần tự từ đầu đến cuối cho đến khi điều kiện dừng chuyển thành Sai (</w:t>
      </w:r>
      <w:r>
        <w:rPr>
          <w:rFonts w:ascii="Consolas" w:hAnsi="Consolas"/>
          <w:color w:val="282828"/>
          <w:sz w:val="21"/>
        </w:rPr>
        <w:t>False</w:t>
      </w:r>
      <w:r>
        <w:rPr>
          <w:rFonts w:ascii="Times New Roman" w:hAnsi="Times New Roman"/>
          <w:color w:val="000000"/>
          <w:sz w:val="26"/>
        </w:rPr>
        <w:t>) mới dừng lại. Tuy nhiên, trong thực tế phát triển phần mềm, ta thường cần can thiệp sâu hơn vào luồng chạy:</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b/>
          <w:color w:val="000000"/>
          <w:sz w:val="26"/>
        </w:rPr>
        <w:t>Dừng vòng lặp khẩn cấp</w:t>
      </w:r>
      <w:r>
        <w:rPr>
          <w:rFonts w:ascii="Times New Roman" w:hAnsi="Times New Roman"/>
          <w:color w:val="000000"/>
          <w:sz w:val="26"/>
        </w:rPr>
        <w:t>: Khi tìm thấy giá trị cần tìm (ví dụ: tìm kiếm một tài khoản trong danh sách 1 triệu người), ta muốn dừng ngay lập tức để tiết kiệm tài nguyên.</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b/>
          <w:color w:val="000000"/>
          <w:sz w:val="26"/>
        </w:rPr>
        <w:t>Bỏ qua một lượt lặp</w:t>
      </w:r>
      <w:r>
        <w:rPr>
          <w:rFonts w:ascii="Times New Roman" w:hAnsi="Times New Roman"/>
          <w:color w:val="000000"/>
          <w:sz w:val="26"/>
        </w:rPr>
        <w:t>: Khi gặp một phần tử không hợp lệ (ví dụ: số âm trong danh sách tính tuổi), ta muốn bỏ qua lượt này để xử lý phần tử tiếp theo.</w:t>
      </w:r>
    </w:p>
    <w:p>
      <w:pPr>
        <w:spacing w:before="0" w:after="120" w:line="288" w:lineRule="auto"/>
        <w:jc w:val="both"/>
      </w:pPr>
      <w:r>
        <w:rPr>
          <w:rFonts w:ascii="Times New Roman" w:hAnsi="Times New Roman"/>
          <w:color w:val="000000"/>
          <w:sz w:val="26"/>
        </w:rPr>
        <w:t xml:space="preserve">Python cung cấp hai từ khóa điều hướng vòng lặp mạnh mẽ là </w:t>
      </w:r>
      <w:r>
        <w:rPr>
          <w:rFonts w:ascii="Times New Roman" w:hAnsi="Times New Roman"/>
          <w:b/>
          <w:color w:val="000000"/>
          <w:sz w:val="26"/>
        </w:rPr>
        <w:t>`break`</w:t>
      </w:r>
      <w:r>
        <w:rPr>
          <w:rFonts w:ascii="Times New Roman" w:hAnsi="Times New Roman"/>
          <w:color w:val="000000"/>
          <w:sz w:val="26"/>
        </w:rPr>
        <w:t xml:space="preserve"> và </w:t>
      </w:r>
      <w:r>
        <w:rPr>
          <w:rFonts w:ascii="Times New Roman" w:hAnsi="Times New Roman"/>
          <w:b/>
          <w:color w:val="000000"/>
          <w:sz w:val="26"/>
        </w:rPr>
        <w:t>`continue`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Từ khóa</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 thực tế</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`break`</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Thoát hoàn toàn khỏi vòng lặp chứa nó ngay lập tức.</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nút dừng khẩn cấp</w:t>
            </w:r>
            <w:r>
              <w:rPr>
                <w:rFonts w:ascii="Times New Roman" w:hAnsi="Times New Roman"/>
                <w:color w:val="000000"/>
                <w:sz w:val="22"/>
              </w:rPr>
              <w:t xml:space="preserve"> trên thang cuốn: Nhấn nút một cái là toàn bộ thang dừng hoạt động, mọi người đi ra ngoài.</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`continue`</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Bỏ qua phần code còn lại của lượt lặp hiện tại, chuyển ngay tới lượt lặp tiếp theo.</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w:t>
            </w:r>
            <w:r>
              <w:rPr>
                <w:rFonts w:ascii="Times New Roman" w:hAnsi="Times New Roman"/>
                <w:b/>
                <w:color w:val="000000"/>
                <w:sz w:val="22"/>
              </w:rPr>
              <w:t>nhảy qua vũng nước</w:t>
            </w:r>
            <w:r>
              <w:rPr>
                <w:rFonts w:ascii="Times New Roman" w:hAnsi="Times New Roman"/>
                <w:color w:val="000000"/>
                <w:sz w:val="22"/>
              </w:rPr>
              <w:t>: Bạn không dừng hành trình đi bộ, bạn chỉ tránh vũng nước đó rồi bước tiếp các bước sau.</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Cú pháp của hai từ khóa này cực kỳ ngắn gọn và luôn đi kèm bên trong các khối lệnh điều kiện </w:t>
      </w:r>
      <w:r>
        <w:rPr>
          <w:rFonts w:ascii="Consolas" w:hAnsi="Consolas"/>
          <w:color w:val="282828"/>
          <w:sz w:val="21"/>
        </w:rPr>
        <w:t>if</w:t>
      </w:r>
      <w:r>
        <w:rPr>
          <w:rFonts w:ascii="Times New Roman" w:hAnsi="Times New Roman"/>
          <w:color w:val="000000"/>
          <w:sz w:val="26"/>
        </w:rPr>
        <w:t xml:space="preserve"> đặt trong vòng lặp.</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print("--- Thử nghiệm break ---")</w:t>
              <w:br/>
              <w:t>for i in range(1, 6):</w:t>
              <w:br/>
              <w:t xml:space="preserve">    if i == 3:</w:t>
              <w:br/>
              <w:t xml:space="preserve">        break</w:t>
              <w:br/>
              <w:t xml:space="preserve">    print(i)</w:t>
              <w:br/>
              <w:br/>
              <w:t>print("--- Thử nghiệm continue ---")</w:t>
              <w:br/>
              <w:t>for i in range(1, 6):</w:t>
              <w:br/>
              <w:t xml:space="preserve">    if i == 3:</w:t>
              <w:br/>
              <w:t xml:space="preserve">        continue</w:t>
              <w:br/>
              <w:t xml:space="preserve">    print(i)</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p>
      <w:pPr>
        <w:pStyle w:val="ListBullet"/>
        <w:spacing w:before="20" w:after="60" w:line="288" w:lineRule="auto"/>
        <w:jc w:val="both"/>
      </w:pPr>
      <w:r>
        <w:rPr>
          <w:rFonts w:ascii="Times New Roman" w:hAnsi="Times New Roman"/>
          <w:b/>
          <w:color w:val="000000"/>
          <w:sz w:val="26"/>
        </w:rPr>
        <w:t>Với vòng lặp `break` (in số từ 1 đến 5, gặp 3 dừng):</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Lượt lặp</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Giá trị </w:t>
            </w:r>
            <w:r>
              <w:rPr>
                <w:rFonts w:ascii="Consolas" w:hAnsi="Consolas"/>
                <w:b/>
                <w:color w:val="282828"/>
                <w:sz w:val="21"/>
              </w:rPr>
              <w:t>i</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Kiểm tra điều kiện </w:t>
            </w:r>
            <w:r>
              <w:rPr>
                <w:rFonts w:ascii="Consolas" w:hAnsi="Consolas"/>
                <w:b/>
                <w:color w:val="282828"/>
                <w:sz w:val="21"/>
              </w:rPr>
              <w:t>i == 3</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Kết quả xuất màn hình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 == 3</w:t>
            </w:r>
            <w:r>
              <w:rPr>
                <w:rFonts w:ascii="Times New Roman" w:hAnsi="Times New Roman"/>
                <w:color w:val="000000"/>
                <w:sz w:val="22"/>
              </w:rPr>
              <w:t xml:space="preserve"> ➔ </w:t>
            </w:r>
            <w:r>
              <w:rPr>
                <w:rFonts w:ascii="Consolas" w:hAnsi="Consolas"/>
                <w:color w:val="282828"/>
                <w:sz w:val="21"/>
              </w:rPr>
              <w:t>False</w:t>
            </w:r>
            <w:r>
              <w:rPr>
                <w:rFonts w:ascii="Times New Roman" w:hAnsi="Times New Roman"/>
                <w:color w:val="000000"/>
                <w:sz w:val="22"/>
              </w:rPr>
              <w:t xml:space="preserve">. Bỏ qua khối </w:t>
            </w:r>
            <w:r>
              <w:rPr>
                <w:rFonts w:ascii="Consolas" w:hAnsi="Consolas"/>
                <w:color w:val="282828"/>
                <w:sz w:val="21"/>
              </w:rPr>
              <w:t>if</w:t>
            </w:r>
            <w:r>
              <w:rPr>
                <w:rFonts w:ascii="Times New Roman" w:hAnsi="Times New Roman"/>
                <w:color w:val="000000"/>
                <w:sz w:val="22"/>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w:t>
            </w:r>
            <w:r>
              <w:rPr>
                <w:rFonts w:ascii="Consolas" w:hAnsi="Consolas"/>
                <w:color w:val="282828"/>
                <w:sz w:val="21"/>
              </w:rPr>
              <w:t>1</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2 == 3</w:t>
            </w:r>
            <w:r>
              <w:rPr>
                <w:rFonts w:ascii="Times New Roman" w:hAnsi="Times New Roman"/>
                <w:color w:val="000000"/>
                <w:sz w:val="22"/>
              </w:rPr>
              <w:t xml:space="preserve"> ➔ </w:t>
            </w:r>
            <w:r>
              <w:rPr>
                <w:rFonts w:ascii="Consolas" w:hAnsi="Consolas"/>
                <w:color w:val="282828"/>
                <w:sz w:val="21"/>
              </w:rPr>
              <w:t>False</w:t>
            </w:r>
            <w:r>
              <w:rPr>
                <w:rFonts w:ascii="Times New Roman" w:hAnsi="Times New Roman"/>
                <w:color w:val="000000"/>
                <w:sz w:val="22"/>
              </w:rPr>
              <w:t xml:space="preserve">. Bỏ qua khối </w:t>
            </w:r>
            <w:r>
              <w:rPr>
                <w:rFonts w:ascii="Consolas" w:hAnsi="Consolas"/>
                <w:color w:val="282828"/>
                <w:sz w:val="21"/>
              </w:rPr>
              <w:t>if</w:t>
            </w:r>
            <w:r>
              <w:rPr>
                <w:rFonts w:ascii="Times New Roman" w:hAnsi="Times New Roman"/>
                <w:color w:val="000000"/>
                <w:sz w:val="22"/>
              </w:rPr>
              <w: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w:t>
            </w:r>
            <w:r>
              <w:rPr>
                <w:rFonts w:ascii="Consolas" w:hAnsi="Consolas"/>
                <w:color w:val="282828"/>
                <w:sz w:val="21"/>
              </w:rPr>
              <w:t>2</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3 == 3</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xml:space="preserve">. Chạy lệnh </w:t>
            </w:r>
            <w:r>
              <w:rPr>
                <w:rFonts w:ascii="Consolas" w:hAnsi="Consolas"/>
                <w:color w:val="282828"/>
                <w:sz w:val="21"/>
              </w:rPr>
              <w:t>break</w:t>
            </w:r>
            <w:r>
              <w:rPr>
                <w:rFonts w:ascii="Times New Roman" w:hAnsi="Times New Roman"/>
                <w:color w:val="000000"/>
                <w:sz w:val="22"/>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Không in gì</w:t>
            </w:r>
            <w:r>
              <w:rPr>
                <w:rFonts w:ascii="Times New Roman" w:hAnsi="Times New Roman"/>
                <w:color w:val="000000"/>
                <w:sz w:val="22"/>
              </w:rPr>
              <w:t>. Thoát khỏi vòng lặp ngay lập tức.</w:t>
            </w:r>
          </w:p>
        </w:tc>
      </w:tr>
    </w:tbl>
    <w:p>
      <w:pPr>
        <w:spacing w:before="0" w:after="80"/>
      </w:pPr>
    </w:p>
    <w:p>
      <w:pPr>
        <w:pStyle w:val="ListBullet"/>
        <w:spacing w:before="20" w:after="60" w:line="288" w:lineRule="auto"/>
        <w:jc w:val="both"/>
      </w:pPr>
      <w:r>
        <w:rPr>
          <w:rFonts w:ascii="Times New Roman" w:hAnsi="Times New Roman"/>
          <w:b/>
          <w:color w:val="000000"/>
          <w:sz w:val="26"/>
        </w:rPr>
        <w:t>Với vòng lặp `continue` (in số từ 1 đến 5, gặp 3 bỏ qua):</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Lượt lặp</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Giá trị </w:t>
            </w:r>
            <w:r>
              <w:rPr>
                <w:rFonts w:ascii="Consolas" w:hAnsi="Consolas"/>
                <w:b/>
                <w:color w:val="282828"/>
                <w:sz w:val="21"/>
              </w:rPr>
              <w:t>i</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Kiểm tra điều kiện </w:t>
            </w:r>
            <w:r>
              <w:rPr>
                <w:rFonts w:ascii="Consolas" w:hAnsi="Consolas"/>
                <w:b/>
                <w:color w:val="282828"/>
                <w:sz w:val="21"/>
              </w:rPr>
              <w:t>i == 3</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Kết quả xuất màn hình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 == 3</w:t>
            </w:r>
            <w:r>
              <w:rPr>
                <w:rFonts w:ascii="Times New Roman" w:hAnsi="Times New Roman"/>
                <w:color w:val="000000"/>
                <w:sz w:val="22"/>
              </w:rPr>
              <w:t xml:space="preserve"> ➔ </w:t>
            </w:r>
            <w:r>
              <w:rPr>
                <w:rFonts w:ascii="Consolas" w:hAnsi="Consolas"/>
                <w:color w:val="282828"/>
                <w:sz w:val="21"/>
              </w:rPr>
              <w:t>False</w:t>
            </w:r>
            <w:r>
              <w:rPr>
                <w:rFonts w:ascii="Times New Roman" w:hAnsi="Times New Roman"/>
                <w:color w:val="000000"/>
                <w:sz w:val="22"/>
              </w:rPr>
              <w:t xml:space="preserve">. Bỏ qua khối </w:t>
            </w:r>
            <w:r>
              <w:rPr>
                <w:rFonts w:ascii="Consolas" w:hAnsi="Consolas"/>
                <w:color w:val="282828"/>
                <w:sz w:val="21"/>
              </w:rPr>
              <w:t>if</w:t>
            </w:r>
            <w:r>
              <w:rPr>
                <w:rFonts w:ascii="Times New Roman" w:hAnsi="Times New Roman"/>
                <w:color w:val="000000"/>
                <w:sz w:val="22"/>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w:t>
            </w:r>
            <w:r>
              <w:rPr>
                <w:rFonts w:ascii="Consolas" w:hAnsi="Consolas"/>
                <w:color w:val="282828"/>
                <w:sz w:val="21"/>
              </w:rPr>
              <w:t>1</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2 == 3</w:t>
            </w:r>
            <w:r>
              <w:rPr>
                <w:rFonts w:ascii="Times New Roman" w:hAnsi="Times New Roman"/>
                <w:color w:val="000000"/>
                <w:sz w:val="22"/>
              </w:rPr>
              <w:t xml:space="preserve"> ➔ </w:t>
            </w:r>
            <w:r>
              <w:rPr>
                <w:rFonts w:ascii="Consolas" w:hAnsi="Consolas"/>
                <w:color w:val="282828"/>
                <w:sz w:val="21"/>
              </w:rPr>
              <w:t>False</w:t>
            </w:r>
            <w:r>
              <w:rPr>
                <w:rFonts w:ascii="Times New Roman" w:hAnsi="Times New Roman"/>
                <w:color w:val="000000"/>
                <w:sz w:val="22"/>
              </w:rPr>
              <w:t xml:space="preserve">. Bỏ qua khối </w:t>
            </w:r>
            <w:r>
              <w:rPr>
                <w:rFonts w:ascii="Consolas" w:hAnsi="Consolas"/>
                <w:color w:val="282828"/>
                <w:sz w:val="21"/>
              </w:rPr>
              <w:t>if</w:t>
            </w:r>
            <w:r>
              <w:rPr>
                <w:rFonts w:ascii="Times New Roman" w:hAnsi="Times New Roman"/>
                <w:color w:val="000000"/>
                <w:sz w:val="22"/>
              </w:rPr>
              <w: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w:t>
            </w:r>
            <w:r>
              <w:rPr>
                <w:rFonts w:ascii="Consolas" w:hAnsi="Consolas"/>
                <w:color w:val="282828"/>
                <w:sz w:val="21"/>
              </w:rPr>
              <w:t>2</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3 == 3</w:t>
            </w:r>
            <w:r>
              <w:rPr>
                <w:rFonts w:ascii="Times New Roman" w:hAnsi="Times New Roman"/>
                <w:color w:val="000000"/>
                <w:sz w:val="22"/>
              </w:rPr>
              <w:t xml:space="preserve"> ➔ </w:t>
            </w:r>
            <w:r>
              <w:rPr>
                <w:rFonts w:ascii="Consolas" w:hAnsi="Consolas"/>
                <w:color w:val="282828"/>
                <w:sz w:val="21"/>
              </w:rPr>
              <w:t>True</w:t>
            </w:r>
            <w:r>
              <w:rPr>
                <w:rFonts w:ascii="Times New Roman" w:hAnsi="Times New Roman"/>
                <w:color w:val="000000"/>
                <w:sz w:val="22"/>
              </w:rPr>
              <w:t xml:space="preserve">. Chạy lệnh </w:t>
            </w:r>
            <w:r>
              <w:rPr>
                <w:rFonts w:ascii="Consolas" w:hAnsi="Consolas"/>
                <w:color w:val="282828"/>
                <w:sz w:val="21"/>
              </w:rPr>
              <w:t>continue</w:t>
            </w:r>
            <w:r>
              <w:rPr>
                <w:rFonts w:ascii="Times New Roman" w:hAnsi="Times New Roman"/>
                <w:color w:val="000000"/>
                <w:sz w:val="22"/>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Không in gì</w:t>
            </w:r>
            <w:r>
              <w:rPr>
                <w:rFonts w:ascii="Times New Roman" w:hAnsi="Times New Roman"/>
                <w:color w:val="000000"/>
                <w:sz w:val="22"/>
              </w:rPr>
              <w:t xml:space="preserve">. Bỏ qua lệnh </w:t>
            </w:r>
            <w:r>
              <w:rPr>
                <w:rFonts w:ascii="Consolas" w:hAnsi="Consolas"/>
                <w:color w:val="282828"/>
                <w:sz w:val="21"/>
              </w:rPr>
              <w:t>print</w:t>
            </w:r>
            <w:r>
              <w:rPr>
                <w:rFonts w:ascii="Times New Roman" w:hAnsi="Times New Roman"/>
                <w:color w:val="000000"/>
                <w:sz w:val="22"/>
              </w:rPr>
              <w:t xml:space="preserve"> bên dưới, quay lại đầu vòng lặp lấy </w:t>
            </w:r>
            <w:r>
              <w:rPr>
                <w:rFonts w:ascii="Consolas" w:hAnsi="Consolas"/>
                <w:color w:val="282828"/>
                <w:sz w:val="21"/>
              </w:rPr>
              <w:t>i: 4</w:t>
            </w:r>
            <w:r>
              <w:rPr>
                <w:rFonts w:ascii="Times New Roman" w:hAnsi="Times New Roman"/>
                <w:color w:val="000000"/>
                <w:sz w:val="22"/>
              </w:rPr>
              <w: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4 == 3</w:t>
            </w:r>
            <w:r>
              <w:rPr>
                <w:rFonts w:ascii="Times New Roman" w:hAnsi="Times New Roman"/>
                <w:color w:val="000000"/>
                <w:sz w:val="22"/>
              </w:rPr>
              <w:t xml:space="preserve"> ➔ </w:t>
            </w:r>
            <w:r>
              <w:rPr>
                <w:rFonts w:ascii="Consolas" w:hAnsi="Consolas"/>
                <w:color w:val="282828"/>
                <w:sz w:val="21"/>
              </w:rPr>
              <w:t>False</w:t>
            </w:r>
            <w:r>
              <w:rPr>
                <w:rFonts w:ascii="Times New Roman" w:hAnsi="Times New Roman"/>
                <w:color w:val="000000"/>
                <w:sz w:val="22"/>
              </w:rPr>
              <w:t xml:space="preserve">. Bỏ qua khối </w:t>
            </w:r>
            <w:r>
              <w:rPr>
                <w:rFonts w:ascii="Consolas" w:hAnsi="Consolas"/>
                <w:color w:val="282828"/>
                <w:sz w:val="21"/>
              </w:rPr>
              <w:t>if</w:t>
            </w:r>
            <w:r>
              <w:rPr>
                <w:rFonts w:ascii="Times New Roman" w:hAnsi="Times New Roman"/>
                <w:color w:val="000000"/>
                <w:sz w:val="22"/>
              </w:rPr>
              <w: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w:t>
            </w:r>
            <w:r>
              <w:rPr>
                <w:rFonts w:ascii="Consolas" w:hAnsi="Consolas"/>
                <w:color w:val="282828"/>
                <w:sz w:val="21"/>
              </w:rPr>
              <w:t>4</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 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5 == 3</w:t>
            </w:r>
            <w:r>
              <w:rPr>
                <w:rFonts w:ascii="Times New Roman" w:hAnsi="Times New Roman"/>
                <w:color w:val="000000"/>
                <w:sz w:val="22"/>
              </w:rPr>
              <w:t xml:space="preserve"> ➔ </w:t>
            </w:r>
            <w:r>
              <w:rPr>
                <w:rFonts w:ascii="Consolas" w:hAnsi="Consolas"/>
                <w:color w:val="282828"/>
                <w:sz w:val="21"/>
              </w:rPr>
              <w:t>False</w:t>
            </w:r>
            <w:r>
              <w:rPr>
                <w:rFonts w:ascii="Times New Roman" w:hAnsi="Times New Roman"/>
                <w:color w:val="000000"/>
                <w:sz w:val="22"/>
              </w:rPr>
              <w:t xml:space="preserve">. Bỏ qua khối </w:t>
            </w:r>
            <w:r>
              <w:rPr>
                <w:rFonts w:ascii="Consolas" w:hAnsi="Consolas"/>
                <w:color w:val="282828"/>
                <w:sz w:val="21"/>
              </w:rPr>
              <w:t>if</w:t>
            </w:r>
            <w:r>
              <w:rPr>
                <w:rFonts w:ascii="Times New Roman" w:hAnsi="Times New Roman"/>
                <w:color w:val="000000"/>
                <w:sz w:val="22"/>
              </w:rPr>
              <w: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w:t>
            </w:r>
            <w:r>
              <w:rPr>
                <w:rFonts w:ascii="Consolas" w:hAnsi="Consolas"/>
                <w:color w:val="282828"/>
                <w:sz w:val="21"/>
              </w:rPr>
              <w:t>5</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Các lỗi cú pháp và logic thường gặp:</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Đặt break/continue ngoài vòng lặp</w:t>
      </w:r>
      <w:r>
        <w:rPr>
          <w:rFonts w:ascii="Times New Roman" w:hAnsi="Times New Roman"/>
          <w:i/>
          <w:color w:val="000000"/>
          <w:sz w:val="26"/>
        </w:rPr>
        <w:t xml:space="preserve">*: Lệnh </w:t>
      </w:r>
      <w:r>
        <w:rPr>
          <w:rFonts w:ascii="Consolas" w:hAnsi="Consolas"/>
          <w:i/>
          <w:color w:val="282828"/>
          <w:sz w:val="21"/>
        </w:rPr>
        <w:t>break</w:t>
      </w:r>
      <w:r>
        <w:rPr>
          <w:rFonts w:ascii="Times New Roman" w:hAnsi="Times New Roman"/>
          <w:i/>
          <w:color w:val="000000"/>
          <w:sz w:val="26"/>
        </w:rPr>
        <w:t xml:space="preserve"> và </w:t>
      </w:r>
      <w:r>
        <w:rPr>
          <w:rFonts w:ascii="Consolas" w:hAnsi="Consolas"/>
          <w:i/>
          <w:color w:val="282828"/>
          <w:sz w:val="21"/>
        </w:rPr>
        <w:t>continue</w:t>
      </w:r>
      <w:r>
        <w:rPr>
          <w:rFonts w:ascii="Times New Roman" w:hAnsi="Times New Roman"/>
          <w:i/>
          <w:color w:val="000000"/>
          <w:sz w:val="26"/>
        </w:rPr>
        <w:t xml:space="preserve"> bắt buộc phải nằm bên trong thân vòng lặp (</w:t>
      </w:r>
      <w:r>
        <w:rPr>
          <w:rFonts w:ascii="Consolas" w:hAnsi="Consolas"/>
          <w:i/>
          <w:color w:val="282828"/>
          <w:sz w:val="21"/>
        </w:rPr>
        <w:t>for</w:t>
      </w:r>
      <w:r>
        <w:rPr>
          <w:rFonts w:ascii="Times New Roman" w:hAnsi="Times New Roman"/>
          <w:i/>
          <w:color w:val="000000"/>
          <w:sz w:val="26"/>
        </w:rPr>
        <w:t xml:space="preserve"> hoặc </w:t>
      </w:r>
      <w:r>
        <w:rPr>
          <w:rFonts w:ascii="Consolas" w:hAnsi="Consolas"/>
          <w:i/>
          <w:color w:val="282828"/>
          <w:sz w:val="21"/>
        </w:rPr>
        <w:t>while</w:t>
      </w:r>
      <w:r>
        <w:rPr>
          <w:rFonts w:ascii="Times New Roman" w:hAnsi="Times New Roman"/>
          <w:i/>
          <w:color w:val="000000"/>
          <w:sz w:val="26"/>
        </w:rPr>
        <w:t xml:space="preserve">). Nếu đặt ngoài, Python sẽ báo lỗi </w:t>
      </w:r>
      <w:r>
        <w:rPr>
          <w:rFonts w:ascii="Consolas" w:hAnsi="Consolas"/>
          <w:i/>
          <w:color w:val="282828"/>
          <w:sz w:val="21"/>
        </w:rPr>
        <w:t>SyntaxError: 'break' outside loop</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Lỗi mã nguồn không bao giờ chạm tới (Unreachable Code)</w:t>
      </w:r>
      <w:r>
        <w:rPr>
          <w:rFonts w:ascii="Times New Roman" w:hAnsi="Times New Roman"/>
          <w:i/>
          <w:color w:val="000000"/>
          <w:sz w:val="26"/>
        </w:rPr>
        <w:t xml:space="preserve">*: Viết các câu lệnh khác ngay phía dưới </w:t>
      </w:r>
      <w:r>
        <w:rPr>
          <w:rFonts w:ascii="Consolas" w:hAnsi="Consolas"/>
          <w:i/>
          <w:color w:val="282828"/>
          <w:sz w:val="21"/>
        </w:rPr>
        <w:t>break</w:t>
      </w:r>
      <w:r>
        <w:rPr>
          <w:rFonts w:ascii="Times New Roman" w:hAnsi="Times New Roman"/>
          <w:i/>
          <w:color w:val="000000"/>
          <w:sz w:val="26"/>
        </w:rPr>
        <w:t xml:space="preserve"> hoặc </w:t>
      </w:r>
      <w:r>
        <w:rPr>
          <w:rFonts w:ascii="Consolas" w:hAnsi="Consolas"/>
          <w:i/>
          <w:color w:val="282828"/>
          <w:sz w:val="21"/>
        </w:rPr>
        <w:t>continue</w:t>
      </w:r>
      <w:r>
        <w:rPr>
          <w:rFonts w:ascii="Times New Roman" w:hAnsi="Times New Roman"/>
          <w:i/>
          <w:color w:val="000000"/>
          <w:sz w:val="26"/>
        </w:rPr>
        <w:t xml:space="preserve"> cùng cấp thụt lề sẽ khiến các câu lệnh đó không bao giờ được thực thi, do chương trình đã chuyển hướng trước khi đọc tới chúng.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Thực hành phân bậc</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Đoạn code sau đây sẽ in ra kết quả nào trên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for x in range(1, 4):</w:t>
              <w:br/>
              <w:t xml:space="preserve">    if x == 2:</w:t>
              <w:br/>
              <w:t xml:space="preserve">        continue</w:t>
              <w:br/>
              <w:t xml:space="preserve">    print(x, end=" ")</w:t>
            </w:r>
          </w:p>
        </w:tc>
      </w:tr>
    </w:tbl>
    <w:p>
      <w:pPr>
        <w:spacing w:before="0" w:after="80"/>
      </w:pP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1 2 3</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1 2</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1 3</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1</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muốn duyệt các số từ 1 đến 5, nếu gặp số chia hết cho 3 thì dừng vòng lặp. Tuy nhiên chương trình đang báo lỗi cú pháp </w:t>
      </w:r>
      <w:r>
        <w:rPr>
          <w:rFonts w:ascii="Consolas" w:hAnsi="Consolas"/>
          <w:color w:val="282828"/>
          <w:sz w:val="21"/>
        </w:rPr>
        <w:t>SyntaxError</w:t>
      </w:r>
      <w:r>
        <w:rPr>
          <w:rFonts w:ascii="Times New Roman" w:hAnsi="Times New Roman"/>
          <w:color w:val="000000"/>
          <w:sz w:val="26"/>
        </w:rPr>
        <w:t>. Hãy sửa lại cho đúng cấu trúc:</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Sửa lại đoạn code lỗi dưới đây:</w:t>
              <w:br/>
              <w:t>if x == 3:</w:t>
              <w:br/>
              <w:t xml:space="preserve">    break</w:t>
              <w:br/>
              <w:t>for x in range(1, 6):</w:t>
              <w:br/>
              <w:t xml:space="preserve">    print(x)</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chương trình sử dụng vòng lặp </w:t>
      </w:r>
      <w:r>
        <w:rPr>
          <w:rFonts w:ascii="Consolas" w:hAnsi="Consolas"/>
          <w:color w:val="282828"/>
          <w:sz w:val="21"/>
        </w:rPr>
        <w:t>for</w:t>
      </w:r>
      <w:r>
        <w:rPr>
          <w:rFonts w:ascii="Times New Roman" w:hAnsi="Times New Roman"/>
          <w:color w:val="000000"/>
          <w:sz w:val="26"/>
        </w:rPr>
        <w:t xml:space="preserve"> duyệt qua các số trong </w:t>
      </w:r>
      <w:r>
        <w:rPr>
          <w:rFonts w:ascii="Consolas" w:hAnsi="Consolas"/>
          <w:color w:val="282828"/>
          <w:sz w:val="21"/>
        </w:rPr>
        <w:t>range(1, 6)</w:t>
      </w:r>
      <w:r>
        <w:rPr>
          <w:rFonts w:ascii="Times New Roman" w:hAnsi="Times New Roman"/>
          <w:color w:val="000000"/>
          <w:sz w:val="26"/>
        </w:rPr>
        <w:t xml:space="preserve">. Nếu gặp số </w:t>
      </w:r>
      <w:r>
        <w:rPr>
          <w:rFonts w:ascii="Consolas" w:hAnsi="Consolas"/>
          <w:color w:val="282828"/>
          <w:sz w:val="21"/>
        </w:rPr>
        <w:t>4</w:t>
      </w:r>
      <w:r>
        <w:rPr>
          <w:rFonts w:ascii="Times New Roman" w:hAnsi="Times New Roman"/>
          <w:color w:val="000000"/>
          <w:sz w:val="26"/>
        </w:rPr>
        <w:t xml:space="preserve">, hãy dùng lệnh </w:t>
      </w:r>
      <w:r>
        <w:rPr>
          <w:rFonts w:ascii="Consolas" w:hAnsi="Consolas"/>
          <w:color w:val="282828"/>
          <w:sz w:val="21"/>
        </w:rPr>
        <w:t>break</w:t>
      </w:r>
      <w:r>
        <w:rPr>
          <w:rFonts w:ascii="Times New Roman" w:hAnsi="Times New Roman"/>
          <w:color w:val="000000"/>
          <w:sz w:val="26"/>
        </w:rPr>
        <w:t xml:space="preserve"> để thoát vòng lặp. Với các số khác, hãy in giá trị của số đó ra màn hình (mỗi số trên một dòng).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Lệnh </w:t>
      </w:r>
      <w:r>
        <w:rPr>
          <w:rFonts w:ascii="Consolas" w:hAnsi="Consolas"/>
          <w:color w:val="282828"/>
          <w:sz w:val="21"/>
        </w:rPr>
        <w:t>break</w:t>
      </w:r>
      <w:r>
        <w:rPr>
          <w:rFonts w:ascii="Times New Roman" w:hAnsi="Times New Roman"/>
          <w:color w:val="000000"/>
          <w:sz w:val="26"/>
        </w:rPr>
        <w:t xml:space="preserve"> dùng để kết thúc và thoát hoàn toàn khỏi vòng lặp ngay lập tức.</w:t>
      </w:r>
    </w:p>
    <w:p>
      <w:pPr>
        <w:pStyle w:val="ListBullet"/>
        <w:spacing w:before="20" w:after="60" w:line="288" w:lineRule="auto"/>
        <w:jc w:val="both"/>
      </w:pPr>
      <w:r>
        <w:rPr>
          <w:rFonts w:ascii="Times New Roman" w:hAnsi="Times New Roman"/>
          <w:color w:val="000000"/>
          <w:sz w:val="26"/>
        </w:rPr>
        <w:t xml:space="preserve">⏭️ Lệnh </w:t>
      </w:r>
      <w:r>
        <w:rPr>
          <w:rFonts w:ascii="Consolas" w:hAnsi="Consolas"/>
          <w:color w:val="282828"/>
          <w:sz w:val="21"/>
        </w:rPr>
        <w:t>continue</w:t>
      </w:r>
      <w:r>
        <w:rPr>
          <w:rFonts w:ascii="Times New Roman" w:hAnsi="Times New Roman"/>
          <w:color w:val="000000"/>
          <w:sz w:val="26"/>
        </w:rPr>
        <w:t xml:space="preserve"> dùng để bỏ qua lượt lặp hiện tại và chuyển sang lượt lặp tiếp theo của vòng lặp.</w:t>
      </w:r>
    </w:p>
    <w:p>
      <w:pPr>
        <w:spacing w:before="0" w:after="120" w:line="288" w:lineRule="auto"/>
        <w:jc w:val="both"/>
      </w:pPr>
      <w:r>
        <w:rPr>
          <w:rFonts w:ascii="Times New Roman" w:hAnsi="Times New Roman"/>
          <w:color w:val="000000"/>
          <w:sz w:val="26"/>
        </w:rPr>
        <w:t xml:space="preserve">Chúc mừng bạn đã hoàn thành </w:t>
      </w:r>
      <w:r>
        <w:rPr>
          <w:rFonts w:ascii="Times New Roman" w:hAnsi="Times New Roman"/>
          <w:b/>
          <w:color w:val="000000"/>
          <w:sz w:val="26"/>
        </w:rPr>
        <w:t>Chapter 05: Cấu trúc lặp</w:t>
      </w:r>
      <w:r>
        <w:rPr>
          <w:rFonts w:ascii="Times New Roman" w:hAnsi="Times New Roman"/>
          <w:color w:val="000000"/>
          <w:sz w:val="26"/>
        </w:rPr>
        <w:t xml:space="preserve"> và kết thúc toàn bộ kiến thức của </w:t>
      </w:r>
      <w:r>
        <w:rPr>
          <w:rFonts w:ascii="Times New Roman" w:hAnsi="Times New Roman"/>
          <w:b/>
          <w:color w:val="000000"/>
          <w:sz w:val="26"/>
        </w:rPr>
        <w:t>Module 2: Luồng điều khiển chương trình</w:t>
      </w:r>
      <w:r>
        <w:rPr>
          <w:rFonts w:ascii="Times New Roman" w:hAnsi="Times New Roman"/>
          <w:color w:val="000000"/>
          <w:sz w:val="26"/>
        </w:rPr>
        <w:t xml:space="preserve">! Trong module tiếp theo, chúng ta sẽ bắt đầu tìm hiểu về </w:t>
      </w:r>
      <w:r>
        <w:rPr>
          <w:rFonts w:ascii="Times New Roman" w:hAnsi="Times New Roman"/>
          <w:b/>
          <w:color w:val="000000"/>
          <w:sz w:val="26"/>
        </w:rPr>
        <w:t>Module 3: Cấu trúc dữ liệu cốt lõi</w:t>
      </w:r>
      <w:r>
        <w:rPr>
          <w:rFonts w:ascii="Times New Roman" w:hAnsi="Times New Roman"/>
          <w:color w:val="000000"/>
          <w:sz w:val="26"/>
        </w:rPr>
        <w:t>, bắt đầu với cách thao tác chuyên sâu trên Chuỗi văn bản (</w:t>
      </w:r>
      <w:r>
        <w:rPr>
          <w:rFonts w:ascii="Consolas" w:hAnsi="Consolas"/>
          <w:color w:val="282828"/>
          <w:sz w:val="21"/>
        </w:rPr>
        <w:t>String</w:t>
      </w:r>
      <w:r>
        <w:rPr>
          <w:rFonts w:ascii="Times New Roman" w:hAnsi="Times New Roman"/>
          <w:color w:val="000000"/>
          <w:sz w:val="26"/>
        </w:rPr>
        <w:t>).</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In hóa đơn chi tiết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tên sản phẩm </w:t>
      </w:r>
      <w:r>
        <w:rPr>
          <w:rFonts w:ascii="Consolas" w:hAnsi="Consolas"/>
          <w:color w:val="282828"/>
          <w:sz w:val="21"/>
        </w:rPr>
        <w:t>item</w:t>
      </w:r>
      <w:r>
        <w:rPr>
          <w:rFonts w:ascii="Times New Roman" w:hAnsi="Times New Roman"/>
          <w:color w:val="000000"/>
          <w:sz w:val="26"/>
        </w:rPr>
        <w:t xml:space="preserve"> ở dòng 1 và đơn giá </w:t>
      </w:r>
      <w:r>
        <w:rPr>
          <w:rFonts w:ascii="Consolas" w:hAnsi="Consolas"/>
          <w:color w:val="282828"/>
          <w:sz w:val="21"/>
        </w:rPr>
        <w:t>price</w:t>
      </w:r>
      <w:r>
        <w:rPr>
          <w:rFonts w:ascii="Times New Roman" w:hAnsi="Times New Roman"/>
          <w:color w:val="000000"/>
          <w:sz w:val="26"/>
        </w:rPr>
        <w:t xml:space="preserve"> (số nguyên) ở dòng 2. Hãy sử dụng F-string để in ra màn hình thông điệp theo định dạng: </w:t>
      </w:r>
      <w:r>
        <w:rPr>
          <w:rFonts w:ascii="Consolas" w:hAnsi="Consolas"/>
          <w:color w:val="282828"/>
          <w:sz w:val="21"/>
        </w:rPr>
        <w:t>"Sản phẩm [item] có giá [price] VNĐ"</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Bút bi</w:t>
              <w:br/>
              <w:t>5000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Sản phẩm Bút bi có giá 5000 VNĐ</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 = input().strip()</w:t>
              <w:br/>
              <w:t>price = int(input())</w:t>
              <w:br/>
              <w:t>print(f"Sản phẩm {item} có giá {price} VNĐ")</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Vở kẻ ngang</w:t>
              <w:br/>
              <w:t>12000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Sản phẩm Vở kẻ ngang có giá 12000 VNĐ</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Thước kẻ</w:t>
              <w:br/>
              <w:t>7000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Sản phẩm Thước kẻ có giá 7000 VNĐ</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Bút bi</w:t>
              <w:br/>
              <w:t>5000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Sản phẩm Bút bi có giá 5000 VNĐ</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Tạo câu chào tự động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3 biến: </w:t>
      </w:r>
      <w:r>
        <w:rPr>
          <w:rFonts w:ascii="Consolas" w:hAnsi="Consolas"/>
          <w:color w:val="282828"/>
          <w:sz w:val="21"/>
        </w:rPr>
        <w:t>name = "Duy"</w:t>
      </w:r>
      <w:r>
        <w:rPr>
          <w:rFonts w:ascii="Times New Roman" w:hAnsi="Times New Roman"/>
          <w:color w:val="000000"/>
          <w:sz w:val="26"/>
        </w:rPr>
        <w:t xml:space="preserve">, </w:t>
      </w:r>
      <w:r>
        <w:rPr>
          <w:rFonts w:ascii="Consolas" w:hAnsi="Consolas"/>
          <w:color w:val="282828"/>
          <w:sz w:val="21"/>
        </w:rPr>
        <w:t>math_score = 9</w:t>
      </w:r>
      <w:r>
        <w:rPr>
          <w:rFonts w:ascii="Times New Roman" w:hAnsi="Times New Roman"/>
          <w:color w:val="000000"/>
          <w:sz w:val="26"/>
        </w:rPr>
        <w:t xml:space="preserve">, và </w:t>
      </w:r>
      <w:r>
        <w:rPr>
          <w:rFonts w:ascii="Consolas" w:hAnsi="Consolas"/>
          <w:color w:val="282828"/>
          <w:sz w:val="21"/>
        </w:rPr>
        <w:t>english_score = 8</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Sử dụng F-string để in ra màn hình câu thông báo: </w:t>
      </w:r>
      <w:r>
        <w:rPr>
          <w:rFonts w:ascii="Consolas" w:hAnsi="Consolas"/>
          <w:color w:val="282828"/>
          <w:sz w:val="21"/>
        </w:rPr>
        <w:t>"Học sinh Duy có điểm trung bình là 8.5"</w:t>
      </w:r>
      <w:r>
        <w:rPr>
          <w:rFonts w:ascii="Times New Roman" w:hAnsi="Times New Roman"/>
          <w:color w:val="000000"/>
          <w:sz w:val="26"/>
        </w:rPr>
        <w:t xml:space="preserve"> (trong đó 8.5 là kết quả tính toán trực tiếp điểm trung bình của hai môn ngay trong biểu thức f-string).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Học sinh Duy có điểm trung bình là 8.5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name = "Duy"</w:t>
              <w:br/>
              <w:t>math_score = 9</w:t>
              <w:br/>
              <w:t>english_score = 8</w:t>
              <w:br/>
              <w:t>print(f"Học sinh {name} có điểm trung bình là {(math_score + english_score) / 2}")</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Học sinh Duy có điểm trung bình là 8.5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3.1.5. Bài học [LS-03.MP_FOR]: Bài tập ôn luyện Vòng lặp For - Module 3</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LS-03.MP_FOR  |  Độ khó: Tổng hợp  |  Thời lượng: 60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kiến thức Vòng lặp For thông qua các bài tập nâng cao.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Sử dụng vòng lặp for và biểu thức sinh range().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15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40" w:after="80"/>
      </w:pPr>
      <w:r>
        <w:rPr>
          <w:rFonts w:ascii="Times New Roman" w:hAnsi="Times New Roman"/>
          <w:b/>
          <w:color w:val="000000"/>
          <w:sz w:val="27"/>
        </w:rPr>
        <w:t>Bài tập ôn luyện Vòng lặp For - Module 3</w:t>
      </w:r>
    </w:p>
    <w:p>
      <w:pPr>
        <w:spacing w:before="0" w:after="120" w:line="288" w:lineRule="auto"/>
        <w:jc w:val="both"/>
      </w:pPr>
      <w:r>
        <w:rPr>
          <w:rFonts w:ascii="Times New Roman" w:hAnsi="Times New Roman"/>
          <w:color w:val="000000"/>
          <w:sz w:val="26"/>
        </w:rPr>
        <w:t>Bài học này chứa các bài tập thực hành tổng hợp kiểm tra kiến thức về Vòng lặp For của Module 3.</w:t>
      </w:r>
    </w:p>
    <w:p>
      <w:pPr>
        <w:spacing w:before="0" w:after="120" w:line="288" w:lineRule="auto"/>
        <w:jc w:val="both"/>
      </w:pPr>
      <w:r>
        <w:rPr>
          <w:rFonts w:ascii="Times New Roman" w:hAnsi="Times New Roman"/>
          <w:color w:val="000000"/>
          <w:sz w:val="26"/>
        </w:rPr>
        <w:t>Hãy chọn cấp độ ở trang luyện tập để bắt đầu làm bài.</w:t>
      </w:r>
    </w:p>
    <w:p>
      <w:pPr>
        <w:keepNext/>
        <w:spacing w:before="200" w:after="80"/>
      </w:pPr>
      <w:r>
        <w:rPr>
          <w:rFonts w:ascii="Times New Roman" w:hAnsi="Times New Roman"/>
          <w:b/>
          <w:color w:val="000000"/>
          <w:sz w:val="24"/>
        </w:rPr>
        <w:t>II. HỆ THỐNG BÀI TẬP THỰC HÀNH (15 BÀI TẬP)</w:t>
      </w:r>
    </w:p>
    <w:p>
      <w:pPr>
        <w:keepNext/>
        <w:spacing w:before="160" w:after="40"/>
      </w:pPr>
      <w:r>
        <w:rPr>
          <w:rFonts w:ascii="Times New Roman" w:hAnsi="Times New Roman"/>
          <w:b/>
          <w:color w:val="000000"/>
          <w:sz w:val="24"/>
        </w:rPr>
        <w:t>Bài tập 1: Tìm ước chung lớn nhất (GCD)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hai số nguyên dương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tìm ước chung lớn nhất của chúng.</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Hai số nguyên dương </w:t>
      </w:r>
      <w:r>
        <w:rPr>
          <w:rFonts w:ascii="Consolas" w:hAnsi="Consolas"/>
          <w:color w:val="282828"/>
          <w:sz w:val="21"/>
        </w:rPr>
        <w:t>a</w:t>
      </w:r>
      <w:r>
        <w:rPr>
          <w:rFonts w:ascii="Times New Roman" w:hAnsi="Times New Roman"/>
          <w:color w:val="000000"/>
          <w:sz w:val="26"/>
        </w:rPr>
        <w:t xml:space="preserve">, </w:t>
      </w:r>
      <w:r>
        <w:rPr>
          <w:rFonts w:ascii="Consolas" w:hAnsi="Consolas"/>
          <w:color w:val="282828"/>
          <w:sz w:val="21"/>
        </w:rPr>
        <w:t>b</w:t>
      </w:r>
      <w:r>
        <w:rPr>
          <w:rFonts w:ascii="Times New Roman" w:hAnsi="Times New Roman"/>
          <w:color w:val="000000"/>
          <w:sz w:val="26"/>
        </w:rPr>
        <w:t xml:space="preserve"> (ví dụ: 12 và 18).</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Ước chung lớn nhất (ví dụ: 6).</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w:t>
              <w:br/>
              <w:t>18</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{"requireComment":false,"requiredKeywords":["while","print"],"forbiddenKeywords":["math.gcd"],"customErrorMessage":"Đề bài yêu cầu nhập a và b, tìm ước chung lớn nhất (GCD) bằng thuật toán Euclid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while b != 0:</w:t>
              <w:br/>
              <w:t xml:space="preserve">    a, b = b, a % b</w:t>
              <w:br/>
              <w:t>print(a)</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br/>
              <w:t>13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24</w:t>
              <w:br/>
              <w:t>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w:t>
              <w:br/>
              <w:t>18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Kiểm tra chuỗi palindrome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chuỗi và kiểm tra xem nó có phải chuỗi palindrome không (chuỗi đọc xuôi ngược đều giống nhau).</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chuỗi </w:t>
      </w:r>
      <w:r>
        <w:rPr>
          <w:rFonts w:ascii="Consolas" w:hAnsi="Consolas"/>
          <w:color w:val="282828"/>
          <w:sz w:val="21"/>
        </w:rPr>
        <w:t>s</w:t>
      </w:r>
      <w:r>
        <w:rPr>
          <w:rFonts w:ascii="Times New Roman" w:hAnsi="Times New Roman"/>
          <w:color w:val="000000"/>
          <w:sz w:val="26"/>
        </w:rPr>
        <w:t xml:space="preserve"> (ví dụ: "radar").</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"YES" nếu là palindrome, "NO" nếu không phải (ví dụ: "YES").</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radar</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YES</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{"requireComment":false,"requiredKeywords":["for","in","print"],"forbiddenKeywords":[],"customErrorMessage":"Đề bài yêu cầu nhập chuỗi và kiểm tra tính đối xứng (palindrome), in 'YES' nếu đúng, 'NO' nếu sai."}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is_palin = True</w:t>
              <w:br/>
              <w:t>for i in range(len(s) // 2):</w:t>
              <w:br/>
              <w:t xml:space="preserve">    if s[i] != s[-1 - i]:</w:t>
              <w:br/>
              <w:t xml:space="preserve">        is_palin = False</w:t>
              <w:br/>
              <w:t xml:space="preserve">        break</w:t>
              <w:br/>
              <w:t>print("YES" if is_palin else "NO")</w:t>
            </w:r>
          </w:p>
        </w:tc>
      </w:tr>
    </w:tbl>
    <w:p>
      <w:pPr>
        <w:spacing w:before="0" w:after="80"/>
      </w:pPr>
    </w:p>
    <w:p>
      <w:pPr>
        <w:keepNext/>
        <w:spacing w:before="80" w:after="40"/>
      </w:pPr>
      <w:r>
        <w:rPr>
          <w:rFonts w:ascii="Times New Roman" w:hAnsi="Times New Roman"/>
          <w:b/>
          <w:i/>
          <w:color w:val="000000"/>
          <w:sz w:val="22"/>
        </w:rPr>
        <w:t>Bộ dữ liệu kiểm thử (Test Cases - 6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abcba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radar</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madam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 Tính tổng dãy số nhập từ người dùng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các số nguyên từ người dùng cho đến khi nhập </w:t>
      </w:r>
      <w:r>
        <w:rPr>
          <w:rFonts w:ascii="Consolas" w:hAnsi="Consolas"/>
          <w:color w:val="282828"/>
          <w:sz w:val="21"/>
        </w:rPr>
        <w:t>1</w:t>
      </w:r>
      <w:r>
        <w:rPr>
          <w:rFonts w:ascii="Times New Roman" w:hAnsi="Times New Roman"/>
          <w:color w:val="000000"/>
          <w:sz w:val="26"/>
        </w:rPr>
        <w:t>, sau đó tính tổng các số đã nhập.</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Dãy số nguyên (ví dụ: 5, 3, -1).</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Tổng các số (ví dụ: 8).</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br/>
              <w:t>3</w:t>
              <w:br/>
              <w:t>-1</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các số nguyên liên tục, dừng khi gặp -1 và in tổng các số đã nhập."}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total = 0</w:t>
              <w:br/>
              <w:t>while True:</w:t>
              <w:br/>
              <w:t xml:space="preserve">    x = int(input())</w:t>
              <w:br/>
              <w:t xml:space="preserve">    if x == -1:</w:t>
              <w:br/>
              <w:t xml:space="preserve">        break</w:t>
              <w:br/>
              <w:t xml:space="preserve">    total += x</w:t>
              <w:br/>
              <w:t>print(total)</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br/>
              <w:t>-2</w:t>
              <w:br/>
              <w:t>6</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20</w:t>
              <w:br/>
              <w:t>30</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3</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4: Đếm số lượng số chẵn và lẻ từ 1 đến 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số nguyên dương n và đếm số lượng số chẵn và số lẻ từ 1 đến n.</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Một số nguyên dương n (ví dụ: 10).</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Số lượng số chẵn và số lẻ từ 1 đến n (ví dụ: "Số chẵn: 5, Số lẻ: 5").</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Số chẵn: 5, Số lẻ: 5</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{"requireComment":false,"requiredKeywords":["for","in","range","if","print"],"forbiddenKeywords":[],"customErrorMessage":"Đề bài yêu cầu nhập n, dùng vòng lặp for duyệt từ 1 đến n để đếm số chẵn và số lẻ, in ra định dạng: Số chẵn: [x], Số lẻ: [y]"}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chan = 0</w:t>
              <w:br/>
              <w:t>le = 0</w:t>
              <w:br/>
              <w:t>for i in range(1, n + 1):</w:t>
              <w:br/>
              <w:t xml:space="preserve">    if i % 2 == 0:</w:t>
              <w:br/>
              <w:t xml:space="preserve">        chan += 1</w:t>
              <w:br/>
              <w:t xml:space="preserve">    else:</w:t>
              <w:br/>
              <w:t xml:space="preserve">        le += 1</w:t>
              <w:br/>
              <w:t>print(f"Số chẵn: {chan}, Số lẻ: {le}")</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Số chẵn: 5, Số lẻ: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Số chẵn: 10, Số lẻ: 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Số chẵn: 0, Số lẻ: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Số chẵn: 3, Số lẻ: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In bảng cửu chương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số nguyên dương </w:t>
      </w:r>
      <w:r>
        <w:rPr>
          <w:rFonts w:ascii="Consolas" w:hAnsi="Consolas"/>
          <w:color w:val="282828"/>
          <w:sz w:val="21"/>
        </w:rPr>
        <w:t>n</w:t>
      </w:r>
      <w:r>
        <w:rPr>
          <w:rFonts w:ascii="Times New Roman" w:hAnsi="Times New Roman"/>
          <w:color w:val="000000"/>
          <w:sz w:val="26"/>
        </w:rPr>
        <w:t xml:space="preserve"> và in bảng cửu chương từ 1 đến </w:t>
      </w:r>
      <w:r>
        <w:rPr>
          <w:rFonts w:ascii="Consolas" w:hAnsi="Consolas"/>
          <w:color w:val="282828"/>
          <w:sz w:val="21"/>
        </w:rPr>
        <w:t>n</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3).</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Bảng cửu chương từ 1 đến </w:t>
      </w:r>
      <w:r>
        <w:rPr>
          <w:rFonts w:ascii="Consolas" w:hAnsi="Consolas"/>
          <w:color w:val="282828"/>
          <w:sz w:val="21"/>
        </w:rPr>
        <w:t>n</w:t>
      </w:r>
      <w:r>
        <w:rPr>
          <w:rFonts w:ascii="Times New Roman" w:hAnsi="Times New Roman"/>
          <w:color w:val="000000"/>
          <w:sz w:val="26"/>
        </w:rPr>
        <w:t xml:space="preserve"> (ví dụ:</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xml:space="preserve">    1x1 = 1</w:t>
              <w:br/>
              <w:t xml:space="preserve">    1x2 = 2</w:t>
              <w:br/>
              <w:t xml:space="preserve">    1x3 = 3</w:t>
              <w:br/>
              <w:t xml:space="preserve">    ...</w:t>
              <w:br/>
              <w:t xml:space="preserve">    1x10 = 10</w:t>
              <w:br/>
              <w:t xml:space="preserve">    ....</w:t>
              <w:br/>
              <w:t xml:space="preserve">    </w:t>
              <w:br/>
              <w:t xml:space="preserve">    2x1 =2</w:t>
              <w:br/>
              <w:t xml:space="preserve">    ..</w:t>
              <w:br/>
              <w:t xml:space="preserve">    2x10 = 20</w:t>
              <w:br/>
              <w:t xml:space="preserve">    </w:t>
            </w:r>
          </w:p>
        </w:tc>
      </w:tr>
    </w:tbl>
    <w:p>
      <w:pPr>
        <w:spacing w:before="0" w:after="80"/>
      </w:pP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1x1 = 1</w:t>
              <w:br/>
              <w:t>1x2 = 2</w:t>
              <w:br/>
              <w:t>1x3 = 3</w:t>
              <w:br/>
              <w:t>1x4 = 4</w:t>
              <w:br/>
              <w:t>1x5 = 5</w:t>
              <w:br/>
              <w:t>1x6 = 6</w:t>
              <w:br/>
              <w:t>1x7 = 7</w:t>
              <w:br/>
              <w:t>1x8 = 8</w:t>
              <w:br/>
              <w:t>1x9 = 9</w:t>
              <w:br/>
              <w:t>1x10 = 10</w:t>
              <w:br/>
              <w:t>2x1 = 2</w:t>
              <w:br/>
              <w:t>2x2 = 4</w:t>
              <w:br/>
              <w:t>2x3 = 6</w:t>
              <w:br/>
              <w:t>2x4 = 8</w:t>
              <w:br/>
              <w:t>2x5 = 10</w:t>
              <w:br/>
              <w:t>2x6 = 12</w:t>
              <w:br/>
              <w:t>2x7 = 14</w:t>
              <w:br/>
              <w:t>2x8 = 16</w:t>
              <w:br/>
              <w:t>2x9 = 18</w:t>
              <w:br/>
              <w:t>2x10 = 20</w:t>
              <w:br/>
              <w:t>3x1 = 3</w:t>
              <w:br/>
              <w:t>3x2 = 6</w:t>
              <w:br/>
              <w:t>3x3 = 9</w:t>
              <w:br/>
              <w:t>3x4 = 12</w:t>
              <w:br/>
              <w:t>3x5 = 15</w:t>
              <w:br/>
              <w:t>3x6 = 18</w:t>
              <w:br/>
              <w:t>3x7 = 21</w:t>
              <w:br/>
              <w:t>3x8 = 24</w:t>
              <w:br/>
              <w:t>3x9 = 27</w:t>
              <w:br/>
              <w:t>3x10 = 30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{"requireComment":false,"requiredKeywords":["for","in","range","print"],"forbiddenKeywords":[],"customErrorMessage":"Đề bài yêu cầu nhập n và dùng 2 vòng lặp for lồng nhau để in bảng cửu chương từ 1 đến n theo định dạng: ixj =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for i in range(1, n + 1):</w:t>
              <w:br/>
              <w:t xml:space="preserve">    for j in range(1, 11):</w:t>
              <w:br/>
              <w:t xml:space="preserve">        print(f"{i}x{j} = {i * j}")</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1x1 = 1</w:t>
              <w:br/>
              <w:t>1x2 = 2</w:t>
              <w:br/>
              <w:t>1x3 = 3</w:t>
              <w:br/>
              <w:t>1x4 = 4</w:t>
              <w:br/>
              <w:t>1x5 = 5</w:t>
              <w:br/>
              <w:t>1x6 = 6</w:t>
              <w:br/>
              <w:t>1x7 = 7</w:t>
              <w:br/>
              <w:t>1x8 = 8</w:t>
              <w:br/>
              <w:t>1x9 = 9</w:t>
              <w:br/>
              <w:t>1x10 = 10</w:t>
              <w:br/>
              <w:t>2x1 = 2</w:t>
              <w:br/>
              <w:t>2x2 = 4</w:t>
              <w:br/>
              <w:t>2x3 = 6</w:t>
              <w:br/>
              <w:t>2x4 = 8</w:t>
              <w:br/>
              <w:t>2x5 = 10</w:t>
              <w:br/>
              <w:t>2x6 = 12</w:t>
              <w:br/>
              <w:t>2x7 = 14</w:t>
              <w:br/>
              <w:t>2x8 = 16</w:t>
              <w:br/>
              <w:t>2x9 = 18</w:t>
              <w:br/>
              <w:t>2x10 = 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1x1 = 1</w:t>
              <w:br/>
              <w:t>1x2 = 2</w:t>
              <w:br/>
              <w:t>1x3 = 3</w:t>
              <w:br/>
              <w:t>1x4 = 4</w:t>
              <w:br/>
              <w:t>1x5 = 5</w:t>
              <w:br/>
              <w:t>1x6 = 6</w:t>
              <w:br/>
              <w:t>1x7 = 7</w:t>
              <w:br/>
              <w:t>1x8 = 8</w:t>
              <w:br/>
              <w:t>1x9 = 9</w:t>
              <w:br/>
              <w:t>1x10 = 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1x1 = 1</w:t>
              <w:br/>
              <w:t>1x2 = 2</w:t>
              <w:br/>
              <w:t>1x3 = 3</w:t>
              <w:br/>
              <w:t>1x4 = 4</w:t>
              <w:br/>
              <w:t>1x5 = 5</w:t>
              <w:br/>
              <w:t>1x6 = 6</w:t>
              <w:br/>
              <w:t>1x7 = 7</w:t>
              <w:br/>
              <w:t>1x8 = 8</w:t>
              <w:br/>
              <w:t>1x9 = 9</w:t>
              <w:br/>
              <w:t>1x10 = 10</w:t>
              <w:br/>
              <w:t>2x1 = 2</w:t>
              <w:br/>
              <w:t>2x2 = 4</w:t>
              <w:br/>
              <w:t>2x3 = 6</w:t>
              <w:br/>
              <w:t>2x4 = 8</w:t>
              <w:br/>
              <w:t>2x5 = 10</w:t>
              <w:br/>
              <w:t>2x6 = 12</w:t>
              <w:br/>
              <w:t>2x7 = 14</w:t>
              <w:br/>
              <w:t>2x8 = 16</w:t>
              <w:br/>
              <w:t>2x9 = 18</w:t>
              <w:br/>
              <w:t>2x10 = 20</w:t>
              <w:br/>
              <w:t>3x1 = 3</w:t>
              <w:br/>
              <w:t>3x2 = 6</w:t>
              <w:br/>
              <w:t>3x3 = 9</w:t>
              <w:br/>
              <w:t>3x4 = 12</w:t>
              <w:br/>
              <w:t>3x5 = 15</w:t>
              <w:br/>
              <w:t>3x6 = 18</w:t>
              <w:br/>
              <w:t>3x7 = 21</w:t>
              <w:br/>
              <w:t>3x8 = 24</w:t>
              <w:br/>
              <w:t>3x9 = 27</w:t>
              <w:br/>
              <w:t>3x10 = 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6: Tính tổng các số chẵn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số nguyên dương </w:t>
      </w:r>
      <w:r>
        <w:rPr>
          <w:rFonts w:ascii="Consolas" w:hAnsi="Consolas"/>
          <w:color w:val="282828"/>
          <w:sz w:val="21"/>
        </w:rPr>
        <w:t>n</w:t>
      </w:r>
      <w:r>
        <w:rPr>
          <w:rFonts w:ascii="Times New Roman" w:hAnsi="Times New Roman"/>
          <w:color w:val="000000"/>
          <w:sz w:val="26"/>
        </w:rPr>
        <w:t xml:space="preserve"> và tính tổng các số chẵn từ 1 đến </w:t>
      </w:r>
      <w:r>
        <w:rPr>
          <w:rFonts w:ascii="Consolas" w:hAnsi="Consolas"/>
          <w:color w:val="282828"/>
          <w:sz w:val="21"/>
        </w:rPr>
        <w:t>n</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10).</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Tổng các số chẵn từ 1 đến </w:t>
      </w:r>
      <w:r>
        <w:rPr>
          <w:rFonts w:ascii="Consolas" w:hAnsi="Consolas"/>
          <w:color w:val="282828"/>
          <w:sz w:val="21"/>
        </w:rPr>
        <w:t>n</w:t>
      </w:r>
      <w:r>
        <w:rPr>
          <w:rFonts w:ascii="Times New Roman" w:hAnsi="Times New Roman"/>
          <w:color w:val="000000"/>
          <w:sz w:val="26"/>
        </w:rPr>
        <w:t xml:space="preserve"> (ví dụ: 30, vì 2 + 4 + 6 + 8 + 10 = 30).</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{"requireComment":false,"requiredKeywords":["for","in","range","print"],"forbiddenKeywords":[],"customErrorMessage":"Đề bài yêu cầu nhập n, dùng vòng lặp for tính tổng các số chẵn từ 1 đến n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total = 0</w:t>
              <w:br/>
              <w:t>for i in range(1, n + 1):</w:t>
              <w:br/>
              <w:t xml:space="preserve">    if i % 2 == 0:</w:t>
              <w:br/>
              <w:t xml:space="preserve">        total += i</w:t>
              <w:br/>
              <w:t>print(total)</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7: In bảng số nguyên từ 1 đến n²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số nguyên dương </w:t>
      </w:r>
      <w:r>
        <w:rPr>
          <w:rFonts w:ascii="Consolas" w:hAnsi="Consolas"/>
          <w:color w:val="282828"/>
          <w:sz w:val="21"/>
        </w:rPr>
        <w:t>n</w:t>
      </w:r>
      <w:r>
        <w:rPr>
          <w:rFonts w:ascii="Times New Roman" w:hAnsi="Times New Roman"/>
          <w:color w:val="000000"/>
          <w:sz w:val="26"/>
        </w:rPr>
        <w:t xml:space="preserve">, in ra bảng số nguyên từ </w:t>
      </w:r>
      <w:r>
        <w:rPr>
          <w:rFonts w:ascii="Consolas" w:hAnsi="Consolas"/>
          <w:color w:val="282828"/>
          <w:sz w:val="21"/>
        </w:rPr>
        <w:t>1</w:t>
      </w:r>
      <w:r>
        <w:rPr>
          <w:rFonts w:ascii="Times New Roman" w:hAnsi="Times New Roman"/>
          <w:color w:val="000000"/>
          <w:sz w:val="26"/>
        </w:rPr>
        <w:t xml:space="preserve"> đến </w:t>
      </w:r>
      <w:r>
        <w:rPr>
          <w:rFonts w:ascii="Consolas" w:hAnsi="Consolas"/>
          <w:color w:val="282828"/>
          <w:sz w:val="21"/>
        </w:rPr>
        <w:t>n²</w:t>
      </w:r>
      <w:r>
        <w:rPr>
          <w:rFonts w:ascii="Times New Roman" w:hAnsi="Times New Roman"/>
          <w:color w:val="000000"/>
          <w:sz w:val="26"/>
        </w:rPr>
        <w:t xml:space="preserve"> theo dạng ma trận </w:t>
      </w:r>
      <w:r>
        <w:rPr>
          <w:rFonts w:ascii="Consolas" w:hAnsi="Consolas"/>
          <w:color w:val="282828"/>
          <w:sz w:val="21"/>
        </w:rPr>
        <w:t>n x n</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3).</w:t>
      </w:r>
    </w:p>
    <w:p>
      <w:pPr>
        <w:keepNext/>
        <w:spacing w:before="160" w:after="40"/>
      </w:pPr>
      <w:r>
        <w:rPr>
          <w:rFonts w:ascii="Times New Roman" w:hAnsi="Times New Roman"/>
          <w:b/>
          <w:color w:val="000000"/>
          <w:sz w:val="25"/>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xml:space="preserve">    1 2 3</w:t>
              <w:br/>
              <w:t xml:space="preserve">    4 5 6</w:t>
              <w:br/>
              <w:t xml:space="preserve">    7 8 9</w:t>
              <w:br/>
              <w:t xml:space="preserve">    </w:t>
            </w:r>
          </w:p>
        </w:tc>
      </w:tr>
    </w:tbl>
    <w:p>
      <w:pPr>
        <w:spacing w:before="0" w:after="80"/>
      </w:pP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w:t>
              <w:br/>
              <w:t>4 5 6</w:t>
              <w:br/>
              <w:t>7 8 9</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{"requireComment":false,"requiredKeywords":["for","in","range","print"],"forbiddenKeywords":[],"customErrorMessage":"Đề bài yêu cầu nhập n, dùng 2 vòng lặp for lồng nhau in ma trận n x n từ 1 đến n^2."}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num = 1</w:t>
              <w:br/>
              <w:t>for i in range(n):</w:t>
              <w:br/>
              <w:t xml:space="preserve">    row = []</w:t>
              <w:br/>
              <w:t xml:space="preserve">    for j in range(n):</w:t>
              <w:br/>
              <w:t xml:space="preserve">        row.append(str(num))</w:t>
              <w:br/>
              <w:t xml:space="preserve">        num += 1</w:t>
              <w:br/>
              <w:t xml:space="preserve">    print(" ".join(row))</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w:t>
              <w:br/>
              <w:t>5 6 7 8</w:t>
              <w:br/>
              <w:t>9 10 11 12</w:t>
              <w:br/>
              <w:t>13 14 15 16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w:t>
              <w:br/>
              <w:t>3 4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br/>
              <w:t>4 5 6</w:t>
              <w:br/>
              <w:t>7 8 9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8: Đếm ký tự nguyên âm trong chuỗi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chuỗi và đếm số lượng ký tự nguyên âm (</w:t>
      </w:r>
      <w:r>
        <w:rPr>
          <w:rFonts w:ascii="Consolas" w:hAnsi="Consolas"/>
          <w:color w:val="282828"/>
          <w:sz w:val="21"/>
        </w:rPr>
        <w:t>a, e, i, o, u</w:t>
      </w:r>
      <w:r>
        <w:rPr>
          <w:rFonts w:ascii="Times New Roman" w:hAnsi="Times New Roman"/>
          <w:color w:val="000000"/>
          <w:sz w:val="26"/>
        </w:rPr>
        <w:t>, không phân biệt hoa/thường).</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chuỗi </w:t>
      </w:r>
      <w:r>
        <w:rPr>
          <w:rFonts w:ascii="Consolas" w:hAnsi="Consolas"/>
          <w:color w:val="282828"/>
          <w:sz w:val="21"/>
        </w:rPr>
        <w:t>s</w:t>
      </w:r>
      <w:r>
        <w:rPr>
          <w:rFonts w:ascii="Times New Roman" w:hAnsi="Times New Roman"/>
          <w:color w:val="000000"/>
          <w:sz w:val="26"/>
        </w:rPr>
        <w:t xml:space="preserve"> (ví dụ: "Hello World").</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Số lượng nguyên âm (ví dụ: 3).</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{"requireComment":false,"requiredKeywords":["for","in","print"],"forbiddenKeywords":[],"customErrorMessage":"Đề bài yêu cầu nhập chuỗi s, dùng vòng lặp for đếm số ký tự nguyên âm (a, e, i, o, u không phân biệt hoa thường) và in ra số lượng."}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vowels = "aeiouAEIOU"</w:t>
              <w:br/>
              <w:t>cnt = 0</w:t>
              <w:br/>
              <w:t>for c in s:</w:t>
              <w:br/>
              <w:t xml:space="preserve">    if c in vowels:</w:t>
              <w:br/>
              <w:t xml:space="preserve">        cnt += 1</w:t>
              <w:br/>
              <w:t>print(cnt)</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 Programming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Hello World</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AEIOU</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xyz</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9: Tính tổng các chữ số của một số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số nguyên dương </w:t>
      </w:r>
      <w:r>
        <w:rPr>
          <w:rFonts w:ascii="Consolas" w:hAnsi="Consolas"/>
          <w:color w:val="282828"/>
          <w:sz w:val="21"/>
        </w:rPr>
        <w:t>n</w:t>
      </w:r>
      <w:r>
        <w:rPr>
          <w:rFonts w:ascii="Times New Roman" w:hAnsi="Times New Roman"/>
          <w:color w:val="000000"/>
          <w:sz w:val="26"/>
        </w:rPr>
        <w:t xml:space="preserve">, tính tổng các chữ số của </w:t>
      </w:r>
      <w:r>
        <w:rPr>
          <w:rFonts w:ascii="Consolas" w:hAnsi="Consolas"/>
          <w:color w:val="282828"/>
          <w:sz w:val="21"/>
        </w:rPr>
        <w:t>n</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123).</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Tổng các chữ số (ví dụ: 6).</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{"requireComment":false,"requiredKeywords":["print"],"forbiddenKeywords":[],"customErrorMessage":"Đề bài yêu cầu nhập số nguyên dương n, tính tổng các chữ số của n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abs(int(input()))</w:t>
              <w:br/>
              <w:t>s = 0</w:t>
              <w:br/>
              <w:t>while n &gt; 0:</w:t>
              <w:br/>
              <w:t xml:space="preserve">    s += n % 10</w:t>
              <w:br/>
              <w:t xml:space="preserve">    n //= 10</w:t>
              <w:br/>
              <w:t>print(s)</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9999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456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10: Kiểm tra số hoàn hảo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số nguyên dương </w:t>
      </w:r>
      <w:r>
        <w:rPr>
          <w:rFonts w:ascii="Consolas" w:hAnsi="Consolas"/>
          <w:color w:val="282828"/>
          <w:sz w:val="21"/>
        </w:rPr>
        <w:t>n</w:t>
      </w:r>
      <w:r>
        <w:rPr>
          <w:rFonts w:ascii="Times New Roman" w:hAnsi="Times New Roman"/>
          <w:color w:val="000000"/>
          <w:sz w:val="26"/>
        </w:rPr>
        <w:t xml:space="preserve"> và kiểm tra xem nó có phải số hoàn hảo không (số hoàn hảo là số bằng tổng các ước của nó trừ chính nó).</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6).</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"YES" nếu là số hoàn hảo, "NO" nếu không phải (ví dụ: "YES", vì 1 + 2 + 3 = 6).</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YES</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{"requireComment":false,"requiredKeywords":["for","in","range","print"],"forbiddenKeywords":[],"customErrorMessage":"Đề bài yêu cầu nhập n, dùng vòng lặp for kiểm tra số hoàn hảo, in 'YES' nếu đúng, 'NO' nếu sai."}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s = 0</w:t>
              <w:br/>
              <w:t>for i in range(1, n):</w:t>
              <w:br/>
              <w:t xml:space="preserve">    if n % i == 0:</w:t>
              <w:br/>
              <w:t xml:space="preserve">        s += i</w:t>
              <w:br/>
              <w:t>print("YES" if s == n and n &gt; 0 else "NO")</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496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11: Tìm số Fibonacci thứ 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số nguyên dương </w:t>
      </w:r>
      <w:r>
        <w:rPr>
          <w:rFonts w:ascii="Consolas" w:hAnsi="Consolas"/>
          <w:color w:val="282828"/>
          <w:sz w:val="21"/>
        </w:rPr>
        <w:t>n</w:t>
      </w:r>
      <w:r>
        <w:rPr>
          <w:rFonts w:ascii="Times New Roman" w:hAnsi="Times New Roman"/>
          <w:color w:val="000000"/>
          <w:sz w:val="26"/>
        </w:rPr>
        <w:t xml:space="preserve"> và tính số Fibonacci thứ </w:t>
      </w:r>
      <w:r>
        <w:rPr>
          <w:rFonts w:ascii="Consolas" w:hAnsi="Consolas"/>
          <w:color w:val="282828"/>
          <w:sz w:val="21"/>
        </w:rPr>
        <w:t>n</w:t>
      </w:r>
      <w:r>
        <w:rPr>
          <w:rFonts w:ascii="Times New Roman" w:hAnsi="Times New Roman"/>
          <w:color w:val="000000"/>
          <w:sz w:val="26"/>
        </w:rPr>
        <w:t xml:space="preserve"> (dãy Fibonacci: 0, 1, 1, 2, 3, 5, 8, ...).</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6).</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Số Fibonacci thứ </w:t>
      </w:r>
      <w:r>
        <w:rPr>
          <w:rFonts w:ascii="Consolas" w:hAnsi="Consolas"/>
          <w:color w:val="282828"/>
          <w:sz w:val="21"/>
        </w:rPr>
        <w:t>n</w:t>
      </w:r>
      <w:r>
        <w:rPr>
          <w:rFonts w:ascii="Times New Roman" w:hAnsi="Times New Roman"/>
          <w:color w:val="000000"/>
          <w:sz w:val="26"/>
        </w:rPr>
        <w:t xml:space="preserve"> (ví dụ: 5, vì dãy là 0 1 1 2 3 5).</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{"requireComment":false,"requiredKeywords":["for","in","print"],"forbiddenKeywords":[],"customErrorMessage":"Đề bài yêu cầu nhập n, dùng vòng lặp for tính và in số Fibonacci thứ n (F1=1, F2=1, F3=2, F4=3, F5=5, F6=8...)."}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if n &lt;= 2:</w:t>
              <w:br/>
              <w:t xml:space="preserve">    print(1)</w:t>
              <w:br/>
              <w:t>else:</w:t>
              <w:br/>
              <w:t xml:space="preserve">    a, b = 1, 1</w:t>
              <w:br/>
              <w:t xml:space="preserve">    for _ in range(3, n + 1):</w:t>
              <w:br/>
              <w:t xml:space="preserve">        a, b = b, a + b</w:t>
              <w:br/>
              <w:t xml:space="preserve">    print(b)</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12: Tính giai thừa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số nguyên dương </w:t>
      </w:r>
      <w:r>
        <w:rPr>
          <w:rFonts w:ascii="Consolas" w:hAnsi="Consolas"/>
          <w:color w:val="282828"/>
          <w:sz w:val="21"/>
        </w:rPr>
        <w:t>n</w:t>
      </w:r>
      <w:r>
        <w:rPr>
          <w:rFonts w:ascii="Times New Roman" w:hAnsi="Times New Roman"/>
          <w:color w:val="000000"/>
          <w:sz w:val="26"/>
        </w:rPr>
        <w:t xml:space="preserve"> và tính giai thừa của nó (giai thừa là tích các số từ 1 đến </w:t>
      </w:r>
      <w:r>
        <w:rPr>
          <w:rFonts w:ascii="Consolas" w:hAnsi="Consolas"/>
          <w:color w:val="282828"/>
          <w:sz w:val="21"/>
        </w:rPr>
        <w:t>n</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5).</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Giai thừa của </w:t>
      </w:r>
      <w:r>
        <w:rPr>
          <w:rFonts w:ascii="Consolas" w:hAnsi="Consolas"/>
          <w:color w:val="282828"/>
          <w:sz w:val="21"/>
        </w:rPr>
        <w:t>n</w:t>
      </w:r>
      <w:r>
        <w:rPr>
          <w:rFonts w:ascii="Times New Roman" w:hAnsi="Times New Roman"/>
          <w:color w:val="000000"/>
          <w:sz w:val="26"/>
        </w:rPr>
        <w:t xml:space="preserve"> (ví dụ: 120, vì 1 </w:t>
      </w:r>
      <w:r>
        <w:rPr>
          <w:rFonts w:ascii="Times New Roman" w:hAnsi="Times New Roman"/>
          <w:i/>
          <w:color w:val="000000"/>
          <w:sz w:val="26"/>
        </w:rPr>
        <w:t xml:space="preserve"> 2 </w:t>
      </w:r>
      <w:r>
        <w:rPr>
          <w:rFonts w:ascii="Times New Roman" w:hAnsi="Times New Roman"/>
          <w:color w:val="000000"/>
          <w:sz w:val="26"/>
        </w:rPr>
        <w:t xml:space="preserve"> 3 </w:t>
      </w:r>
      <w:r>
        <w:rPr>
          <w:rFonts w:ascii="Times New Roman" w:hAnsi="Times New Roman"/>
          <w:i/>
          <w:color w:val="000000"/>
          <w:sz w:val="26"/>
        </w:rPr>
        <w:t xml:space="preserve"> 4 </w:t>
      </w:r>
      <w:r>
        <w:rPr>
          <w:rFonts w:ascii="Times New Roman" w:hAnsi="Times New Roman"/>
          <w:color w:val="000000"/>
          <w:sz w:val="26"/>
        </w:rPr>
        <w:t xml:space="preserve"> 5 = 120).</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{"requireComment":false,"requiredKeywords":["for","in","range","print"],"forbiddenKeywords":["math.factorial"],"customErrorMessage":"Đề bài yêu cầu nhập n, dùng vòng lặp for tính giai thừa n!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gt = 1</w:t>
              <w:br/>
              <w:t>for i in range(1, n + 1):</w:t>
              <w:br/>
              <w:t xml:space="preserve">    gt *= i</w:t>
              <w:br/>
              <w:t>print(gt)</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3628800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13: Tính tổng các số đảo ngược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số n sao cho n &gt; 1 và n &lt; 100</w:t>
      </w:r>
    </w:p>
    <w:p>
      <w:pPr>
        <w:spacing w:before="0" w:after="120" w:line="288" w:lineRule="auto"/>
        <w:jc w:val="both"/>
      </w:pPr>
      <w:r>
        <w:rPr>
          <w:rFonts w:ascii="Times New Roman" w:hAnsi="Times New Roman"/>
          <w:color w:val="000000"/>
          <w:sz w:val="26"/>
        </w:rPr>
        <w:t>in ra các số có tận cùng là 3,5,7, 9 và là số nguyên tố trong khoảng từ 1 đến n</w:t>
      </w:r>
    </w:p>
    <w:p>
      <w:pPr>
        <w:spacing w:before="0" w:after="120" w:line="288" w:lineRule="auto"/>
        <w:jc w:val="both"/>
      </w:pPr>
      <w:r>
        <w:rPr>
          <w:rFonts w:ascii="Times New Roman" w:hAnsi="Times New Roman"/>
          <w:color w:val="000000"/>
          <w:sz w:val="26"/>
        </w:rPr>
        <w:t>ví dụ n=13</w:t>
      </w:r>
    </w:p>
    <w:p>
      <w:pPr>
        <w:spacing w:before="0" w:after="120" w:line="288" w:lineRule="auto"/>
        <w:jc w:val="both"/>
      </w:pPr>
      <w:r>
        <w:rPr>
          <w:rFonts w:ascii="Times New Roman" w:hAnsi="Times New Roman"/>
          <w:color w:val="000000"/>
          <w:sz w:val="26"/>
        </w:rPr>
        <w:t>In ra: 3,5,7,13</w:t>
      </w:r>
    </w:p>
    <w:p>
      <w:pPr>
        <w:spacing w:before="0" w:after="120" w:line="288" w:lineRule="auto"/>
        <w:jc w:val="both"/>
      </w:pPr>
      <w:r>
        <w:rPr>
          <w:rFonts w:ascii="Times New Roman" w:hAnsi="Times New Roman"/>
          <w:color w:val="000000"/>
          <w:sz w:val="26"/>
        </w:rPr>
        <w:t>n=17</w:t>
      </w:r>
    </w:p>
    <w:p>
      <w:pPr>
        <w:spacing w:before="0" w:after="120" w:line="288" w:lineRule="auto"/>
        <w:jc w:val="both"/>
      </w:pPr>
      <w:r>
        <w:rPr>
          <w:rFonts w:ascii="Times New Roman" w:hAnsi="Times New Roman"/>
          <w:color w:val="000000"/>
          <w:sz w:val="26"/>
        </w:rPr>
        <w:t>In ra:</w:t>
      </w:r>
    </w:p>
    <w:p>
      <w:pPr>
        <w:spacing w:before="0" w:after="120" w:line="288" w:lineRule="auto"/>
        <w:jc w:val="both"/>
      </w:pPr>
      <w:r>
        <w:rPr>
          <w:rFonts w:ascii="Times New Roman" w:hAnsi="Times New Roman"/>
          <w:color w:val="000000"/>
          <w:sz w:val="26"/>
        </w:rPr>
        <w:t>3,5,7,13,17</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3,5,7,13</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{"requireComment":false,"requiredKeywords":["for","in","print"],"forbiddenKeywords":[],"customErrorMessage":"Đề bài yêu cầu nhập n (1 &lt; n &lt; 100), tìm các số nguyên tố có tận cùng là 3, 5, 7, 9 và in ra phân tách bởi dấu phẩy."}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primes = []</w:t>
              <w:br/>
              <w:t>for i in range(2, n + 1):</w:t>
              <w:br/>
              <w:t xml:space="preserve">    is_p = True</w:t>
              <w:br/>
              <w:t xml:space="preserve">    for j in range(2, int(i**0.5) + 1):</w:t>
              <w:br/>
              <w:t xml:space="preserve">        if i % j == 0:</w:t>
              <w:br/>
              <w:t xml:space="preserve">            is_p = False</w:t>
              <w:br/>
              <w:t xml:space="preserve">            break</w:t>
              <w:br/>
              <w:t xml:space="preserve">    if is_p and i % 10 in [3, 5, 7, 9]:</w:t>
              <w:br/>
              <w:t xml:space="preserve">        primes.append(str(i))</w:t>
              <w:br/>
              <w:t>print(",".join(primes))</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3,5,7,13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3,5,7,13,17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3,5,7,13,17,19,23,29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14: Tìm số lớn nhất trong danh sách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số lượng phần tử và danh sách các số nguyên, sau đó tìm số lớn nhất.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Số lượng phần tử </w:t>
      </w:r>
      <w:r>
        <w:rPr>
          <w:rFonts w:ascii="Consolas" w:hAnsi="Consolas"/>
          <w:color w:val="282828"/>
          <w:sz w:val="21"/>
        </w:rPr>
        <w:t>n</w:t>
      </w:r>
      <w:r>
        <w:rPr>
          <w:rFonts w:ascii="Times New Roman" w:hAnsi="Times New Roman"/>
          <w:color w:val="000000"/>
          <w:sz w:val="26"/>
        </w:rPr>
        <w:t xml:space="preserve">, rồi </w:t>
      </w:r>
      <w:r>
        <w:rPr>
          <w:rFonts w:ascii="Consolas" w:hAnsi="Consolas"/>
          <w:color w:val="282828"/>
          <w:sz w:val="21"/>
        </w:rPr>
        <w:t>n</w:t>
      </w:r>
      <w:r>
        <w:rPr>
          <w:rFonts w:ascii="Times New Roman" w:hAnsi="Times New Roman"/>
          <w:color w:val="000000"/>
          <w:sz w:val="26"/>
        </w:rPr>
        <w:t xml:space="preserve"> số nguyên (ví dụ: 5, rồi 3 1 4 1 5).</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Số lớn nhất (ví dụ: 5).</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br/>
              <w:t>3</w:t>
              <w:br/>
              <w:t>1</w:t>
              <w:br/>
              <w:t>4</w:t>
              <w:br/>
              <w:t>1</w:t>
              <w:b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{"requireComment":false,"requiredKeywords":["for","in","input","print"],"forbiddenKeywords":[],"customErrorMessage":"Đề bài yêu cầu nhập n số nguyên và dùng vòng lặp for để tìm và in ra số lớn nhất."}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max_val = int(input())</w:t>
              <w:br/>
              <w:t>for _ in range(n - 1):</w:t>
              <w:br/>
              <w:t xml:space="preserve">    x = int(input())</w:t>
              <w:br/>
              <w:t xml:space="preserve">    if x &gt; max_val:</w:t>
              <w:br/>
              <w:t xml:space="preserve">        max_val = x</w:t>
              <w:br/>
              <w:t>print(max_val)</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br/>
              <w:t>-10</w:t>
              <w:br/>
              <w:t>-5</w:t>
              <w:br/>
              <w:t>-20</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3</w:t>
              <w:br/>
              <w:t>1</w:t>
              <w:br/>
              <w:t>4</w:t>
              <w:br/>
              <w:t>1</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br/>
              <w:t>12</w:t>
              <w:br/>
              <w:t>45</w:t>
              <w:br/>
              <w:t>23</w:t>
              <w:br/>
              <w:t>89</w:t>
              <w:br/>
              <w:t>67</w:t>
              <w:br/>
              <w:t>34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br/>
              <w:t>88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15: Đảo ngược danh sách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số lượng phần tử và danh sách các số nguyên, sau đó in danh sách theo thứ tự đảo ngược.</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Số lượng phần tử </w:t>
      </w:r>
      <w:r>
        <w:rPr>
          <w:rFonts w:ascii="Consolas" w:hAnsi="Consolas"/>
          <w:color w:val="282828"/>
          <w:sz w:val="21"/>
        </w:rPr>
        <w:t>n</w:t>
      </w:r>
      <w:r>
        <w:rPr>
          <w:rFonts w:ascii="Times New Roman" w:hAnsi="Times New Roman"/>
          <w:color w:val="000000"/>
          <w:sz w:val="26"/>
        </w:rPr>
        <w:t xml:space="preserve">, rồi </w:t>
      </w:r>
      <w:r>
        <w:rPr>
          <w:rFonts w:ascii="Consolas" w:hAnsi="Consolas"/>
          <w:color w:val="282828"/>
          <w:sz w:val="21"/>
        </w:rPr>
        <w:t>n</w:t>
      </w:r>
      <w:r>
        <w:rPr>
          <w:rFonts w:ascii="Times New Roman" w:hAnsi="Times New Roman"/>
          <w:color w:val="000000"/>
          <w:sz w:val="26"/>
        </w:rPr>
        <w:t xml:space="preserve"> số nguyên (ví dụ: 4, rồi 1 2 3 4).</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đảo ngược (ví dụ: 4 3 2 1).</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w:t>
              <w:br/>
              <w:t>1</w:t>
              <w:br/>
              <w:t>2</w:t>
              <w:br/>
              <w:t>3</w:t>
              <w:br/>
              <w:t>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4 3 2 1</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{"requireComment":false,"requiredKeywords":["for","in","print"],"forbiddenKeywords":[],"customErrorMessage":"Đề bài yêu cầu nhập n phần tử, dùng vòng lặp for đảo ngược và in các phần tử cách nhau bởi khoảng trắng."}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arr = [input().strip() for _ in range(n)]</w:t>
              <w:br/>
              <w:t>print(*(arr[::-1]))</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99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w:t>
              <w:br/>
              <w:t>1</w:t>
              <w:br/>
              <w:t>2</w:t>
              <w:br/>
              <w:t>3</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4 3 2 1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5</w:t>
              <w:br/>
              <w:t>4</w:t>
              <w:br/>
              <w:t>3</w:t>
              <w:br/>
              <w:t>2</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br/>
              <w:t>10</w:t>
              <w:b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30 20 10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3.1.6. Bài học [LS-03.MP_WHILE]: Bài tập ôn luyện Vòng lặp While - Module 3</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LS-03.MP_WHILE  |  Độ khó: Tổng hợp  |  Thời lượng: 60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kiến thức Vòng lặp While thông qua các bài tập nâng cao.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Sử dụng vòng lặp while và kiểm soát điều kiện dừng.</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15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40" w:after="80"/>
      </w:pPr>
      <w:r>
        <w:rPr>
          <w:rFonts w:ascii="Times New Roman" w:hAnsi="Times New Roman"/>
          <w:b/>
          <w:color w:val="000000"/>
          <w:sz w:val="27"/>
        </w:rPr>
        <w:t>Bài tập ôn luyện Vòng lặp While - Module 3</w:t>
      </w:r>
    </w:p>
    <w:p>
      <w:pPr>
        <w:spacing w:before="0" w:after="120" w:line="288" w:lineRule="auto"/>
        <w:jc w:val="both"/>
      </w:pPr>
      <w:r>
        <w:rPr>
          <w:rFonts w:ascii="Times New Roman" w:hAnsi="Times New Roman"/>
          <w:color w:val="000000"/>
          <w:sz w:val="26"/>
        </w:rPr>
        <w:t>Bài học này chứa các bài tập thực hành tổng hợp kiểm tra kiến thức về Vòng lặp While của Module 3.</w:t>
      </w:r>
    </w:p>
    <w:p>
      <w:pPr>
        <w:spacing w:before="0" w:after="120" w:line="288" w:lineRule="auto"/>
        <w:jc w:val="both"/>
      </w:pPr>
      <w:r>
        <w:rPr>
          <w:rFonts w:ascii="Times New Roman" w:hAnsi="Times New Roman"/>
          <w:color w:val="000000"/>
          <w:sz w:val="26"/>
        </w:rPr>
        <w:t>Hãy chọn cấp độ ở trang luyện tập để bắt đầu làm bài.</w:t>
      </w:r>
    </w:p>
    <w:p>
      <w:pPr>
        <w:keepNext/>
        <w:spacing w:before="200" w:after="80"/>
      </w:pPr>
      <w:r>
        <w:rPr>
          <w:rFonts w:ascii="Times New Roman" w:hAnsi="Times New Roman"/>
          <w:b/>
          <w:color w:val="000000"/>
          <w:sz w:val="24"/>
        </w:rPr>
        <w:t>II. HỆ THỐNG BÀI TẬP THỰC HÀNH (15 BÀI TẬP)</w:t>
      </w:r>
    </w:p>
    <w:p>
      <w:pPr>
        <w:keepNext/>
        <w:spacing w:before="160" w:after="40"/>
      </w:pPr>
      <w:r>
        <w:rPr>
          <w:rFonts w:ascii="Times New Roman" w:hAnsi="Times New Roman"/>
          <w:b/>
          <w:color w:val="000000"/>
          <w:sz w:val="24"/>
        </w:rPr>
        <w:t>Bài tập 1: Bội chung nhỏ nhất (LCM)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hai số nguyên dương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và kết hợp với GCD để tìm và in ra bội chung nhỏ nhất (LCM) của chúng.</w:t>
      </w:r>
    </w:p>
    <w:p>
      <w:pPr>
        <w:pStyle w:val="ListBullet"/>
        <w:spacing w:before="20" w:after="60" w:line="288" w:lineRule="auto"/>
        <w:jc w:val="both"/>
      </w:pPr>
      <w:r>
        <w:rPr>
          <w:rFonts w:ascii="Times New Roman" w:hAnsi="Times New Roman"/>
          <w:b/>
          <w:color w:val="000000"/>
          <w:sz w:val="26"/>
        </w:rPr>
        <w:t>Công thức:</w:t>
      </w:r>
      <w:r>
        <w:rPr>
          <w:rFonts w:ascii="Times New Roman" w:hAnsi="Times New Roman"/>
          <w:color w:val="000000"/>
          <w:sz w:val="26"/>
        </w:rPr>
        <w:t xml:space="preserve"> </w:t>
      </w:r>
      <w:r>
        <w:rPr>
          <w:rFonts w:ascii="Consolas" w:hAnsi="Consolas"/>
          <w:color w:val="282828"/>
          <w:sz w:val="21"/>
        </w:rPr>
        <w:t>LCM(a, b) = (a * b) / GCD(a, b)</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Hai số nguyên dương </w:t>
      </w:r>
      <w:r>
        <w:rPr>
          <w:rFonts w:ascii="Consolas" w:hAnsi="Consolas"/>
          <w:color w:val="282828"/>
          <w:sz w:val="21"/>
        </w:rPr>
        <w:t>a</w:t>
      </w:r>
      <w:r>
        <w:rPr>
          <w:rFonts w:ascii="Times New Roman" w:hAnsi="Times New Roman"/>
          <w:color w:val="000000"/>
          <w:sz w:val="26"/>
        </w:rPr>
        <w:t xml:space="preserve">, </w:t>
      </w:r>
      <w:r>
        <w:rPr>
          <w:rFonts w:ascii="Consolas" w:hAnsi="Consolas"/>
          <w:color w:val="282828"/>
          <w:sz w:val="21"/>
        </w:rPr>
        <w:t>b</w:t>
      </w:r>
      <w:r>
        <w:rPr>
          <w:rFonts w:ascii="Times New Roman" w:hAnsi="Times New Roman"/>
          <w:color w:val="000000"/>
          <w:sz w:val="26"/>
        </w:rPr>
        <w:t xml:space="preserve"> (ví dụ: </w:t>
      </w:r>
      <w:r>
        <w:rPr>
          <w:rFonts w:ascii="Consolas" w:hAnsi="Consolas"/>
          <w:color w:val="282828"/>
          <w:sz w:val="21"/>
        </w:rPr>
        <w:t>4</w:t>
      </w:r>
      <w:r>
        <w:rPr>
          <w:rFonts w:ascii="Times New Roman" w:hAnsi="Times New Roman"/>
          <w:color w:val="000000"/>
          <w:sz w:val="26"/>
        </w:rPr>
        <w:t xml:space="preserve">, </w:t>
      </w:r>
      <w:r>
        <w:rPr>
          <w:rFonts w:ascii="Consolas" w:hAnsi="Consolas"/>
          <w:color w:val="282828"/>
          <w:sz w:val="21"/>
        </w:rPr>
        <w:t>6</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Một số nguyên duy nhất là LCM.</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Trước hết, tính GCD của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xml:space="preserve"> bằng vòng lặp </w:t>
      </w:r>
      <w:r>
        <w:rPr>
          <w:rFonts w:ascii="Consolas" w:hAnsi="Consolas"/>
          <w:color w:val="282828"/>
          <w:sz w:val="21"/>
        </w:rPr>
        <w:t>while</w:t>
      </w:r>
      <w:r>
        <w:rPr>
          <w:rFonts w:ascii="Times New Roman" w:hAnsi="Times New Roman"/>
          <w:color w:val="000000"/>
          <w:sz w:val="26"/>
        </w:rPr>
        <w:t xml:space="preserve"> (như Bài 10). Sau đó áp dụng công thức.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w:t>
              <w:br/>
              <w:t>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{"requireComment":false,"requiredKeywords":["while","print"],"forbiddenKeywords":["math.lcm"],"customErrorMessage":"Đề bài yêu cầu nhập a và b, dùng vòng lặp while và công thức LCM = (a * b) / GCD(a, b) để tìm và in ra LCM."}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x, y = a, b</w:t>
              <w:br/>
              <w:t>while y != 0:</w:t>
              <w:br/>
              <w:t xml:space="preserve">    x, y = y, x % y</w:t>
              <w:br/>
              <w:t>gcd = x</w:t>
              <w:br/>
              <w:t>lcm = (a * b) // gcd</w:t>
              <w:br/>
              <w:t>print(lcm)</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w:t>
              <w:br/>
              <w:t>18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w:t>
              <w:b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Tìm chữ số lớn nhất của một số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để tìm và in ra chữ số lớn nhất trong số đó.</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51823</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Một số nguyên duy nhất là chữ số lớn nhất.</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Khởi tạo </w:t>
      </w:r>
      <w:r>
        <w:rPr>
          <w:rFonts w:ascii="Consolas" w:hAnsi="Consolas"/>
          <w:color w:val="282828"/>
          <w:sz w:val="21"/>
        </w:rPr>
        <w:t>max_chu_so</w:t>
      </w:r>
      <w:r>
        <w:rPr>
          <w:rFonts w:ascii="Times New Roman" w:hAnsi="Times New Roman"/>
          <w:color w:val="000000"/>
          <w:sz w:val="26"/>
        </w:rPr>
        <w:t xml:space="preserve"> bằng 0. Trong mỗi lần lặp, lấy chữ số cuối cùng (</w:t>
      </w:r>
      <w:r>
        <w:rPr>
          <w:rFonts w:ascii="Consolas" w:hAnsi="Consolas"/>
          <w:color w:val="282828"/>
          <w:sz w:val="21"/>
        </w:rPr>
        <w:t>% 10</w:t>
      </w:r>
      <w:r>
        <w:rPr>
          <w:rFonts w:ascii="Times New Roman" w:hAnsi="Times New Roman"/>
          <w:color w:val="000000"/>
          <w:sz w:val="26"/>
        </w:rPr>
        <w:t xml:space="preserve">), so sánh với </w:t>
      </w:r>
      <w:r>
        <w:rPr>
          <w:rFonts w:ascii="Consolas" w:hAnsi="Consolas"/>
          <w:color w:val="282828"/>
          <w:sz w:val="21"/>
        </w:rPr>
        <w:t>max_chu_so</w:t>
      </w:r>
      <w:r>
        <w:rPr>
          <w:rFonts w:ascii="Times New Roman" w:hAnsi="Times New Roman"/>
          <w:color w:val="000000"/>
          <w:sz w:val="26"/>
        </w:rPr>
        <w:t xml:space="preserve"> và cập nhật.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51823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số nguyên dương n, dùng vòng lặp while tìm chữ số lớn nhất và in ra."}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abs(int(input()))</w:t>
              <w:br/>
              <w:t>max_d = 0</w:t>
              <w:br/>
              <w:t>while n &gt; 0:</w:t>
              <w:br/>
              <w:t xml:space="preserve">    d = n % 10</w:t>
              <w:br/>
              <w:t xml:space="preserve">    if d &gt; max_d:</w:t>
              <w:br/>
              <w:t xml:space="preserve">        max_d = d</w:t>
              <w:br/>
              <w:t xml:space="preserve">    n //= 10</w:t>
              <w:br/>
              <w:t>print(max_d)</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705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91234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1111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51823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Dãy Fibonacci đến N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In ra tất cả các số trong dãy Fibonacci nhỏ hơn hoặc bằng </w:t>
      </w:r>
      <w:r>
        <w:rPr>
          <w:rFonts w:ascii="Consolas" w:hAnsi="Consolas"/>
          <w:color w:val="282828"/>
          <w:sz w:val="21"/>
        </w:rPr>
        <w:t>N</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Dãy Fibonacci:</w:t>
      </w:r>
      <w:r>
        <w:rPr>
          <w:rFonts w:ascii="Times New Roman" w:hAnsi="Times New Roman"/>
          <w:color w:val="000000"/>
          <w:sz w:val="26"/>
        </w:rPr>
        <w:t xml:space="preserve"> Bắt đầu bằng 0, 1. Số tiếp theo là tổng của hai số liền trước (ví dụ: 0, 1, 1, 2, 3, 5, 8, ...).</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10</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Các số Fibonacci, mỗi số trên một dòng.</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Khởi tạo hai biến </w:t>
      </w:r>
      <w:r>
        <w:rPr>
          <w:rFonts w:ascii="Consolas" w:hAnsi="Consolas"/>
          <w:color w:val="282828"/>
          <w:sz w:val="21"/>
        </w:rPr>
        <w:t>a = 0</w:t>
      </w:r>
      <w:r>
        <w:rPr>
          <w:rFonts w:ascii="Times New Roman" w:hAnsi="Times New Roman"/>
          <w:color w:val="000000"/>
          <w:sz w:val="26"/>
        </w:rPr>
        <w:t xml:space="preserve">, </w:t>
      </w:r>
      <w:r>
        <w:rPr>
          <w:rFonts w:ascii="Consolas" w:hAnsi="Consolas"/>
          <w:color w:val="282828"/>
          <w:sz w:val="21"/>
        </w:rPr>
        <w:t>b = 1</w:t>
      </w:r>
      <w:r>
        <w:rPr>
          <w:rFonts w:ascii="Times New Roman" w:hAnsi="Times New Roman"/>
          <w:color w:val="000000"/>
          <w:sz w:val="26"/>
        </w:rPr>
        <w:t xml:space="preserve">. Dùng </w:t>
      </w:r>
      <w:r>
        <w:rPr>
          <w:rFonts w:ascii="Consolas" w:hAnsi="Consolas"/>
          <w:color w:val="282828"/>
          <w:sz w:val="21"/>
        </w:rPr>
        <w:t>while</w:t>
      </w:r>
      <w:r>
        <w:rPr>
          <w:rFonts w:ascii="Times New Roman" w:hAnsi="Times New Roman"/>
          <w:color w:val="000000"/>
          <w:sz w:val="26"/>
        </w:rPr>
        <w:t xml:space="preserve"> với điều kiện </w:t>
      </w:r>
      <w:r>
        <w:rPr>
          <w:rFonts w:ascii="Consolas" w:hAnsi="Consolas"/>
          <w:color w:val="282828"/>
          <w:sz w:val="21"/>
        </w:rPr>
        <w:t>a &lt;= N</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0</w:t>
              <w:br/>
              <w:t>1</w:t>
              <w:br/>
              <w:t>1</w:t>
              <w:br/>
              <w:t>2</w:t>
              <w:br/>
              <w:t>3</w:t>
              <w:br/>
              <w:t>5</w:t>
              <w:br/>
              <w:t>8</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N, dùng vòng lặp while in các số Fibonacci &lt;= N, mỗi số trên một dòng."}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a, b = 0, 1</w:t>
              <w:br/>
              <w:t>while a &lt;= N:</w:t>
              <w:br/>
              <w:t xml:space="preserve">    print(a)</w:t>
              <w:br/>
              <w:t xml:space="preserve">    a, b = b, a + b</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br/>
              <w:t>1</w:t>
              <w:br/>
              <w:t>1</w:t>
              <w:br/>
              <w:t>2</w:t>
              <w:br/>
              <w:t>3</w:t>
              <w:br/>
              <w:t>5</w:t>
              <w:b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br/>
              <w:t>1</w:t>
              <w:br/>
              <w:t>1</w:t>
              <w:br/>
              <w:t>2</w:t>
              <w:br/>
              <w:t>3</w:t>
              <w:b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br/>
              <w:t>1</w:t>
              <w:br/>
              <w:t>1</w:t>
              <w:br/>
              <w:t>2</w:t>
              <w:br/>
              <w:t>3</w:t>
              <w:br/>
              <w:t>5</w:t>
              <w:br/>
              <w:t>8</w:t>
              <w:br/>
              <w:t>13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br/>
              <w:t>1</w:t>
              <w:b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4: Đếm ngược đơn giản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để đếm ngược từ </w:t>
      </w:r>
      <w:r>
        <w:rPr>
          <w:rFonts w:ascii="Consolas" w:hAnsi="Consolas"/>
          <w:color w:val="282828"/>
          <w:sz w:val="21"/>
        </w:rPr>
        <w:t>n</w:t>
      </w:r>
      <w:r>
        <w:rPr>
          <w:rFonts w:ascii="Times New Roman" w:hAnsi="Times New Roman"/>
          <w:color w:val="000000"/>
          <w:sz w:val="26"/>
        </w:rPr>
        <w:t xml:space="preserve"> về 1 và in ra từng số.</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5</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 xml:space="preserve">Các số được in trên từng dòng, đếm ngược từ </w:t>
      </w:r>
      <w:r>
        <w:rPr>
          <w:rFonts w:ascii="Consolas" w:hAnsi="Consolas"/>
          <w:color w:val="282828"/>
          <w:sz w:val="21"/>
        </w:rPr>
        <w:t>n</w:t>
      </w:r>
      <w:r>
        <w:rPr>
          <w:rFonts w:ascii="Times New Roman" w:hAnsi="Times New Roman"/>
          <w:color w:val="000000"/>
          <w:sz w:val="26"/>
        </w:rPr>
        <w:t xml:space="preserve"> về 1.</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br/>
              <w:t>4</w:t>
              <w:br/>
              <w:t>3</w:t>
              <w:br/>
              <w:t>2</w:t>
              <w:br/>
              <w:t>1</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n, dùng vòng lặp while đếm ngược từ n về 1 và in từng số trên một dòng."}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while n &gt;= 1:</w:t>
              <w:br/>
              <w:t xml:space="preserve">    print(n)</w:t>
              <w:br/>
              <w:t xml:space="preserve">    n -= 1</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4</w:t>
              <w:br/>
              <w:t>3</w:t>
              <w:br/>
              <w:t>2</w:t>
              <w:b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br/>
              <w:t>2</w:t>
              <w:b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br/>
              <w:t>6</w:t>
              <w:br/>
              <w:t>5</w:t>
              <w:br/>
              <w:t>4</w:t>
              <w:br/>
              <w:t>3</w:t>
              <w:br/>
              <w:t>2</w:t>
              <w:b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Vòng lặp với số tiền rút từ ATM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Bạn có </w:t>
      </w:r>
      <w:r>
        <w:rPr>
          <w:rFonts w:ascii="Consolas" w:hAnsi="Consolas"/>
          <w:color w:val="282828"/>
          <w:sz w:val="21"/>
        </w:rPr>
        <w:t>so_tien_ban_dau</w:t>
      </w:r>
      <w:r>
        <w:rPr>
          <w:rFonts w:ascii="Times New Roman" w:hAnsi="Times New Roman"/>
          <w:color w:val="000000"/>
          <w:sz w:val="26"/>
        </w:rPr>
        <w:t xml:space="preserve">. Người dùng muốn rút </w:t>
      </w:r>
      <w:r>
        <w:rPr>
          <w:rFonts w:ascii="Consolas" w:hAnsi="Consolas"/>
          <w:color w:val="282828"/>
          <w:sz w:val="21"/>
        </w:rPr>
        <w:t>so_tien_muon_rut</w:t>
      </w:r>
      <w:r>
        <w:rPr>
          <w:rFonts w:ascii="Times New Roman" w:hAnsi="Times New Roman"/>
          <w:color w:val="000000"/>
          <w:sz w:val="26"/>
        </w:rPr>
        <w:t>. Yêu cầu người dùng nhập số tiền muốn rút. Nếu số tiền rút lớn hơn số tiền bạn có, hoặc số tiền rút không phải là bội số của 50 (VD: ATM chỉ cho rút 50k, 100k, 150k...), yêu cầu nhập lại. In ra số tiền còn lại sau khi rút thành công.</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Dòng 1: </w:t>
      </w:r>
      <w:r>
        <w:rPr>
          <w:rFonts w:ascii="Consolas" w:hAnsi="Consolas"/>
          <w:color w:val="282828"/>
          <w:sz w:val="21"/>
        </w:rPr>
        <w:t>so_tien_ban_dau</w:t>
      </w:r>
      <w:r>
        <w:rPr>
          <w:rFonts w:ascii="Times New Roman" w:hAnsi="Times New Roman"/>
          <w:color w:val="000000"/>
          <w:sz w:val="26"/>
        </w:rPr>
        <w:t xml:space="preserve"> (số nguyên, ví dụ: 500)</w:t>
      </w:r>
    </w:p>
    <w:p>
      <w:pPr>
        <w:pStyle w:val="ListBullet"/>
        <w:spacing w:before="20" w:after="60" w:line="288" w:lineRule="auto"/>
        <w:jc w:val="both"/>
      </w:pPr>
      <w:r>
        <w:rPr>
          <w:rFonts w:ascii="Times New Roman" w:hAnsi="Times New Roman"/>
          <w:color w:val="000000"/>
          <w:sz w:val="26"/>
        </w:rPr>
        <w:t xml:space="preserve">Các dòng tiếp theo: </w:t>
      </w:r>
      <w:r>
        <w:rPr>
          <w:rFonts w:ascii="Consolas" w:hAnsi="Consolas"/>
          <w:color w:val="282828"/>
          <w:sz w:val="21"/>
        </w:rPr>
        <w:t>so_tien_muon_rut</w:t>
      </w:r>
      <w:r>
        <w:rPr>
          <w:rFonts w:ascii="Times New Roman" w:hAnsi="Times New Roman"/>
          <w:color w:val="000000"/>
          <w:sz w:val="26"/>
        </w:rPr>
        <w:t xml:space="preserve"> cho đến khi hợp lệ (ví dụ: </w:t>
      </w:r>
      <w:r>
        <w:rPr>
          <w:rFonts w:ascii="Consolas" w:hAnsi="Consolas"/>
          <w:color w:val="282828"/>
          <w:sz w:val="21"/>
        </w:rPr>
        <w:t>70</w:t>
      </w:r>
      <w:r>
        <w:rPr>
          <w:rFonts w:ascii="Times New Roman" w:hAnsi="Times New Roman"/>
          <w:color w:val="000000"/>
          <w:sz w:val="26"/>
        </w:rPr>
        <w:t xml:space="preserve">, </w:t>
      </w:r>
      <w:r>
        <w:rPr>
          <w:rFonts w:ascii="Consolas" w:hAnsi="Consolas"/>
          <w:color w:val="282828"/>
          <w:sz w:val="21"/>
        </w:rPr>
        <w:t>120</w:t>
      </w:r>
      <w:r>
        <w:rPr>
          <w:rFonts w:ascii="Times New Roman" w:hAnsi="Times New Roman"/>
          <w:color w:val="000000"/>
          <w:sz w:val="26"/>
        </w:rPr>
        <w:t xml:space="preserve">, </w:t>
      </w:r>
      <w:r>
        <w:rPr>
          <w:rFonts w:ascii="Consolas" w:hAnsi="Consolas"/>
          <w:color w:val="282828"/>
          <w:sz w:val="21"/>
        </w:rPr>
        <w:t>100</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Số tiền còn lại (số nguyên).</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Dùng </w:t>
      </w:r>
      <w:r>
        <w:rPr>
          <w:rFonts w:ascii="Consolas" w:hAnsi="Consolas"/>
          <w:color w:val="282828"/>
          <w:sz w:val="21"/>
        </w:rPr>
        <w:t>while True</w:t>
      </w:r>
      <w:r>
        <w:rPr>
          <w:rFonts w:ascii="Times New Roman" w:hAnsi="Times New Roman"/>
          <w:color w:val="000000"/>
          <w:sz w:val="26"/>
        </w:rPr>
        <w:t xml:space="preserve"> và </w:t>
      </w:r>
      <w:r>
        <w:rPr>
          <w:rFonts w:ascii="Consolas" w:hAnsi="Consolas"/>
          <w:color w:val="282828"/>
          <w:sz w:val="21"/>
        </w:rPr>
        <w:t>break</w:t>
      </w:r>
      <w:r>
        <w:rPr>
          <w:rFonts w:ascii="Times New Roman" w:hAnsi="Times New Roman"/>
          <w:color w:val="000000"/>
          <w:sz w:val="26"/>
        </w:rPr>
        <w:t xml:space="preserve"> khi điều kiện hợp lệ. Kiểm tra hai điều kiện: </w:t>
      </w:r>
      <w:r>
        <w:rPr>
          <w:rFonts w:ascii="Consolas" w:hAnsi="Consolas"/>
          <w:color w:val="282828"/>
          <w:sz w:val="21"/>
        </w:rPr>
        <w:t>so_tien_muon_rut &lt;= so_tien_ban_dau</w:t>
      </w:r>
      <w:r>
        <w:rPr>
          <w:rFonts w:ascii="Times New Roman" w:hAnsi="Times New Roman"/>
          <w:color w:val="000000"/>
          <w:sz w:val="26"/>
        </w:rPr>
        <w:t xml:space="preserve"> và </w:t>
      </w:r>
      <w:r>
        <w:rPr>
          <w:rFonts w:ascii="Consolas" w:hAnsi="Consolas"/>
          <w:color w:val="282828"/>
          <w:sz w:val="21"/>
        </w:rPr>
        <w:t>so_tien_muon_rut % 50 == 0</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500</w:t>
              <w:br/>
              <w:t>70</w:t>
              <w:br/>
              <w:t>120</w:t>
              <w:br/>
              <w:t>100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400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số tiền ban đầu và số tiền muốn rút, lặp lại cho đến khi số tiền rút hợp lệ (&lt;= tiền có và là bội của 50), in số tiền còn lại."}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ban_dau = int(input())</w:t>
              <w:br/>
              <w:t>while True:</w:t>
              <w:br/>
              <w:t xml:space="preserve">    rut = int(input())</w:t>
              <w:br/>
              <w:t xml:space="preserve">    if rut &lt;= ban_dau and rut % 50 == 0:</w:t>
              <w:br/>
              <w:t xml:space="preserve">        print(ban_dau - rut)</w:t>
              <w:br/>
              <w:t xml:space="preserve">        break</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500</w:t>
              <w:br/>
              <w:t>30</w:t>
              <w:br/>
              <w:t>600</w:t>
              <w:br/>
              <w:t>250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500</w:t>
              <w:br/>
              <w:t>70</w:t>
              <w:br/>
              <w:t>120</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1000</w:t>
              <w:br/>
              <w:t>1500</w:t>
              <w:br/>
              <w:t>200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6: Kiểm tra số Palindrome (Số) [Độ khó: Khó]</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để kiểm tra xem số đó có phải là số Palindrome không (đọc xuôi hay ngược đều giống nhau).</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121</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Consolas" w:hAnsi="Consolas"/>
          <w:color w:val="282828"/>
          <w:sz w:val="21"/>
        </w:rPr>
        <w:t>YES</w:t>
      </w:r>
      <w:r>
        <w:rPr>
          <w:rFonts w:ascii="Times New Roman" w:hAnsi="Times New Roman"/>
          <w:color w:val="000000"/>
          <w:sz w:val="26"/>
        </w:rPr>
        <w:t xml:space="preserve"> nếu là số Palindrome, </w:t>
      </w:r>
      <w:r>
        <w:rPr>
          <w:rFonts w:ascii="Consolas" w:hAnsi="Consolas"/>
          <w:color w:val="282828"/>
          <w:sz w:val="21"/>
        </w:rPr>
        <w:t>NO</w:t>
      </w:r>
      <w:r>
        <w:rPr>
          <w:rFonts w:ascii="Times New Roman" w:hAnsi="Times New Roman"/>
          <w:color w:val="000000"/>
          <w:sz w:val="26"/>
        </w:rPr>
        <w:t xml:space="preserve"> nếu không.</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Tạo một bản sao của số ban đầu. Sau đó, đảo ngược bản sao và so sánh với số ban đầu.</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121</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YES</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n, dùng vòng lặp while kiểm tra số đối xứng (Palindrome), in 'YES' nếu đúng, 'NO' nếu sai."}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if n &lt; 0:</w:t>
              <w:br/>
              <w:t xml:space="preserve">    print("NO")</w:t>
              <w:br/>
              <w:t>else:</w:t>
              <w:br/>
              <w:t xml:space="preserve">    temp = n</w:t>
              <w:br/>
              <w:t xml:space="preserve">    rev = 0</w:t>
              <w:br/>
              <w:t xml:space="preserve">    while temp &gt; 0:</w:t>
              <w:br/>
              <w:t xml:space="preserve">        rev = rev * 10 + (temp % 10)</w:t>
              <w:br/>
              <w:t xml:space="preserve">        temp //= 10</w:t>
              <w:br/>
              <w:t xml:space="preserve">    print("YES" if rev == n else "NO")</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12321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1221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7: Tính lũy thừa (không dùng )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w:t>
      </w:r>
      <w:r>
        <w:rPr>
          <w:rFonts w:ascii="Times New Roman" w:hAnsi="Times New Roman"/>
          <w:i/>
          <w:color w:val="000000"/>
          <w:sz w:val="26"/>
        </w:rPr>
        <w:t>)</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w:t>
      </w:r>
      <w:r>
        <w:rPr>
          <w:rFonts w:ascii="Consolas" w:hAnsi="Consolas"/>
          <w:color w:val="282828"/>
          <w:sz w:val="21"/>
        </w:rPr>
        <w:t>co_so</w:t>
      </w:r>
      <w:r>
        <w:rPr>
          <w:rFonts w:ascii="Times New Roman" w:hAnsi="Times New Roman"/>
          <w:color w:val="000000"/>
          <w:sz w:val="26"/>
        </w:rPr>
        <w:t xml:space="preserve"> và một số nguyên dương </w:t>
      </w:r>
      <w:r>
        <w:rPr>
          <w:rFonts w:ascii="Consolas" w:hAnsi="Consolas"/>
          <w:color w:val="282828"/>
          <w:sz w:val="21"/>
        </w:rPr>
        <w:t>so_mu</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để tính </w:t>
      </w:r>
      <w:r>
        <w:rPr>
          <w:rFonts w:ascii="Consolas" w:hAnsi="Consolas"/>
          <w:color w:val="282828"/>
          <w:sz w:val="21"/>
        </w:rPr>
        <w:t>co_so</w:t>
      </w:r>
      <w:r>
        <w:rPr>
          <w:rFonts w:ascii="Times New Roman" w:hAnsi="Times New Roman"/>
          <w:color w:val="000000"/>
          <w:sz w:val="26"/>
        </w:rPr>
        <w:t xml:space="preserve"> mũ </w:t>
      </w:r>
      <w:r>
        <w:rPr>
          <w:rFonts w:ascii="Consolas" w:hAnsi="Consolas"/>
          <w:color w:val="282828"/>
          <w:sz w:val="21"/>
        </w:rPr>
        <w:t>so_mu</w:t>
      </w:r>
      <w:r>
        <w:rPr>
          <w:rFonts w:ascii="Times New Roman" w:hAnsi="Times New Roman"/>
          <w:color w:val="000000"/>
          <w:sz w:val="26"/>
        </w:rPr>
        <w:t xml:space="preserve"> (ví dụ: 23=8) và in ra kết quả.</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Hai số nguyên </w:t>
      </w:r>
      <w:r>
        <w:rPr>
          <w:rFonts w:ascii="Consolas" w:hAnsi="Consolas"/>
          <w:color w:val="282828"/>
          <w:sz w:val="21"/>
        </w:rPr>
        <w:t>co_so</w:t>
      </w:r>
      <w:r>
        <w:rPr>
          <w:rFonts w:ascii="Times New Roman" w:hAnsi="Times New Roman"/>
          <w:color w:val="000000"/>
          <w:sz w:val="26"/>
        </w:rPr>
        <w:t xml:space="preserve">, </w:t>
      </w:r>
      <w:r>
        <w:rPr>
          <w:rFonts w:ascii="Consolas" w:hAnsi="Consolas"/>
          <w:color w:val="282828"/>
          <w:sz w:val="21"/>
        </w:rPr>
        <w:t>so_mu</w:t>
      </w:r>
      <w:r>
        <w:rPr>
          <w:rFonts w:ascii="Times New Roman" w:hAnsi="Times New Roman"/>
          <w:color w:val="000000"/>
          <w:sz w:val="26"/>
        </w:rPr>
        <w:t xml:space="preserve"> (ví dụ: </w:t>
      </w:r>
      <w:r>
        <w:rPr>
          <w:rFonts w:ascii="Consolas" w:hAnsi="Consolas"/>
          <w:color w:val="282828"/>
          <w:sz w:val="21"/>
        </w:rPr>
        <w:t>2</w:t>
      </w:r>
      <w:r>
        <w:rPr>
          <w:rFonts w:ascii="Times New Roman" w:hAnsi="Times New Roman"/>
          <w:color w:val="000000"/>
          <w:sz w:val="26"/>
        </w:rPr>
        <w:t xml:space="preserve">, </w:t>
      </w:r>
      <w:r>
        <w:rPr>
          <w:rFonts w:ascii="Consolas" w:hAnsi="Consolas"/>
          <w:color w:val="282828"/>
          <w:sz w:val="21"/>
        </w:rPr>
        <w:t>3</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Một số nguyên duy nhất là kết quả lũy thừa.</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Khởi tạo kết quả bằng 1. Lặp </w:t>
      </w:r>
      <w:r>
        <w:rPr>
          <w:rFonts w:ascii="Consolas" w:hAnsi="Consolas"/>
          <w:color w:val="282828"/>
          <w:sz w:val="21"/>
        </w:rPr>
        <w:t>so_mu</w:t>
      </w:r>
      <w:r>
        <w:rPr>
          <w:rFonts w:ascii="Times New Roman" w:hAnsi="Times New Roman"/>
          <w:color w:val="000000"/>
          <w:sz w:val="26"/>
        </w:rPr>
        <w:t xml:space="preserve"> lần, mỗi lần nhân kết quả với </w:t>
      </w:r>
      <w:r>
        <w:rPr>
          <w:rFonts w:ascii="Consolas" w:hAnsi="Consolas"/>
          <w:color w:val="282828"/>
          <w:sz w:val="21"/>
        </w:rPr>
        <w:t>co_so</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w:t>
              <w:br/>
              <w:t>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w:t>
      </w:r>
      <w:r>
        <w:rPr>
          <w:rFonts w:ascii="Times New Roman" w:hAnsi="Times New Roman"/>
          <w:b/>
          <w:color w:val="000000"/>
          <w:sz w:val="26"/>
        </w:rPr>
        <w:t xml:space="preserve">","pow("],"customErrorMessage":"Đề bài yêu cầu nhập co_so và so_mu, dùng vòng lặp while tính lũy thừa (không dùng toán tử </w:t>
      </w:r>
      <w:r>
        <w:rPr>
          <w:rFonts w:ascii="Times New Roman" w:hAnsi="Times New Roman"/>
          <w:color w:val="000000"/>
          <w:sz w:val="26"/>
        </w:rPr>
        <w:t>)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co_so = int(input())</w:t>
              <w:br/>
              <w:t>so_mu = int(input())</w:t>
              <w:br/>
              <w:t>res = 1</w:t>
              <w:br/>
              <w:t>i = 0</w:t>
              <w:br/>
              <w:t>while i &lt; so_mu:</w:t>
              <w:br/>
              <w:t xml:space="preserve">    res *= co_so</w:t>
              <w:br/>
              <w:t xml:space="preserve">    i += 1</w:t>
              <w:br/>
              <w:t>print(res)</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b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8: Đếm chữ số của một số nguyên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để đếm xem số đó có bao nhiêu chữ số.</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12345</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Một số nguyên duy nhất là số lượng chữ số.</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Trong mỗi lần lặp, chia số cho 10 (chia nguyên) và tăng biến đếm.</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12345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số nguyên dương n, dùng vòng lặp while đếm số chữ số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abs(int(input()))</w:t>
              <w:br/>
              <w:t>if n == 0:</w:t>
              <w:br/>
              <w:t xml:space="preserve">    print(1)</w:t>
              <w:br/>
              <w:t>else:</w:t>
              <w:br/>
              <w:t xml:space="preserve">    cnt = 0</w:t>
              <w:br/>
              <w:t xml:space="preserve">    while n &gt; 0:</w:t>
              <w:br/>
              <w:t xml:space="preserve">        cnt += 1</w:t>
              <w:br/>
              <w:t xml:space="preserve">        n //= 10</w:t>
              <w:br/>
              <w:t xml:space="preserve">    print(cnt)</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987654321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9: Đếm số ước của một số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để đếm và in ra tổng số lượng ước số của </w:t>
      </w:r>
      <w:r>
        <w:rPr>
          <w:rFonts w:ascii="Consolas" w:hAnsi="Consolas"/>
          <w:color w:val="282828"/>
          <w:sz w:val="21"/>
        </w:rPr>
        <w:t>n</w:t>
      </w:r>
      <w:r>
        <w:rPr>
          <w:rFonts w:ascii="Times New Roman" w:hAnsi="Times New Roman"/>
          <w:color w:val="000000"/>
          <w:sz w:val="26"/>
        </w:rPr>
        <w:t xml:space="preserve"> (bao gồm 1 và chính nó).</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12</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Một số nguyên duy nhất là tổng số ước.</w:t>
      </w:r>
    </w:p>
    <w:p>
      <w:pPr>
        <w:pStyle w:val="ListBullet"/>
        <w:spacing w:before="20" w:after="60" w:line="288" w:lineRule="auto"/>
        <w:jc w:val="both"/>
      </w:pPr>
      <w:r>
        <w:rPr>
          <w:rFonts w:ascii="Times New Roman" w:hAnsi="Times New Roman"/>
          <w:b/>
          <w:color w:val="000000"/>
          <w:sz w:val="26"/>
        </w:rPr>
        <w:t>Giải thích ví dụ:</w:t>
      </w:r>
      <w:r>
        <w:rPr>
          <w:rFonts w:ascii="Times New Roman" w:hAnsi="Times New Roman"/>
          <w:color w:val="000000"/>
          <w:sz w:val="26"/>
        </w:rPr>
        <w:t xml:space="preserve"> Các ước của 12 là 1, 2, 3, 4, 6, 12 (có 6 ước).</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Dùng một biến </w:t>
      </w:r>
      <w:r>
        <w:rPr>
          <w:rFonts w:ascii="Consolas" w:hAnsi="Consolas"/>
          <w:color w:val="282828"/>
          <w:sz w:val="21"/>
        </w:rPr>
        <w:t>dem = 1</w:t>
      </w:r>
      <w:r>
        <w:rPr>
          <w:rFonts w:ascii="Times New Roman" w:hAnsi="Times New Roman"/>
          <w:color w:val="000000"/>
          <w:sz w:val="26"/>
        </w:rPr>
        <w:t xml:space="preserve">, và một biến </w:t>
      </w:r>
      <w:r>
        <w:rPr>
          <w:rFonts w:ascii="Consolas" w:hAnsi="Consolas"/>
          <w:color w:val="282828"/>
          <w:sz w:val="21"/>
        </w:rPr>
        <w:t>so_uoc = 0</w:t>
      </w:r>
      <w:r>
        <w:rPr>
          <w:rFonts w:ascii="Times New Roman" w:hAnsi="Times New Roman"/>
          <w:color w:val="000000"/>
          <w:sz w:val="26"/>
        </w:rPr>
        <w:t xml:space="preserve">. Lặp </w:t>
      </w:r>
      <w:r>
        <w:rPr>
          <w:rFonts w:ascii="Consolas" w:hAnsi="Consolas"/>
          <w:color w:val="282828"/>
          <w:sz w:val="21"/>
        </w:rPr>
        <w:t>while dem &lt;= n</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n, dùng vòng lặp while đếm tổng số lượng ước số của n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i = 1</w:t>
              <w:br/>
              <w:t>cnt = 0</w:t>
              <w:br/>
              <w:t>while i &lt;= n:</w:t>
              <w:br/>
              <w:t xml:space="preserve">    if n % i == 0:</w:t>
              <w:br/>
              <w:t xml:space="preserve">        cnt += 1</w:t>
              <w:br/>
              <w:t xml:space="preserve">    i += 1</w:t>
              <w:br/>
              <w:t>print(cnt)</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10: Nhập số đến khi gặp số âm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Yêu cầu người dùng nhập các số nguyên dương. Tính tổng các số đã nhập. Dừng việc nhập và in ra tổng khi người dùng nhập một số âm.</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Các số nguyên (ví dụ: </w:t>
      </w:r>
      <w:r>
        <w:rPr>
          <w:rFonts w:ascii="Consolas" w:hAnsi="Consolas"/>
          <w:color w:val="282828"/>
          <w:sz w:val="21"/>
        </w:rPr>
        <w:t>5</w:t>
      </w:r>
      <w:r>
        <w:rPr>
          <w:rFonts w:ascii="Times New Roman" w:hAnsi="Times New Roman"/>
          <w:color w:val="000000"/>
          <w:sz w:val="26"/>
        </w:rPr>
        <w:t xml:space="preserve">, </w:t>
      </w:r>
      <w:r>
        <w:rPr>
          <w:rFonts w:ascii="Consolas" w:hAnsi="Consolas"/>
          <w:color w:val="282828"/>
          <w:sz w:val="21"/>
        </w:rPr>
        <w:t>10</w:t>
      </w:r>
      <w:r>
        <w:rPr>
          <w:rFonts w:ascii="Times New Roman" w:hAnsi="Times New Roman"/>
          <w:color w:val="000000"/>
          <w:sz w:val="26"/>
        </w:rPr>
        <w:t xml:space="preserve">, </w:t>
      </w:r>
      <w:r>
        <w:rPr>
          <w:rFonts w:ascii="Consolas" w:hAnsi="Consolas"/>
          <w:color w:val="282828"/>
          <w:sz w:val="21"/>
        </w:rPr>
        <w:t>3</w:t>
      </w:r>
      <w:r>
        <w:rPr>
          <w:rFonts w:ascii="Times New Roman" w:hAnsi="Times New Roman"/>
          <w:color w:val="000000"/>
          <w:sz w:val="26"/>
        </w:rPr>
        <w:t xml:space="preserve">, </w:t>
      </w:r>
      <w:r>
        <w:rPr>
          <w:rFonts w:ascii="Consolas" w:hAnsi="Consolas"/>
          <w:color w:val="282828"/>
          <w:sz w:val="21"/>
        </w:rPr>
        <w:t>1</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Một số nguyên duy nhất là tổng các số dương đã nhập.</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Dùng </w:t>
      </w:r>
      <w:r>
        <w:rPr>
          <w:rFonts w:ascii="Consolas" w:hAnsi="Consolas"/>
          <w:color w:val="282828"/>
          <w:sz w:val="21"/>
        </w:rPr>
        <w:t>while True</w:t>
      </w:r>
      <w:r>
        <w:rPr>
          <w:rFonts w:ascii="Times New Roman" w:hAnsi="Times New Roman"/>
          <w:color w:val="000000"/>
          <w:sz w:val="26"/>
        </w:rPr>
        <w:t xml:space="preserve"> và lệnh </w:t>
      </w:r>
      <w:r>
        <w:rPr>
          <w:rFonts w:ascii="Consolas" w:hAnsi="Consolas"/>
          <w:color w:val="282828"/>
          <w:sz w:val="21"/>
        </w:rPr>
        <w:t>break</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br/>
              <w:t>10</w:t>
              <w:br/>
              <w:t>3</w:t>
              <w:br/>
              <w:t>-1</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18</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các số nguyên liên tục, dừng khi gặp số âm và in tổng các số dương đã nhập."}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total = 0</w:t>
              <w:br/>
              <w:t>while True:</w:t>
              <w:br/>
              <w:t xml:space="preserve">    x = int(input())</w:t>
              <w:br/>
              <w:t xml:space="preserve">    if x &lt; 0:</w:t>
              <w:br/>
              <w:t xml:space="preserve">        break</w:t>
              <w:br/>
              <w:t xml:space="preserve">    total += x</w:t>
              <w:br/>
              <w:t>print(total)</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br/>
              <w:t>200</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10</w:t>
              <w:br/>
              <w:t>3</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br/>
              <w:t>4</w:t>
              <w:br/>
              <w:t>6</w:t>
              <w:br/>
              <w:t>8</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11: Ước chung lớn nhất (GCD) - Thuật toán Euclid [Độ khó: Khó]</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hai số nguyên dương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để tìm và in ra ước chung lớn nhất (GCD) của chúng bằng thuật toán Euclid.</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Hai số nguyên dương </w:t>
      </w:r>
      <w:r>
        <w:rPr>
          <w:rFonts w:ascii="Consolas" w:hAnsi="Consolas"/>
          <w:color w:val="282828"/>
          <w:sz w:val="21"/>
        </w:rPr>
        <w:t>a</w:t>
      </w:r>
      <w:r>
        <w:rPr>
          <w:rFonts w:ascii="Times New Roman" w:hAnsi="Times New Roman"/>
          <w:color w:val="000000"/>
          <w:sz w:val="26"/>
        </w:rPr>
        <w:t xml:space="preserve">, </w:t>
      </w:r>
      <w:r>
        <w:rPr>
          <w:rFonts w:ascii="Consolas" w:hAnsi="Consolas"/>
          <w:color w:val="282828"/>
          <w:sz w:val="21"/>
        </w:rPr>
        <w:t>b</w:t>
      </w:r>
      <w:r>
        <w:rPr>
          <w:rFonts w:ascii="Times New Roman" w:hAnsi="Times New Roman"/>
          <w:color w:val="000000"/>
          <w:sz w:val="26"/>
        </w:rPr>
        <w:t xml:space="preserve"> (ví dụ: </w:t>
      </w:r>
      <w:r>
        <w:rPr>
          <w:rFonts w:ascii="Consolas" w:hAnsi="Consolas"/>
          <w:color w:val="282828"/>
          <w:sz w:val="21"/>
        </w:rPr>
        <w:t>12</w:t>
      </w:r>
      <w:r>
        <w:rPr>
          <w:rFonts w:ascii="Times New Roman" w:hAnsi="Times New Roman"/>
          <w:color w:val="000000"/>
          <w:sz w:val="26"/>
        </w:rPr>
        <w:t xml:space="preserve">, </w:t>
      </w:r>
      <w:r>
        <w:rPr>
          <w:rFonts w:ascii="Consolas" w:hAnsi="Consolas"/>
          <w:color w:val="282828"/>
          <w:sz w:val="21"/>
        </w:rPr>
        <w:t>18</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Một số nguyên duy nhất là GCD.</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Thuật toán Euclid: Trong khi </w:t>
      </w:r>
      <w:r>
        <w:rPr>
          <w:rFonts w:ascii="Consolas" w:hAnsi="Consolas"/>
          <w:color w:val="282828"/>
          <w:sz w:val="21"/>
        </w:rPr>
        <w:t>b</w:t>
      </w:r>
      <w:r>
        <w:rPr>
          <w:rFonts w:ascii="Times New Roman" w:hAnsi="Times New Roman"/>
          <w:color w:val="000000"/>
          <w:sz w:val="26"/>
        </w:rPr>
        <w:t xml:space="preserve"> khác 0, thay thế </w:t>
      </w:r>
      <w:r>
        <w:rPr>
          <w:rFonts w:ascii="Consolas" w:hAnsi="Consolas"/>
          <w:color w:val="282828"/>
          <w:sz w:val="21"/>
        </w:rPr>
        <w:t>a</w:t>
      </w:r>
      <w:r>
        <w:rPr>
          <w:rFonts w:ascii="Times New Roman" w:hAnsi="Times New Roman"/>
          <w:color w:val="000000"/>
          <w:sz w:val="26"/>
        </w:rPr>
        <w:t xml:space="preserve"> bằng </w:t>
      </w:r>
      <w:r>
        <w:rPr>
          <w:rFonts w:ascii="Consolas" w:hAnsi="Consolas"/>
          <w:color w:val="282828"/>
          <w:sz w:val="21"/>
        </w:rPr>
        <w:t>b</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xml:space="preserve"> bằng phần dư của </w:t>
      </w:r>
      <w:r>
        <w:rPr>
          <w:rFonts w:ascii="Consolas" w:hAnsi="Consolas"/>
          <w:color w:val="282828"/>
          <w:sz w:val="21"/>
        </w:rPr>
        <w:t>a</w:t>
      </w:r>
      <w:r>
        <w:rPr>
          <w:rFonts w:ascii="Times New Roman" w:hAnsi="Times New Roman"/>
          <w:color w:val="000000"/>
          <w:sz w:val="26"/>
        </w:rPr>
        <w:t xml:space="preserve"> chia </w:t>
      </w:r>
      <w:r>
        <w:rPr>
          <w:rFonts w:ascii="Consolas" w:hAnsi="Consolas"/>
          <w:color w:val="282828"/>
          <w:sz w:val="21"/>
        </w:rPr>
        <w:t>b</w:t>
      </w:r>
      <w:r>
        <w:rPr>
          <w:rFonts w:ascii="Times New Roman" w:hAnsi="Times New Roman"/>
          <w:color w:val="000000"/>
          <w:sz w:val="26"/>
        </w:rPr>
        <w:t xml:space="preserve"> (</w:t>
      </w:r>
      <w:r>
        <w:rPr>
          <w:rFonts w:ascii="Consolas" w:hAnsi="Consolas"/>
          <w:color w:val="282828"/>
          <w:sz w:val="21"/>
        </w:rPr>
        <w:t>a % b</w:t>
      </w:r>
      <w:r>
        <w:rPr>
          <w:rFonts w:ascii="Times New Roman" w:hAnsi="Times New Roman"/>
          <w:color w:val="000000"/>
          <w:sz w:val="26"/>
        </w:rPr>
        <w:t xml:space="preserve">). Khi </w:t>
      </w:r>
      <w:r>
        <w:rPr>
          <w:rFonts w:ascii="Consolas" w:hAnsi="Consolas"/>
          <w:color w:val="282828"/>
          <w:sz w:val="21"/>
        </w:rPr>
        <w:t>b</w:t>
      </w:r>
      <w:r>
        <w:rPr>
          <w:rFonts w:ascii="Times New Roman" w:hAnsi="Times New Roman"/>
          <w:color w:val="000000"/>
          <w:sz w:val="26"/>
        </w:rPr>
        <w:t xml:space="preserve"> bằng 0, </w:t>
      </w:r>
      <w:r>
        <w:rPr>
          <w:rFonts w:ascii="Consolas" w:hAnsi="Consolas"/>
          <w:color w:val="282828"/>
          <w:sz w:val="21"/>
        </w:rPr>
        <w:t>a</w:t>
      </w:r>
      <w:r>
        <w:rPr>
          <w:rFonts w:ascii="Times New Roman" w:hAnsi="Times New Roman"/>
          <w:color w:val="000000"/>
          <w:sz w:val="26"/>
        </w:rPr>
        <w:t xml:space="preserve"> chính là GCD.</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w:t>
              <w:br/>
              <w:t>18</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{"requireComment":false,"requiredKeywords":["while","print"],"forbiddenKeywords":["math.gcd"],"customErrorMessage":"Đề bài yêu cầu nhập a và b, dùng vòng lặp while tìm ước chung lớn nhất (GCD) bằng thuật toán Euclid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while b != 0:</w:t>
              <w:br/>
              <w:t xml:space="preserve">    a, b = b, a % b</w:t>
              <w:br/>
              <w:t>print(a)</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br/>
              <w:t>13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w:t>
              <w:br/>
              <w:t>18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24</w:t>
              <w:br/>
              <w:t>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12: Kiểm tra số nguyên tố [Độ khó: Khó]</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(lớn hơn 1). Sử dụng vòng lặp </w:t>
      </w:r>
      <w:r>
        <w:rPr>
          <w:rFonts w:ascii="Consolas" w:hAnsi="Consolas"/>
          <w:color w:val="282828"/>
          <w:sz w:val="21"/>
        </w:rPr>
        <w:t>while</w:t>
      </w:r>
      <w:r>
        <w:rPr>
          <w:rFonts w:ascii="Times New Roman" w:hAnsi="Times New Roman"/>
          <w:color w:val="000000"/>
          <w:sz w:val="26"/>
        </w:rPr>
        <w:t xml:space="preserve"> để kiểm tra xem </w:t>
      </w:r>
      <w:r>
        <w:rPr>
          <w:rFonts w:ascii="Consolas" w:hAnsi="Consolas"/>
          <w:color w:val="282828"/>
          <w:sz w:val="21"/>
        </w:rPr>
        <w:t>n</w:t>
      </w:r>
      <w:r>
        <w:rPr>
          <w:rFonts w:ascii="Times New Roman" w:hAnsi="Times New Roman"/>
          <w:color w:val="000000"/>
          <w:sz w:val="26"/>
        </w:rPr>
        <w:t xml:space="preserve"> có phải là số nguyên tố không (chỉ chia hết cho 1 và chính nó).</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7</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Consolas" w:hAnsi="Consolas"/>
          <w:color w:val="282828"/>
          <w:sz w:val="21"/>
        </w:rPr>
        <w:t>YES</w:t>
      </w:r>
      <w:r>
        <w:rPr>
          <w:rFonts w:ascii="Times New Roman" w:hAnsi="Times New Roman"/>
          <w:color w:val="000000"/>
          <w:sz w:val="26"/>
        </w:rPr>
        <w:t xml:space="preserve"> nếu là số nguyên tố, </w:t>
      </w:r>
      <w:r>
        <w:rPr>
          <w:rFonts w:ascii="Consolas" w:hAnsi="Consolas"/>
          <w:color w:val="282828"/>
          <w:sz w:val="21"/>
        </w:rPr>
        <w:t>NO</w:t>
      </w:r>
      <w:r>
        <w:rPr>
          <w:rFonts w:ascii="Times New Roman" w:hAnsi="Times New Roman"/>
          <w:color w:val="000000"/>
          <w:sz w:val="26"/>
        </w:rPr>
        <w:t xml:space="preserve"> nếu không.</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Bắt đầu kiểm tra từ 2. Nếu </w:t>
      </w:r>
      <w:r>
        <w:rPr>
          <w:rFonts w:ascii="Consolas" w:hAnsi="Consolas"/>
          <w:color w:val="282828"/>
          <w:sz w:val="21"/>
        </w:rPr>
        <w:t>n</w:t>
      </w:r>
      <w:r>
        <w:rPr>
          <w:rFonts w:ascii="Times New Roman" w:hAnsi="Times New Roman"/>
          <w:color w:val="000000"/>
          <w:sz w:val="26"/>
        </w:rPr>
        <w:t xml:space="preserve"> chia hết cho bất kỳ số nào từ 2 đến </w:t>
      </w:r>
      <w:r>
        <w:rPr>
          <w:rFonts w:ascii="Consolas" w:hAnsi="Consolas"/>
          <w:color w:val="282828"/>
          <w:sz w:val="21"/>
        </w:rPr>
        <w:t>sqrt(n)</w:t>
      </w:r>
      <w:r>
        <w:rPr>
          <w:rFonts w:ascii="Times New Roman" w:hAnsi="Times New Roman"/>
          <w:color w:val="000000"/>
          <w:sz w:val="26"/>
        </w:rPr>
        <w:t xml:space="preserve"> thì không phải số nguyên tố. Dùng </w:t>
      </w:r>
      <w:r>
        <w:rPr>
          <w:rFonts w:ascii="Consolas" w:hAnsi="Consolas"/>
          <w:color w:val="282828"/>
          <w:sz w:val="21"/>
        </w:rPr>
        <w:t>break</w:t>
      </w:r>
      <w:r>
        <w:rPr>
          <w:rFonts w:ascii="Times New Roman" w:hAnsi="Times New Roman"/>
          <w:color w:val="000000"/>
          <w:sz w:val="26"/>
        </w:rPr>
        <w:t xml:space="preserve"> khi tìm thấy ước.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7</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YES</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n, dùng vòng lặp while kiểm tra số nguyên tố, in 'YES' nếu đúng, 'NO' nếu sai."}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if n &lt; 2:</w:t>
              <w:br/>
              <w:t xml:space="preserve">    print("NO")</w:t>
              <w:br/>
              <w:t>else:</w:t>
              <w:br/>
              <w:t xml:space="preserve">    is_prime = True</w:t>
              <w:br/>
              <w:t xml:space="preserve">    i = 2</w:t>
              <w:br/>
              <w:t xml:space="preserve">    while i * i &lt;= n:</w:t>
              <w:br/>
              <w:t xml:space="preserve">        if n % i == 0:</w:t>
              <w:br/>
              <w:t xml:space="preserve">            is_prime = False</w:t>
              <w:br/>
              <w:t xml:space="preserve">            break</w:t>
              <w:br/>
              <w:t xml:space="preserve">        i += 1</w:t>
              <w:br/>
              <w:t xml:space="preserve">    print("YES" if is_prime else "NO")</w:t>
            </w:r>
          </w:p>
        </w:tc>
      </w:tr>
    </w:tbl>
    <w:p>
      <w:pPr>
        <w:spacing w:before="0" w:after="80"/>
      </w:pPr>
    </w:p>
    <w:p>
      <w:pPr>
        <w:keepNext/>
        <w:spacing w:before="80" w:after="40"/>
      </w:pPr>
      <w:r>
        <w:rPr>
          <w:rFonts w:ascii="Times New Roman" w:hAnsi="Times New Roman"/>
          <w:b/>
          <w:i/>
          <w:color w:val="000000"/>
          <w:sz w:val="22"/>
        </w:rPr>
        <w:t>Bộ dữ liệu kiểm thử (Test Cases - 6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13: Tính tổng các số từ 1 đến N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để tính và in ra tổng các số nguyên từ 1 đến </w:t>
      </w:r>
      <w:r>
        <w:rPr>
          <w:rFonts w:ascii="Consolas" w:hAnsi="Consolas"/>
          <w:color w:val="282828"/>
          <w:sz w:val="21"/>
        </w:rPr>
        <w:t>N</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10</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Một số nguyên duy nhất là tổng.</w:t>
      </w:r>
    </w:p>
    <w:p>
      <w:pPr>
        <w:pStyle w:val="ListBullet"/>
        <w:spacing w:before="20" w:after="60" w:line="288" w:lineRule="auto"/>
        <w:jc w:val="both"/>
      </w:pPr>
      <w:r>
        <w:rPr>
          <w:rFonts w:ascii="Times New Roman" w:hAnsi="Times New Roman"/>
          <w:b/>
          <w:color w:val="000000"/>
          <w:sz w:val="26"/>
        </w:rPr>
        <w:t>Giải thích ví dụ:</w:t>
      </w:r>
      <w:r>
        <w:rPr>
          <w:rFonts w:ascii="Times New Roman" w:hAnsi="Times New Roman"/>
          <w:color w:val="000000"/>
          <w:sz w:val="26"/>
        </w:rPr>
        <w:t xml:space="preserve"> </w:t>
      </w:r>
      <w:r>
        <w:rPr>
          <w:rFonts w:ascii="Consolas" w:hAnsi="Consolas"/>
          <w:color w:val="282828"/>
          <w:sz w:val="21"/>
        </w:rPr>
        <w:t>1 + 2 + ... + 10 = 55</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55</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N, dùng vòng lặp while tính tổng từ 1 đến N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total = 0</w:t>
              <w:br/>
              <w:t>i = 1</w:t>
              <w:br/>
              <w:t>while i &lt;= N:</w:t>
              <w:br/>
              <w:t xml:space="preserve">    total += i</w:t>
              <w:br/>
              <w:t xml:space="preserve">    i += 1</w:t>
              <w:br/>
              <w:t>print(total)</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14: Kiểm tra số Armstrong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Kiểm tra xem </w:t>
      </w:r>
      <w:r>
        <w:rPr>
          <w:rFonts w:ascii="Consolas" w:hAnsi="Consolas"/>
          <w:color w:val="282828"/>
          <w:sz w:val="21"/>
        </w:rPr>
        <w:t>n</w:t>
      </w:r>
      <w:r>
        <w:rPr>
          <w:rFonts w:ascii="Times New Roman" w:hAnsi="Times New Roman"/>
          <w:color w:val="000000"/>
          <w:sz w:val="26"/>
        </w:rPr>
        <w:t xml:space="preserve"> có phải là số Armstrong hay không. Một số Armstrong là số mà tổng lập phương của các chữ số của nó bằng chính số đó. (Ví dụ: 153 = 13+53+33=1+125+27=153).</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153</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Consolas" w:hAnsi="Consolas"/>
          <w:color w:val="282828"/>
          <w:sz w:val="21"/>
        </w:rPr>
        <w:t>YES</w:t>
      </w:r>
      <w:r>
        <w:rPr>
          <w:rFonts w:ascii="Times New Roman" w:hAnsi="Times New Roman"/>
          <w:color w:val="000000"/>
          <w:sz w:val="26"/>
        </w:rPr>
        <w:t xml:space="preserve"> nếu là số Armstrong, </w:t>
      </w:r>
      <w:r>
        <w:rPr>
          <w:rFonts w:ascii="Consolas" w:hAnsi="Consolas"/>
          <w:color w:val="282828"/>
          <w:sz w:val="21"/>
        </w:rPr>
        <w:t>NO</w:t>
      </w:r>
      <w:r>
        <w:rPr>
          <w:rFonts w:ascii="Times New Roman" w:hAnsi="Times New Roman"/>
          <w:color w:val="000000"/>
          <w:sz w:val="26"/>
        </w:rPr>
        <w:t xml:space="preserve"> nếu không.</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Tạo một bản sao của </w:t>
      </w:r>
      <w:r>
        <w:rPr>
          <w:rFonts w:ascii="Consolas" w:hAnsi="Consolas"/>
          <w:color w:val="282828"/>
          <w:sz w:val="21"/>
        </w:rPr>
        <w:t>n</w:t>
      </w:r>
      <w:r>
        <w:rPr>
          <w:rFonts w:ascii="Times New Roman" w:hAnsi="Times New Roman"/>
          <w:color w:val="000000"/>
          <w:sz w:val="26"/>
        </w:rPr>
        <w:t xml:space="preserve">. Dùng </w:t>
      </w:r>
      <w:r>
        <w:rPr>
          <w:rFonts w:ascii="Consolas" w:hAnsi="Consolas"/>
          <w:color w:val="282828"/>
          <w:sz w:val="21"/>
        </w:rPr>
        <w:t>while</w:t>
      </w:r>
      <w:r>
        <w:rPr>
          <w:rFonts w:ascii="Times New Roman" w:hAnsi="Times New Roman"/>
          <w:color w:val="000000"/>
          <w:sz w:val="26"/>
        </w:rPr>
        <w:t xml:space="preserve"> để lặp qua từng chữ số của bản sao (lấy chữ số cuối </w:t>
      </w:r>
      <w:r>
        <w:rPr>
          <w:rFonts w:ascii="Consolas" w:hAnsi="Consolas"/>
          <w:color w:val="282828"/>
          <w:sz w:val="21"/>
        </w:rPr>
        <w:t>% 10</w:t>
      </w:r>
      <w:r>
        <w:rPr>
          <w:rFonts w:ascii="Times New Roman" w:hAnsi="Times New Roman"/>
          <w:color w:val="000000"/>
          <w:sz w:val="26"/>
        </w:rPr>
        <w:t xml:space="preserve">, loại bỏ chữ số cuối </w:t>
      </w:r>
      <w:r>
        <w:rPr>
          <w:rFonts w:ascii="Consolas" w:hAnsi="Consolas"/>
          <w:color w:val="282828"/>
          <w:sz w:val="21"/>
        </w:rPr>
        <w:t>// 10</w:t>
      </w:r>
      <w:r>
        <w:rPr>
          <w:rFonts w:ascii="Times New Roman" w:hAnsi="Times New Roman"/>
          <w:color w:val="000000"/>
          <w:sz w:val="26"/>
        </w:rPr>
        <w:t xml:space="preserve">), tính tổng lập phương và so sánh với số </w:t>
      </w:r>
      <w:r>
        <w:rPr>
          <w:rFonts w:ascii="Consolas" w:hAnsi="Consolas"/>
          <w:color w:val="282828"/>
          <w:sz w:val="21"/>
        </w:rPr>
        <w:t>n</w:t>
      </w:r>
      <w:r>
        <w:rPr>
          <w:rFonts w:ascii="Times New Roman" w:hAnsi="Times New Roman"/>
          <w:color w:val="000000"/>
          <w:sz w:val="26"/>
        </w:rPr>
        <w:t xml:space="preserve"> ban đầu.</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153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YES</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n, dùng vòng lặp while kiểm tra số Armstrong, in 'YES' nếu đúng, 'NO' nếu sai."}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temp = n</w:t>
              <w:br/>
              <w:t>total = 0</w:t>
              <w:br/>
              <w:t>while temp &gt; 0:</w:t>
              <w:br/>
              <w:t xml:space="preserve">    digit = temp % 10</w:t>
              <w:br/>
              <w:t xml:space="preserve">    total += digit ** 3</w:t>
              <w:br/>
              <w:t xml:space="preserve">    temp //= 10</w:t>
              <w:br/>
              <w:t>print("YES" if total == n else "NO")</w:t>
            </w:r>
          </w:p>
        </w:tc>
      </w:tr>
    </w:tbl>
    <w:p>
      <w:pPr>
        <w:spacing w:before="0" w:after="80"/>
      </w:pPr>
    </w:p>
    <w:p>
      <w:pPr>
        <w:keepNext/>
        <w:spacing w:before="80" w:after="40"/>
      </w:pPr>
      <w:r>
        <w:rPr>
          <w:rFonts w:ascii="Times New Roman" w:hAnsi="Times New Roman"/>
          <w:b/>
          <w:i/>
          <w:color w:val="000000"/>
          <w:sz w:val="22"/>
        </w:rPr>
        <w:t>Bộ dữ liệu kiểm thử (Test Cases - 6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370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371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15: Đảo ngược một số nguyên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số nguyên dương </w:t>
      </w:r>
      <w:r>
        <w:rPr>
          <w:rFonts w:ascii="Consolas" w:hAnsi="Consolas"/>
          <w:color w:val="282828"/>
          <w:sz w:val="21"/>
        </w:rPr>
        <w:t>n</w:t>
      </w:r>
      <w:r>
        <w:rPr>
          <w:rFonts w:ascii="Times New Roman" w:hAnsi="Times New Roman"/>
          <w:color w:val="000000"/>
          <w:sz w:val="26"/>
        </w:rPr>
        <w:t xml:space="preserve">. Sử dụng vòng lặp </w:t>
      </w:r>
      <w:r>
        <w:rPr>
          <w:rFonts w:ascii="Consolas" w:hAnsi="Consolas"/>
          <w:color w:val="282828"/>
          <w:sz w:val="21"/>
        </w:rPr>
        <w:t>while</w:t>
      </w:r>
      <w:r>
        <w:rPr>
          <w:rFonts w:ascii="Times New Roman" w:hAnsi="Times New Roman"/>
          <w:color w:val="000000"/>
          <w:sz w:val="26"/>
        </w:rPr>
        <w:t xml:space="preserve"> để đảo ngược các chữ số của nó và in ra số mới.</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Một số nguyên dương </w:t>
      </w:r>
      <w:r>
        <w:rPr>
          <w:rFonts w:ascii="Consolas" w:hAnsi="Consolas"/>
          <w:color w:val="282828"/>
          <w:sz w:val="21"/>
        </w:rPr>
        <w:t>n</w:t>
      </w:r>
      <w:r>
        <w:rPr>
          <w:rFonts w:ascii="Times New Roman" w:hAnsi="Times New Roman"/>
          <w:color w:val="000000"/>
          <w:sz w:val="26"/>
        </w:rPr>
        <w:t xml:space="preserve"> (ví dụ: </w:t>
      </w:r>
      <w:r>
        <w:rPr>
          <w:rFonts w:ascii="Consolas" w:hAnsi="Consolas"/>
          <w:color w:val="282828"/>
          <w:sz w:val="21"/>
        </w:rPr>
        <w:t>123</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Một số nguyên duy nhất là số đã đảo ngược.</w:t>
      </w:r>
    </w:p>
    <w:p>
      <w:pPr>
        <w:pStyle w:val="ListBullet"/>
        <w:spacing w:before="20" w:after="60" w:line="288" w:lineRule="auto"/>
        <w:jc w:val="both"/>
      </w:pPr>
      <w:r>
        <w:rPr>
          <w:rFonts w:ascii="Times New Roman" w:hAnsi="Times New Roman"/>
          <w:b/>
          <w:color w:val="000000"/>
          <w:sz w:val="26"/>
        </w:rPr>
        <w:t>Gợi ý:</w:t>
      </w:r>
      <w:r>
        <w:rPr>
          <w:rFonts w:ascii="Times New Roman" w:hAnsi="Times New Roman"/>
          <w:color w:val="000000"/>
          <w:sz w:val="26"/>
        </w:rPr>
        <w:t xml:space="preserve"> Dùng phép chia lấy dư (</w:t>
      </w:r>
      <w:r>
        <w:rPr>
          <w:rFonts w:ascii="Consolas" w:hAnsi="Consolas"/>
          <w:color w:val="282828"/>
          <w:sz w:val="21"/>
        </w:rPr>
        <w:t>% 10</w:t>
      </w:r>
      <w:r>
        <w:rPr>
          <w:rFonts w:ascii="Times New Roman" w:hAnsi="Times New Roman"/>
          <w:color w:val="000000"/>
          <w:sz w:val="26"/>
        </w:rPr>
        <w:t>) để lấy chữ số cuối cùng và phép chia nguyên (</w:t>
      </w:r>
      <w:r>
        <w:rPr>
          <w:rFonts w:ascii="Consolas" w:hAnsi="Consolas"/>
          <w:color w:val="282828"/>
          <w:sz w:val="21"/>
        </w:rPr>
        <w:t>// 10</w:t>
      </w:r>
      <w:r>
        <w:rPr>
          <w:rFonts w:ascii="Times New Roman" w:hAnsi="Times New Roman"/>
          <w:color w:val="000000"/>
          <w:sz w:val="26"/>
        </w:rPr>
        <w:t>) để loại bỏ chữ số cuối cùng. Xây dựng số đảo ngược.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321</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{"requireComment":false,"requiredKeywords":["while","print"],"forbiddenKeywords":[],"customErrorMessage":"Đề bài yêu cầu nhập n, dùng vòng lặp while đảo ngược các chữ số và in số nguyên sau khi đảo ngược."}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 = int(input())</w:t>
              <w:br/>
              <w:t>rev = 0</w:t>
              <w:br/>
              <w:t>while n &gt; 0:</w:t>
              <w:br/>
              <w:t xml:space="preserve">    rev = rev * 10 + (n % 10)</w:t>
              <w:br/>
              <w:t xml:space="preserve">    n //= 10</w:t>
              <w:br/>
              <w:t>print(rev)</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4567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7654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321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r>
        <w:br w:type="page"/>
      </w:r>
    </w:p>
    <w:p>
      <w:pPr>
        <w:pStyle w:val="Heading1"/>
        <w:keepNext/>
        <w:spacing w:before="360" w:after="160"/>
      </w:pPr>
      <w:r>
        <w:rPr>
          <w:rFonts w:ascii="Times New Roman" w:hAnsi="Times New Roman"/>
          <w:b/>
          <w:color w:val="000000"/>
          <w:sz w:val="30"/>
        </w:rPr>
        <w:t>4. MODULE 4: XỬ LÝ CHUỖI (STRING)</w:t>
      </w:r>
    </w:p>
    <w:tbl>
      <w:tblPr>
        <w:tblW w:type="auto" w:w="0"/>
        <w:jc w:val="center"/>
        <w:tblLayout w:type="fixed"/>
        <w:tblLook w:firstColumn="1" w:firstRow="1" w:lastColumn="0" w:lastRow="0" w:noHBand="0" w:noVBand="1" w:val="04A0"/>
      </w:tblPr>
      <w:tblGrid>
        <w:gridCol w:w="4535"/>
        <w:gridCol w:w="4535"/>
      </w:tblGrid>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Mã Module</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MOD-04</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Mục tiêu đào tạo</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Hiểu và sử dụng thành thạo các kỹ thuật xử lý văn bản, chuỗi ký tự trong Python.</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Kiến thức trọng tâm</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Chỉ mục (Indexing), Cắt chuỗi (Slicing), Các phương thức biến đổi chuỗi, Định dạng chuỗi (F-string).</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Kỹ năng đạt được</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Truy xuất ký tự, cắt ghép chuỗi, định dạng và chuẩn hóa văn bản thuần thục.</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Điều kiện tiên quyết</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Hoàn thành MOD-03 (Cấu trúc lặp).</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Thời lượng ước tính</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2 Giờ</w:t>
            </w:r>
          </w:p>
        </w:tc>
      </w:tr>
    </w:tbl>
    <w:p>
      <w:pPr>
        <w:spacing w:before="0" w:after="120"/>
      </w:pPr>
    </w:p>
    <w:p>
      <w:pPr>
        <w:pStyle w:val="Heading2"/>
        <w:keepNext/>
        <w:spacing w:before="280" w:after="120"/>
      </w:pPr>
      <w:r>
        <w:rPr>
          <w:rFonts w:ascii="Times New Roman" w:hAnsi="Times New Roman"/>
          <w:b/>
          <w:color w:val="000000"/>
          <w:sz w:val="27"/>
        </w:rPr>
        <w:t>4.1. Chapter 6: Xử lý Chuỗi (String)</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Làm quen với thao tác trên văn bản, chuỗi ký tự.</w:t>
      </w:r>
    </w:p>
    <w:p>
      <w:pPr>
        <w:pStyle w:val="Heading3"/>
        <w:keepNext/>
        <w:spacing w:before="240" w:after="80"/>
      </w:pPr>
      <w:r>
        <w:rPr>
          <w:rFonts w:ascii="Times New Roman" w:hAnsi="Times New Roman"/>
          <w:b/>
          <w:color w:val="000000"/>
          <w:sz w:val="26"/>
        </w:rPr>
        <w:t>4.1.1. Bài học [LS-04.01]: Chuỗi như một Mảng: Indexing</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LS-04.01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Hiểu cấu trúc tuần tự của chuỗi và truy xuất ký tự qua index.</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Index dương, index âm, tính chất bất biến (immutable), lỗi IndexError.</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"LS-03.01"</w:t>
      </w:r>
    </w:p>
    <w:p>
      <w:pPr>
        <w:spacing w:before="0" w:after="120" w:line="288" w:lineRule="auto"/>
        <w:jc w:val="both"/>
      </w:pPr>
      <w:r>
        <w:rPr>
          <w:rFonts w:ascii="Times New Roman" w:hAnsi="Times New Roman"/>
          <w:color w:val="000000"/>
          <w:sz w:val="26"/>
        </w:rPr>
        <w:t>title: "Chuỗi như một Mảng: Indexing"</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["string", "indexing", "sequence", "char"]</w:t>
      </w:r>
    </w:p>
    <w:p>
      <w:pPr>
        <w:spacing w:before="0" w:after="120" w:line="288" w:lineRule="auto"/>
        <w:jc w:val="both"/>
      </w:pPr>
      <w:r>
        <w:rPr>
          <w:rFonts w:ascii="Times New Roman" w:hAnsi="Times New Roman"/>
          <w:color w:val="000000"/>
          <w:sz w:val="26"/>
        </w:rPr>
        <w:t>prerequisites: ["LS-01.05"]</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03.01: Chuỗi như một Mảng: Indexing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Khi làm việc với văn bản (ví dụ: tên đăng nhập, chuỗi mật khẩu), ta thường cần trích xuất một ký tự cụ thể (như ký tự đầu tiên để viết hoa, ký tự cuối cùng để kiểm tra định dạng). Nếu chỉ coi chuỗi là một khối văn bản liền mạch, ta sẽ không thể truy cập vào từng phần tử bên trong nó.</w:t>
      </w:r>
    </w:p>
    <w:p>
      <w:pPr>
        <w:spacing w:before="0" w:after="120" w:line="288" w:lineRule="auto"/>
        <w:jc w:val="both"/>
      </w:pPr>
      <w:r>
        <w:rPr>
          <w:rFonts w:ascii="Times New Roman" w:hAnsi="Times New Roman"/>
          <w:color w:val="000000"/>
          <w:sz w:val="26"/>
        </w:rPr>
        <w:t>Trong Python, chuỗi (</w:t>
      </w:r>
      <w:r>
        <w:rPr>
          <w:rFonts w:ascii="Consolas" w:hAnsi="Consolas"/>
          <w:color w:val="282828"/>
          <w:sz w:val="21"/>
        </w:rPr>
        <w:t>str</w:t>
      </w:r>
      <w:r>
        <w:rPr>
          <w:rFonts w:ascii="Times New Roman" w:hAnsi="Times New Roman"/>
          <w:color w:val="000000"/>
          <w:sz w:val="26"/>
        </w:rPr>
        <w:t xml:space="preserve">) là một </w:t>
      </w:r>
      <w:r>
        <w:rPr>
          <w:rFonts w:ascii="Times New Roman" w:hAnsi="Times New Roman"/>
          <w:b/>
          <w:color w:val="000000"/>
          <w:sz w:val="26"/>
        </w:rPr>
        <w:t>cấu trúc tuần tự</w:t>
      </w:r>
      <w:r>
        <w:rPr>
          <w:rFonts w:ascii="Times New Roman" w:hAnsi="Times New Roman"/>
          <w:color w:val="000000"/>
          <w:sz w:val="26"/>
        </w:rPr>
        <w:t xml:space="preserve"> gồm các ký tự được xếp cạnh nhau. Mỗi vị trí trong chuỗi được đánh dấu bằng một số nguyên gọi là </w:t>
      </w:r>
      <w:r>
        <w:rPr>
          <w:rFonts w:ascii="Times New Roman" w:hAnsi="Times New Roman"/>
          <w:b/>
          <w:color w:val="000000"/>
          <w:sz w:val="26"/>
        </w:rPr>
        <w:t>chỉ số (index)</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Indexing (Đánh chỉ số)</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Hành động truy cập trực tiếp vào một ký tự trong chuỗi bằng vị trí số nguyên của nó.</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số phòng trong khách sạn</w:t>
            </w:r>
            <w:r>
              <w:rPr>
                <w:rFonts w:ascii="Times New Roman" w:hAnsi="Times New Roman"/>
                <w:color w:val="000000"/>
                <w:sz w:val="22"/>
              </w:rPr>
              <w:t>. Tên khách sạn là chuỗi, số phòng là chỉ số để tìm khách.</w:t>
            </w:r>
          </w:p>
        </w:tc>
      </w:tr>
    </w:tbl>
    <w:p>
      <w:pPr>
        <w:spacing w:before="0" w:after="80"/>
      </w:pPr>
    </w:p>
    <w:p>
      <w:pPr>
        <w:spacing w:before="0" w:after="120" w:line="288" w:lineRule="auto"/>
        <w:jc w:val="both"/>
      </w:pPr>
      <w:r>
        <w:rPr>
          <w:rFonts w:ascii="Times New Roman" w:hAnsi="Times New Roman"/>
          <w:color w:val="000000"/>
          <w:sz w:val="26"/>
        </w:rPr>
        <w:t>Python hỗ trợ hai hệ thống chỉ số:</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b/>
          <w:color w:val="000000"/>
          <w:sz w:val="26"/>
        </w:rPr>
        <w:t>Chỉ số dương (Positive Index):</w:t>
      </w:r>
      <w:r>
        <w:rPr>
          <w:rFonts w:ascii="Times New Roman" w:hAnsi="Times New Roman"/>
          <w:color w:val="000000"/>
          <w:sz w:val="26"/>
        </w:rPr>
        <w:t xml:space="preserve"> Đi từ trái sang phải, bắt đầu từ </w:t>
      </w:r>
      <w:r>
        <w:rPr>
          <w:rFonts w:ascii="Consolas" w:hAnsi="Consolas"/>
          <w:color w:val="282828"/>
          <w:sz w:val="21"/>
        </w:rPr>
        <w:t>0</w:t>
      </w:r>
      <w:r>
        <w:rPr>
          <w:rFonts w:ascii="Times New Roman" w:hAnsi="Times New Roman"/>
          <w:color w:val="000000"/>
          <w:sz w:val="26"/>
        </w:rPr>
        <w:t xml:space="preserve"> đến </w:t>
      </w:r>
      <w:r>
        <w:rPr>
          <w:rFonts w:ascii="Consolas" w:hAnsi="Consolas"/>
          <w:color w:val="282828"/>
          <w:sz w:val="21"/>
        </w:rPr>
        <w:t>độ dài - 1</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b/>
          <w:color w:val="000000"/>
          <w:sz w:val="26"/>
        </w:rPr>
        <w:t>Chỉ số âm (Negative Index):</w:t>
      </w:r>
      <w:r>
        <w:rPr>
          <w:rFonts w:ascii="Times New Roman" w:hAnsi="Times New Roman"/>
          <w:color w:val="000000"/>
          <w:sz w:val="26"/>
        </w:rPr>
        <w:t xml:space="preserve"> Đi từ phải sang trái, bắt đầu từ </w:t>
      </w:r>
      <w:r>
        <w:rPr>
          <w:rFonts w:ascii="Consolas" w:hAnsi="Consolas"/>
          <w:color w:val="282828"/>
          <w:sz w:val="21"/>
        </w:rPr>
        <w:t>-1</w:t>
      </w:r>
      <w:r>
        <w:rPr>
          <w:rFonts w:ascii="Times New Roman" w:hAnsi="Times New Roman"/>
          <w:color w:val="000000"/>
          <w:sz w:val="26"/>
        </w:rPr>
        <w:t xml:space="preserve"> đến </w:t>
      </w:r>
      <w:r>
        <w:rPr>
          <w:rFonts w:ascii="Consolas" w:hAnsi="Consolas"/>
          <w:color w:val="282828"/>
          <w:sz w:val="21"/>
        </w:rPr>
        <w:t>-độ dài</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lấy một ký tự tại vị trí </w:t>
      </w:r>
      <w:r>
        <w:rPr>
          <w:rFonts w:ascii="Consolas" w:hAnsi="Consolas"/>
          <w:color w:val="282828"/>
          <w:sz w:val="21"/>
        </w:rPr>
        <w:t>index</w:t>
      </w:r>
      <w:r>
        <w:rPr>
          <w:rFonts w:ascii="Times New Roman" w:hAnsi="Times New Roman"/>
          <w:color w:val="000000"/>
          <w:sz w:val="26"/>
        </w:rPr>
        <w:t xml:space="preserve">, ta viết tên biến chuỗi kèm dấu ngoặc vuông </w:t>
      </w:r>
      <w:r>
        <w:rPr>
          <w:rFonts w:ascii="Consolas" w:hAnsi="Consolas"/>
          <w:color w:val="282828"/>
          <w:sz w:val="21"/>
        </w:rPr>
        <w:t>[index]</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"PYTHON"</w:t>
              <w:br/>
              <w:t>char_first = s[0]</w:t>
              <w:br/>
              <w:t>char_last = s[-1]</w:t>
              <w:br/>
              <w:t>print(char_first)</w:t>
              <w:br/>
              <w:t>print(char_last)</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 = "PYTHON"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 "PYTHON"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Tạo chuỗi </w:t>
            </w:r>
            <w:r>
              <w:rPr>
                <w:rFonts w:ascii="Consolas" w:hAnsi="Consolas"/>
                <w:color w:val="282828"/>
                <w:sz w:val="21"/>
              </w:rPr>
              <w:t>s</w:t>
            </w:r>
            <w:r>
              <w:rPr>
                <w:rFonts w:ascii="Times New Roman" w:hAnsi="Times New Roman"/>
                <w:color w:val="000000"/>
                <w:sz w:val="22"/>
              </w:rPr>
              <w:t xml:space="preserve"> trong RAM</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char_first = s[0]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char_first: "P"</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Lấy ký tự tại chỉ số </w:t>
            </w:r>
            <w:r>
              <w:rPr>
                <w:rFonts w:ascii="Consolas" w:hAnsi="Consolas"/>
                <w:color w:val="282828"/>
                <w:sz w:val="21"/>
              </w:rPr>
              <w:t>0</w:t>
            </w:r>
            <w:r>
              <w:rPr>
                <w:rFonts w:ascii="Times New Roman" w:hAnsi="Times New Roman"/>
                <w:color w:val="000000"/>
                <w:sz w:val="22"/>
              </w:rPr>
              <w:t xml:space="preserve"> (ký tự đầu tiên)</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char_last = s[-1]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char_last: "N"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Lấy ký tự tại chỉ số </w:t>
            </w:r>
            <w:r>
              <w:rPr>
                <w:rFonts w:ascii="Consolas" w:hAnsi="Consolas"/>
                <w:color w:val="282828"/>
                <w:sz w:val="21"/>
              </w:rPr>
              <w:t>-1</w:t>
            </w:r>
            <w:r>
              <w:rPr>
                <w:rFonts w:ascii="Times New Roman" w:hAnsi="Times New Roman"/>
                <w:color w:val="000000"/>
                <w:sz w:val="22"/>
              </w:rPr>
              <w:t xml:space="preserve"> (ký tự cuối cùng)</w:t>
            </w:r>
          </w:p>
        </w:tc>
      </w:tr>
    </w:tbl>
    <w:p>
      <w:pPr>
        <w:spacing w:before="0" w:after="80"/>
      </w:pPr>
    </w:p>
    <w:p>
      <w:pPr>
        <w:spacing w:before="0" w:after="120" w:line="288" w:lineRule="auto"/>
        <w:jc w:val="both"/>
      </w:pPr>
      <w:r>
        <w:rPr>
          <w:rFonts w:ascii="Times New Roman" w:hAnsi="Times New Roman"/>
          <w:b/>
          <w:color w:val="000000"/>
          <w:sz w:val="26"/>
        </w:rPr>
        <w:t>Sơ đồ chỉ số của chuỗi "PYTHON":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xml:space="preserve"> Chỉ số dương:    0    1    2    3    4    5</w:t>
              <w:br/>
              <w:t xml:space="preserve">               ┌───┬───┬───┬───┬───┬───┐</w:t>
              <w:br/>
              <w:t xml:space="preserve"> Ký tự:        │ P │ Y │ T │ H │ O │ N │</w:t>
              <w:br/>
              <w:t xml:space="preserve">               └───┴───┴───┴───┴───┴───┘</w:t>
              <w:br/>
              <w:t xml:space="preserve"> Chỉ số âm:     -6   -5   -4   -3   -2   -1</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`IndexError: string index out of range`:</w:t>
      </w:r>
    </w:p>
    <w:p>
      <w:pPr>
        <w:spacing w:before="40" w:after="80" w:line="288" w:lineRule="auto"/>
        <w:ind w:left="454"/>
        <w:jc w:val="both"/>
      </w:pPr>
      <w:r>
        <w:rPr>
          <w:rFonts w:ascii="Times New Roman" w:hAnsi="Times New Roman"/>
          <w:i/>
          <w:color w:val="000000"/>
          <w:sz w:val="26"/>
        </w:rPr>
        <w:t>Xảy ra khi bạn cố gắng truy cập vào một chỉ số vượt quá phạm vi giới hạn của chuỗi.</w:t>
      </w:r>
    </w:p>
    <w:p>
      <w:pPr>
        <w:spacing w:before="40" w:after="80" w:line="288" w:lineRule="auto"/>
        <w:ind w:left="454"/>
        <w:jc w:val="both"/>
      </w:pPr>
      <w:r>
        <w:rPr>
          <w:rFonts w:ascii="Times New Roman" w:hAnsi="Times New Roman"/>
          <w:i/>
          <w:color w:val="000000"/>
          <w:sz w:val="26"/>
        </w:rPr>
        <w:t>Ví dụ:</w:t>
      </w:r>
      <w:r>
        <w:rPr>
          <w:rFonts w:ascii="Times New Roman" w:hAnsi="Times New Roman"/>
          <w:i/>
          <w:color w:val="000000"/>
          <w:sz w:val="26"/>
        </w:rPr>
        <w:t xml:space="preserve"> Chuỗi </w:t>
      </w:r>
      <w:r>
        <w:rPr>
          <w:rFonts w:ascii="Consolas" w:hAnsi="Consolas"/>
          <w:i/>
          <w:color w:val="282828"/>
          <w:sz w:val="21"/>
        </w:rPr>
        <w:t>"PYTHON"</w:t>
      </w:r>
      <w:r>
        <w:rPr>
          <w:rFonts w:ascii="Times New Roman" w:hAnsi="Times New Roman"/>
          <w:i/>
          <w:color w:val="000000"/>
          <w:sz w:val="26"/>
        </w:rPr>
        <w:t xml:space="preserve"> có độ dài 6, chỉ số dương cao nhất là </w:t>
      </w:r>
      <w:r>
        <w:rPr>
          <w:rFonts w:ascii="Consolas" w:hAnsi="Consolas"/>
          <w:i/>
          <w:color w:val="282828"/>
          <w:sz w:val="21"/>
        </w:rPr>
        <w:t>5</w:t>
      </w:r>
      <w:r>
        <w:rPr>
          <w:rFonts w:ascii="Times New Roman" w:hAnsi="Times New Roman"/>
          <w:i/>
          <w:color w:val="000000"/>
          <w:sz w:val="26"/>
        </w:rPr>
        <w:t xml:space="preserve">. Gọi </w:t>
      </w:r>
      <w:r>
        <w:rPr>
          <w:rFonts w:ascii="Consolas" w:hAnsi="Consolas"/>
          <w:i/>
          <w:color w:val="282828"/>
          <w:sz w:val="21"/>
        </w:rPr>
        <w:t>s[6]</w:t>
      </w:r>
      <w:r>
        <w:rPr>
          <w:rFonts w:ascii="Times New Roman" w:hAnsi="Times New Roman"/>
          <w:i/>
          <w:color w:val="000000"/>
          <w:sz w:val="26"/>
        </w:rPr>
        <w:t xml:space="preserve"> sẽ báo lỗi ngay lập tức.</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Lỗi gán giá trị (Immutability):</w:t>
      </w:r>
    </w:p>
    <w:p>
      <w:pPr>
        <w:spacing w:before="40" w:after="80" w:line="288" w:lineRule="auto"/>
        <w:ind w:left="454"/>
        <w:jc w:val="both"/>
      </w:pPr>
      <w:r>
        <w:rPr>
          <w:rFonts w:ascii="Times New Roman" w:hAnsi="Times New Roman"/>
          <w:i/>
          <w:color w:val="000000"/>
          <w:sz w:val="26"/>
        </w:rPr>
        <w:t xml:space="preserve">Chuỗi trong Python là </w:t>
      </w:r>
      <w:r>
        <w:rPr>
          <w:rFonts w:ascii="Times New Roman" w:hAnsi="Times New Roman"/>
          <w:b/>
          <w:i/>
          <w:color w:val="000000"/>
          <w:sz w:val="26"/>
        </w:rPr>
        <w:t>bất biến (immutable)</w:t>
      </w:r>
      <w:r>
        <w:rPr>
          <w:rFonts w:ascii="Times New Roman" w:hAnsi="Times New Roman"/>
          <w:i/>
          <w:color w:val="000000"/>
          <w:sz w:val="26"/>
        </w:rPr>
        <w:t>. Bạn không thể thay đổi một ký tự bằng cách gán đè:</w:t>
      </w:r>
    </w:p>
    <w:p>
      <w:pPr>
        <w:spacing w:before="40" w:after="80" w:line="288" w:lineRule="auto"/>
        <w:ind w:left="454"/>
        <w:jc w:val="both"/>
      </w:pPr>
      <w:r>
        <w:rPr>
          <w:rFonts w:ascii="Times New Roman" w:hAnsi="Times New Roman"/>
          <w:i/>
          <w:color w:val="000000"/>
          <w:sz w:val="26"/>
        </w:rPr>
        <w:t>Ví dụ:</w:t>
      </w:r>
      <w:r>
        <w:rPr>
          <w:rFonts w:ascii="Times New Roman" w:hAnsi="Times New Roman"/>
          <w:i/>
          <w:color w:val="000000"/>
          <w:sz w:val="26"/>
        </w:rPr>
        <w:t xml:space="preserve"> </w:t>
      </w:r>
      <w:r>
        <w:rPr>
          <w:rFonts w:ascii="Consolas" w:hAnsi="Consolas"/>
          <w:i/>
          <w:color w:val="282828"/>
          <w:sz w:val="21"/>
        </w:rPr>
        <w:t>s[0] = "J"</w:t>
      </w:r>
      <w:r>
        <w:rPr>
          <w:rFonts w:ascii="Times New Roman" w:hAnsi="Times New Roman"/>
          <w:i/>
          <w:color w:val="000000"/>
          <w:sz w:val="26"/>
        </w:rPr>
        <w:t xml:space="preserve"> sẽ gây ra lỗi </w:t>
      </w:r>
      <w:r>
        <w:rPr>
          <w:rFonts w:ascii="Consolas" w:hAnsi="Consolas"/>
          <w:i/>
          <w:color w:val="282828"/>
          <w:sz w:val="21"/>
        </w:rPr>
        <w:t>TypeError</w:t>
      </w:r>
      <w:r>
        <w:rPr>
          <w:rFonts w:ascii="Times New Roman" w:hAnsi="Times New Roman"/>
          <w:i/>
          <w:color w:val="000000"/>
          <w:sz w:val="26"/>
        </w:rPr>
        <w:t>. Muốn thay đổi, bạn bắt buộc phải tạo chuỗi mới.</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Với chuỗi </w:t>
      </w:r>
      <w:r>
        <w:rPr>
          <w:rFonts w:ascii="Consolas" w:hAnsi="Consolas"/>
          <w:color w:val="282828"/>
          <w:sz w:val="21"/>
        </w:rPr>
        <w:t>s = "Lập trình"</w:t>
      </w:r>
      <w:r>
        <w:rPr>
          <w:rFonts w:ascii="Times New Roman" w:hAnsi="Times New Roman"/>
          <w:color w:val="000000"/>
          <w:sz w:val="26"/>
        </w:rPr>
        <w:t xml:space="preserve">, lệnh nào dưới đây trả về ký tự </w:t>
      </w:r>
      <w:r>
        <w:rPr>
          <w:rFonts w:ascii="Consolas" w:hAnsi="Consolas"/>
          <w:color w:val="282828"/>
          <w:sz w:val="21"/>
        </w:rPr>
        <w:t>"L"</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s[0]</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s[1]</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s[-1]</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s[9]</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thay đổi ký tự đầu tiên của chuỗi </w:t>
      </w:r>
      <w:r>
        <w:rPr>
          <w:rFonts w:ascii="Consolas" w:hAnsi="Consolas"/>
          <w:color w:val="282828"/>
          <w:sz w:val="21"/>
        </w:rPr>
        <w:t>name</w:t>
      </w:r>
      <w:r>
        <w:rPr>
          <w:rFonts w:ascii="Times New Roman" w:hAnsi="Times New Roman"/>
          <w:color w:val="000000"/>
          <w:sz w:val="26"/>
        </w:rPr>
        <w:t xml:space="preserve"> thành </w:t>
      </w:r>
      <w:r>
        <w:rPr>
          <w:rFonts w:ascii="Consolas" w:hAnsi="Consolas"/>
          <w:color w:val="282828"/>
          <w:sz w:val="21"/>
        </w:rPr>
        <w:t>"J"</w:t>
      </w:r>
      <w:r>
        <w:rPr>
          <w:rFonts w:ascii="Times New Roman" w:hAnsi="Times New Roman"/>
          <w:color w:val="000000"/>
          <w:sz w:val="26"/>
        </w:rPr>
        <w:t xml:space="preserve"> nhưng bị lỗi. Hãy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Đoạn code lỗi:</w:t>
              <w:br/>
              <w:t>name = "Tony"</w:t>
              <w:br/>
              <w:t>name[0] = "J"</w:t>
              <w:br/>
              <w:t>print(name)</w:t>
              <w:br/>
              <w:br/>
              <w:t># Sửa lại thành (Gợi ý: Tạo chuỗi mới bằng cách nối ký tự):</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username = "PythonStudent"</w:t>
      </w:r>
      <w:r>
        <w:rPr>
          <w:rFonts w:ascii="Times New Roman" w:hAnsi="Times New Roman"/>
          <w:color w:val="000000"/>
          <w:sz w:val="26"/>
        </w:rPr>
        <w:t>. Hãy in ra màn hình ký tự đầu tiên và ký tự cuối cùng của chuỗi này trên 2 dòng riêng biệt.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Chỉ số (Index) trong Python bắt đầu từ </w:t>
      </w:r>
      <w:r>
        <w:rPr>
          <w:rFonts w:ascii="Times New Roman" w:hAnsi="Times New Roman"/>
          <w:b/>
          <w:color w:val="000000"/>
          <w:sz w:val="26"/>
        </w:rPr>
        <w:t>`0`</w:t>
      </w:r>
      <w:r>
        <w:rPr>
          <w:rFonts w:ascii="Times New Roman" w:hAnsi="Times New Roman"/>
          <w:color w:val="000000"/>
          <w:sz w:val="26"/>
        </w:rPr>
        <w:t xml:space="preserve"> (dương) hoặc </w:t>
      </w:r>
      <w:r>
        <w:rPr>
          <w:rFonts w:ascii="Times New Roman" w:hAnsi="Times New Roman"/>
          <w:b/>
          <w:color w:val="000000"/>
          <w:sz w:val="26"/>
        </w:rPr>
        <w:t>`-1`</w:t>
      </w:r>
      <w:r>
        <w:rPr>
          <w:rFonts w:ascii="Times New Roman" w:hAnsi="Times New Roman"/>
          <w:color w:val="000000"/>
          <w:sz w:val="26"/>
        </w:rPr>
        <w:t xml:space="preserve"> (âm).</w:t>
      </w:r>
    </w:p>
    <w:p>
      <w:pPr>
        <w:pStyle w:val="ListBullet"/>
        <w:spacing w:before="20" w:after="60" w:line="288" w:lineRule="auto"/>
        <w:jc w:val="both"/>
      </w:pPr>
      <w:r>
        <w:rPr>
          <w:rFonts w:ascii="Times New Roman" w:hAnsi="Times New Roman"/>
          <w:color w:val="000000"/>
          <w:sz w:val="26"/>
        </w:rPr>
        <w:t xml:space="preserve">🔒 Chuỗi là </w:t>
      </w:r>
      <w:r>
        <w:rPr>
          <w:rFonts w:ascii="Times New Roman" w:hAnsi="Times New Roman"/>
          <w:b/>
          <w:color w:val="000000"/>
          <w:sz w:val="26"/>
        </w:rPr>
        <w:t>bất biến</w:t>
      </w:r>
      <w:r>
        <w:rPr>
          <w:rFonts w:ascii="Times New Roman" w:hAnsi="Times New Roman"/>
          <w:color w:val="000000"/>
          <w:sz w:val="26"/>
        </w:rPr>
        <w:t xml:space="preserve"> (Immutable), không thể sửa trực tiếp từng ký tự.</w:t>
      </w:r>
    </w:p>
    <w:p>
      <w:pPr>
        <w:pStyle w:val="ListBullet"/>
        <w:spacing w:before="20" w:after="60" w:line="288" w:lineRule="auto"/>
        <w:jc w:val="both"/>
      </w:pPr>
      <w:r>
        <w:rPr>
          <w:rFonts w:ascii="Times New Roman" w:hAnsi="Times New Roman"/>
          <w:color w:val="000000"/>
          <w:sz w:val="26"/>
        </w:rPr>
        <w:t xml:space="preserve">⚠️ Hãy luôn chú ý độ dài của chuỗi để tránh lỗi </w:t>
      </w:r>
      <w:r>
        <w:rPr>
          <w:rFonts w:ascii="Times New Roman" w:hAnsi="Times New Roman"/>
          <w:b/>
          <w:color w:val="000000"/>
          <w:sz w:val="26"/>
        </w:rPr>
        <w:t>`IndexError`</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[LS-03.02: Cắt chuỗi (Slicing)]</w:t>
      </w:r>
      <w:r>
        <w:rPr>
          <w:rFonts w:ascii="Times New Roman" w:hAnsi="Times New Roman"/>
          <w:color w:val="000000"/>
          <w:sz w:val="26"/>
        </w:rPr>
        <w:t>, chúng ta sẽ học cách trích xuất cả một cụm từ hoặc một phần của chuỗi thay vì chỉ một ký tự đơn lẻ.</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Hàm in vạch kẻ ngang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Định nghĩa một hàm tên là </w:t>
      </w:r>
      <w:r>
        <w:rPr>
          <w:rFonts w:ascii="Consolas" w:hAnsi="Consolas"/>
          <w:color w:val="282828"/>
          <w:sz w:val="21"/>
        </w:rPr>
        <w:t>print_line()</w:t>
      </w:r>
      <w:r>
        <w:rPr>
          <w:rFonts w:ascii="Times New Roman" w:hAnsi="Times New Roman"/>
          <w:color w:val="000000"/>
          <w:sz w:val="26"/>
        </w:rPr>
        <w:t xml:space="preserve"> thực hiện nhiệm vụ in ra một dòng gồm 10 ký tự dấu gạch ngang liên tiếp: </w:t>
      </w:r>
      <w:r>
        <w:rPr>
          <w:rFonts w:ascii="Consolas" w:hAnsi="Consolas"/>
          <w:color w:val="282828"/>
          <w:sz w:val="21"/>
        </w:rPr>
        <w:t>"----------"</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Sau đó, hãy gọi hàm này 2 lần liên tiếp.</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t>
              <w:br/>
              <w:t>----------</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print_line():</w:t>
              <w:br/>
              <w:t xml:space="preserve">    print("----------")</w:t>
              <w:br/>
              <w:br/>
              <w:t>print_line()</w:t>
              <w:br/>
              <w:t>print_line()</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t>
              <w:br/>
              <w: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w:t>
              <w:br/>
              <w: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t>
              <w:br/>
              <w: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w:t>
              <w:br/>
              <w: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t>
              <w:br/>
              <w: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Hàm in khẩu hiệu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Định nghĩa một hàm tên là </w:t>
      </w:r>
      <w:r>
        <w:rPr>
          <w:rFonts w:ascii="Consolas" w:hAnsi="Consolas"/>
          <w:color w:val="282828"/>
          <w:sz w:val="21"/>
        </w:rPr>
        <w:t>show_slogan</w:t>
      </w:r>
      <w:r>
        <w:rPr>
          <w:rFonts w:ascii="Times New Roman" w:hAnsi="Times New Roman"/>
          <w:color w:val="000000"/>
          <w:sz w:val="26"/>
        </w:rPr>
        <w:t xml:space="preserve"> không nhận tham số đầu vào. Hàm sẽ in ra màn hình chuỗi: </w:t>
      </w:r>
      <w:r>
        <w:rPr>
          <w:rFonts w:ascii="Consolas" w:hAnsi="Consolas"/>
          <w:color w:val="282828"/>
          <w:sz w:val="21"/>
        </w:rPr>
        <w:t>"Học Python thật thú vị!"</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Sau đó, hãy gọi hàm này để thực thi.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Học Python thật thú vị!</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show_slogan():</w:t>
              <w:br/>
              <w:t xml:space="preserve">    print("Học Python thật thú vị!")</w:t>
              <w:br/>
              <w:br/>
              <w:t>show_slogan()</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Học Python thật thú vị!</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Học Python thật thú vị!</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Học Python thật thú vị!</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Học Python thật thú vị!</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Học Python thật thú vị!</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4.1.2. Bài học [LS-04.02]: Cắt chuỗi (Slicing)</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LS-04.02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Cắt chuỗi để lấy các chuỗi con theo quy luật.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Cú pháp start:stop:step, đảo ngược chuỗi.</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"LS-03.02"</w:t>
      </w:r>
    </w:p>
    <w:p>
      <w:pPr>
        <w:spacing w:before="0" w:after="120" w:line="288" w:lineRule="auto"/>
        <w:jc w:val="both"/>
      </w:pPr>
      <w:r>
        <w:rPr>
          <w:rFonts w:ascii="Times New Roman" w:hAnsi="Times New Roman"/>
          <w:color w:val="000000"/>
          <w:sz w:val="26"/>
        </w:rPr>
        <w:t>title: "Cắt chuỗi (Slicing)"</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["string", "slicing", "substring", "step"]</w:t>
      </w:r>
    </w:p>
    <w:p>
      <w:pPr>
        <w:spacing w:before="0" w:after="120" w:line="288" w:lineRule="auto"/>
        <w:jc w:val="both"/>
      </w:pPr>
      <w:r>
        <w:rPr>
          <w:rFonts w:ascii="Times New Roman" w:hAnsi="Times New Roman"/>
          <w:color w:val="000000"/>
          <w:sz w:val="26"/>
        </w:rPr>
        <w:t>prerequisites: ["LS-03.01"]</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03.02: Cắt chuỗi (Slicing)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Nếu như Đánh chỉ số (Indexing) giúp ta lấy ra </w:t>
      </w:r>
      <w:r>
        <w:rPr>
          <w:rFonts w:ascii="Times New Roman" w:hAnsi="Times New Roman"/>
          <w:b/>
          <w:color w:val="000000"/>
          <w:sz w:val="26"/>
        </w:rPr>
        <w:t>một ký tự duy nhất</w:t>
      </w:r>
      <w:r>
        <w:rPr>
          <w:rFonts w:ascii="Times New Roman" w:hAnsi="Times New Roman"/>
          <w:color w:val="000000"/>
          <w:sz w:val="26"/>
        </w:rPr>
        <w:t xml:space="preserve">, thì trong thực tế, ta thường cần trích xuất một </w:t>
      </w:r>
      <w:r>
        <w:rPr>
          <w:rFonts w:ascii="Times New Roman" w:hAnsi="Times New Roman"/>
          <w:b/>
          <w:color w:val="000000"/>
          <w:sz w:val="26"/>
        </w:rPr>
        <w:t>phần của chuỗi</w:t>
      </w:r>
      <w:r>
        <w:rPr>
          <w:rFonts w:ascii="Times New Roman" w:hAnsi="Times New Roman"/>
          <w:color w:val="000000"/>
          <w:sz w:val="26"/>
        </w:rPr>
        <w:t xml:space="preserve"> (chuỗi con - substring). Ví dụ: lấy ra mã vùng từ số điện thoại (3 số đầu), lấy ra phần mở rộng của một file (như </w:t>
      </w:r>
      <w:r>
        <w:rPr>
          <w:rFonts w:ascii="Consolas" w:hAnsi="Consolas"/>
          <w:color w:val="282828"/>
          <w:sz w:val="21"/>
        </w:rPr>
        <w:t>.jpg</w:t>
      </w:r>
      <w:r>
        <w:rPr>
          <w:rFonts w:ascii="Times New Roman" w:hAnsi="Times New Roman"/>
          <w:color w:val="000000"/>
          <w:sz w:val="26"/>
        </w:rPr>
        <w:t xml:space="preserve">, </w:t>
      </w:r>
      <w:r>
        <w:rPr>
          <w:rFonts w:ascii="Consolas" w:hAnsi="Consolas"/>
          <w:color w:val="282828"/>
          <w:sz w:val="21"/>
        </w:rPr>
        <w:t>.png</w:t>
      </w:r>
      <w:r>
        <w:rPr>
          <w:rFonts w:ascii="Times New Roman" w:hAnsi="Times New Roman"/>
          <w:color w:val="000000"/>
          <w:sz w:val="26"/>
        </w:rPr>
        <w:t>), hoặc đảo ngược cả một chuỗi.</w:t>
      </w:r>
    </w:p>
    <w:p>
      <w:pPr>
        <w:spacing w:before="0" w:after="120" w:line="288" w:lineRule="auto"/>
        <w:jc w:val="both"/>
      </w:pPr>
      <w:r>
        <w:rPr>
          <w:rFonts w:ascii="Times New Roman" w:hAnsi="Times New Roman"/>
          <w:color w:val="000000"/>
          <w:sz w:val="26"/>
        </w:rPr>
        <w:t xml:space="preserve">Trong Python, thao tác này gọi là </w:t>
      </w:r>
      <w:r>
        <w:rPr>
          <w:rFonts w:ascii="Times New Roman" w:hAnsi="Times New Roman"/>
          <w:b/>
          <w:color w:val="000000"/>
          <w:sz w:val="26"/>
        </w:rPr>
        <w:t>Cắt chuỗi (Slicing)</w:t>
      </w:r>
      <w:r>
        <w:rPr>
          <w:rFonts w:ascii="Times New Roman" w:hAnsi="Times New Roman"/>
          <w:color w:val="000000"/>
          <w:sz w:val="26"/>
        </w:rPr>
        <w:t>, cho phép lấy ra một phần chuỗi bằng cách chỉ ra vị trí bắt đầu, vị trí kết thúc và khoảng cách bước nhảy.</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Slicing (Cắt lát)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Trích xuất một chuỗi con từ chuỗi ban đầu theo khoảng chỉ số xác định.</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cắt một ổ bánh mì</w:t>
            </w:r>
            <w:r>
              <w:rPr>
                <w:rFonts w:ascii="Times New Roman" w:hAnsi="Times New Roman"/>
                <w:color w:val="000000"/>
                <w:sz w:val="22"/>
              </w:rPr>
              <w:t>. Bạn chọn vị trí dao bắt đầu cắt và vị trí dừng lại để lấy lát bánh.</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Cú pháp cắt chuỗi đầy đủ:</w:t>
      </w:r>
    </w:p>
    <w:p>
      <w:pPr>
        <w:spacing w:before="0" w:after="120" w:line="288" w:lineRule="auto"/>
        <w:jc w:val="both"/>
      </w:pPr>
      <w:r>
        <w:rPr>
          <w:rFonts w:ascii="Consolas" w:hAnsi="Consolas"/>
          <w:color w:val="282828"/>
          <w:sz w:val="21"/>
        </w:rPr>
        <w:t>chuoi[start:stop:step]</w:t>
      </w:r>
    </w:p>
    <w:p>
      <w:pPr>
        <w:spacing w:before="0" w:after="120" w:line="288" w:lineRule="auto"/>
        <w:jc w:val="both"/>
      </w:pPr>
      <w:r>
        <w:rPr>
          <w:rFonts w:ascii="Times New Roman" w:hAnsi="Times New Roman"/>
          <w:color w:val="000000"/>
          <w:sz w:val="26"/>
        </w:rPr>
        <w:t>Trong đó:</w:t>
      </w:r>
    </w:p>
    <w:p>
      <w:pPr>
        <w:pStyle w:val="ListBullet"/>
        <w:spacing w:before="20" w:after="60" w:line="288" w:lineRule="auto"/>
        <w:jc w:val="both"/>
      </w:pPr>
      <w:r>
        <w:rPr>
          <w:rFonts w:ascii="Consolas" w:hAnsi="Consolas"/>
          <w:color w:val="282828"/>
          <w:sz w:val="21"/>
        </w:rPr>
        <w:t>start</w:t>
      </w:r>
      <w:r>
        <w:rPr>
          <w:rFonts w:ascii="Times New Roman" w:hAnsi="Times New Roman"/>
          <w:color w:val="000000"/>
          <w:sz w:val="26"/>
        </w:rPr>
        <w:t xml:space="preserve">: Chỉ số bắt đầu (mặc định là </w:t>
      </w:r>
      <w:r>
        <w:rPr>
          <w:rFonts w:ascii="Consolas" w:hAnsi="Consolas"/>
          <w:color w:val="282828"/>
          <w:sz w:val="21"/>
        </w:rPr>
        <w:t>0</w:t>
      </w:r>
      <w:r>
        <w:rPr>
          <w:rFonts w:ascii="Times New Roman" w:hAnsi="Times New Roman"/>
          <w:color w:val="000000"/>
          <w:sz w:val="26"/>
        </w:rPr>
        <w:t xml:space="preserve"> nếu để trống).</w:t>
      </w:r>
    </w:p>
    <w:p>
      <w:pPr>
        <w:pStyle w:val="ListBullet"/>
        <w:spacing w:before="20" w:after="60" w:line="288" w:lineRule="auto"/>
        <w:jc w:val="both"/>
      </w:pPr>
      <w:r>
        <w:rPr>
          <w:rFonts w:ascii="Consolas" w:hAnsi="Consolas"/>
          <w:color w:val="282828"/>
          <w:sz w:val="21"/>
        </w:rPr>
        <w:t>stop</w:t>
      </w:r>
      <w:r>
        <w:rPr>
          <w:rFonts w:ascii="Times New Roman" w:hAnsi="Times New Roman"/>
          <w:color w:val="000000"/>
          <w:sz w:val="26"/>
        </w:rPr>
        <w:t xml:space="preserve">: Chỉ số kết thúc (mặc định là hết chuỗi nếu để trống). </w:t>
      </w:r>
      <w:r>
        <w:rPr>
          <w:rFonts w:ascii="Times New Roman" w:hAnsi="Times New Roman"/>
          <w:b/>
          <w:color w:val="000000"/>
          <w:sz w:val="26"/>
        </w:rPr>
        <w:t>Lưu ý: Không lấy ký tự tại vị trí `stop` (chạy đến `stop - 1`)</w:t>
      </w:r>
      <w:r>
        <w:rPr>
          <w:rFonts w:ascii="Times New Roman" w:hAnsi="Times New Roman"/>
          <w:color w:val="000000"/>
          <w:sz w:val="26"/>
        </w:rPr>
        <w:t>.</w:t>
      </w:r>
    </w:p>
    <w:p>
      <w:pPr>
        <w:pStyle w:val="ListBullet"/>
        <w:spacing w:before="20" w:after="60" w:line="288" w:lineRule="auto"/>
        <w:jc w:val="both"/>
      </w:pPr>
      <w:r>
        <w:rPr>
          <w:rFonts w:ascii="Consolas" w:hAnsi="Consolas"/>
          <w:color w:val="282828"/>
          <w:sz w:val="21"/>
        </w:rPr>
        <w:t>step</w:t>
      </w:r>
      <w:r>
        <w:rPr>
          <w:rFonts w:ascii="Times New Roman" w:hAnsi="Times New Roman"/>
          <w:color w:val="000000"/>
          <w:sz w:val="26"/>
        </w:rPr>
        <w:t xml:space="preserve">: Bước nhảy (mặc định là </w:t>
      </w:r>
      <w:r>
        <w:rPr>
          <w:rFonts w:ascii="Consolas" w:hAnsi="Consolas"/>
          <w:color w:val="282828"/>
          <w:sz w:val="21"/>
        </w:rPr>
        <w:t>1</w:t>
      </w:r>
      <w:r>
        <w:rPr>
          <w:rFonts w:ascii="Times New Roman" w:hAnsi="Times New Roman"/>
          <w:color w:val="000000"/>
          <w:sz w:val="26"/>
        </w:rPr>
        <w:t xml:space="preserve"> nếu để trống). Nếu </w:t>
      </w:r>
      <w:r>
        <w:rPr>
          <w:rFonts w:ascii="Consolas" w:hAnsi="Consolas"/>
          <w:color w:val="282828"/>
          <w:sz w:val="21"/>
        </w:rPr>
        <w:t>step</w:t>
      </w:r>
      <w:r>
        <w:rPr>
          <w:rFonts w:ascii="Times New Roman" w:hAnsi="Times New Roman"/>
          <w:color w:val="000000"/>
          <w:sz w:val="26"/>
        </w:rPr>
        <w:t xml:space="preserve"> là số âm, chuỗi sẽ được duyệt ngược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"LEARNPYTHON"</w:t>
              <w:br/>
              <w:t>sub1 = s[0:5]    # Lấy từ chỉ số 0 đến 4</w:t>
              <w:br/>
              <w:t>sub2 = s[5:]     # Lấy từ chỉ số 5 đến hết chuỗi</w:t>
              <w:br/>
              <w:t>sub3 = s[::-1]   # Đảo ngược toàn bộ chuỗi</w:t>
              <w:br/>
              <w:t>print(sub1)</w:t>
              <w:br/>
              <w:t>print(sub2)</w:t>
              <w:br/>
              <w:t>print(sub3)</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 = "LEARNPYTHON"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 "LEARNPYTHON"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Khởi tạo chuỗi</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sub1 = s[0:5]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sub1: "LEARN"</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Cắt chuỗi từ chỉ số </w:t>
            </w:r>
            <w:r>
              <w:rPr>
                <w:rFonts w:ascii="Consolas" w:hAnsi="Consolas"/>
                <w:color w:val="282828"/>
                <w:sz w:val="21"/>
              </w:rPr>
              <w:t>0</w:t>
            </w:r>
            <w:r>
              <w:rPr>
                <w:rFonts w:ascii="Times New Roman" w:hAnsi="Times New Roman"/>
                <w:color w:val="000000"/>
                <w:sz w:val="22"/>
              </w:rPr>
              <w:t xml:space="preserve"> đến </w:t>
            </w:r>
            <w:r>
              <w:rPr>
                <w:rFonts w:ascii="Consolas" w:hAnsi="Consolas"/>
                <w:color w:val="282828"/>
                <w:sz w:val="21"/>
              </w:rPr>
              <w:t>4</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sub2 = s[5:]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sub2: "PYTHON"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Cắt chuỗi từ chỉ số </w:t>
            </w:r>
            <w:r>
              <w:rPr>
                <w:rFonts w:ascii="Consolas" w:hAnsi="Consolas"/>
                <w:color w:val="282828"/>
                <w:sz w:val="21"/>
              </w:rPr>
              <w:t>5</w:t>
            </w:r>
            <w:r>
              <w:rPr>
                <w:rFonts w:ascii="Times New Roman" w:hAnsi="Times New Roman"/>
                <w:color w:val="000000"/>
                <w:sz w:val="22"/>
              </w:rPr>
              <w:t xml:space="preserve"> đến cuối cùng</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sub3 = s[::-1]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sub3: "NOHTYPNRAEL"</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Đảo ngược chuỗi nhờ bước nhảy </w:t>
            </w:r>
            <w:r>
              <w:rPr>
                <w:rFonts w:ascii="Consolas" w:hAnsi="Consolas"/>
                <w:color w:val="282828"/>
                <w:sz w:val="21"/>
              </w:rPr>
              <w:t>-1</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[!IMPORTANT]</w:t>
      </w:r>
    </w:p>
    <w:p>
      <w:pPr>
        <w:spacing w:before="40" w:after="80" w:line="288" w:lineRule="auto"/>
        <w:ind w:left="454"/>
        <w:jc w:val="both"/>
      </w:pPr>
      <w:r>
        <w:rPr>
          <w:rFonts w:ascii="Times New Roman" w:hAnsi="Times New Roman"/>
          <w:b/>
          <w:i/>
          <w:color w:val="000000"/>
          <w:sz w:val="26"/>
        </w:rPr>
        <w:t>Quy tắc biên bên phải (`stop`):</w:t>
      </w:r>
    </w:p>
    <w:p>
      <w:pPr>
        <w:spacing w:before="40" w:after="80" w:line="288" w:lineRule="auto"/>
        <w:ind w:left="454"/>
        <w:jc w:val="both"/>
      </w:pPr>
      <w:r>
        <w:rPr>
          <w:rFonts w:ascii="Times New Roman" w:hAnsi="Times New Roman"/>
          <w:i/>
          <w:color w:val="000000"/>
          <w:sz w:val="26"/>
        </w:rPr>
        <w:t xml:space="preserve">Cắt chuỗi trong Python tuân theo quy tắc nửa khoảng </w:t>
      </w:r>
      <w:r>
        <w:rPr>
          <w:rFonts w:ascii="Consolas" w:hAnsi="Consolas"/>
          <w:i/>
          <w:color w:val="282828"/>
          <w:sz w:val="21"/>
        </w:rPr>
        <w:t>[start, stop)</w:t>
      </w:r>
      <w:r>
        <w:rPr>
          <w:rFonts w:ascii="Times New Roman" w:hAnsi="Times New Roman"/>
          <w:i/>
          <w:color w:val="000000"/>
          <w:sz w:val="26"/>
        </w:rPr>
        <w:t xml:space="preserve">. Nghĩa là ký tự tại chỉ số </w:t>
      </w:r>
      <w:r>
        <w:rPr>
          <w:rFonts w:ascii="Consolas" w:hAnsi="Consolas"/>
          <w:i/>
          <w:color w:val="282828"/>
          <w:sz w:val="21"/>
        </w:rPr>
        <w:t>stop</w:t>
      </w:r>
      <w:r>
        <w:rPr>
          <w:rFonts w:ascii="Times New Roman" w:hAnsi="Times New Roman"/>
          <w:i/>
          <w:color w:val="000000"/>
          <w:sz w:val="26"/>
        </w:rPr>
        <w:t xml:space="preserve"> </w:t>
      </w:r>
      <w:r>
        <w:rPr>
          <w:rFonts w:ascii="Times New Roman" w:hAnsi="Times New Roman"/>
          <w:b/>
          <w:i/>
          <w:color w:val="000000"/>
          <w:sz w:val="26"/>
        </w:rPr>
        <w:t>không bao giờ</w:t>
      </w:r>
      <w:r>
        <w:rPr>
          <w:rFonts w:ascii="Times New Roman" w:hAnsi="Times New Roman"/>
          <w:i/>
          <w:color w:val="000000"/>
          <w:sz w:val="26"/>
        </w:rPr>
        <w:t xml:space="preserve"> nằm trong kết quả.</w:t>
      </w:r>
    </w:p>
    <w:p>
      <w:pPr>
        <w:spacing w:before="40" w:after="80" w:line="288" w:lineRule="auto"/>
        <w:ind w:left="454"/>
        <w:jc w:val="both"/>
      </w:pPr>
      <w:r>
        <w:rPr>
          <w:rFonts w:ascii="Times New Roman" w:hAnsi="Times New Roman"/>
          <w:i/>
          <w:color w:val="000000"/>
          <w:sz w:val="26"/>
        </w:rPr>
        <w:t>Ví dụ:</w:t>
      </w:r>
      <w:r>
        <w:rPr>
          <w:rFonts w:ascii="Times New Roman" w:hAnsi="Times New Roman"/>
          <w:i/>
          <w:color w:val="000000"/>
          <w:sz w:val="26"/>
        </w:rPr>
        <w:t xml:space="preserve"> Muốn cắt lấy chữ </w:t>
      </w:r>
      <w:r>
        <w:rPr>
          <w:rFonts w:ascii="Consolas" w:hAnsi="Consolas"/>
          <w:i/>
          <w:color w:val="282828"/>
          <w:sz w:val="21"/>
        </w:rPr>
        <w:t>"LEARN"</w:t>
      </w:r>
      <w:r>
        <w:rPr>
          <w:rFonts w:ascii="Times New Roman" w:hAnsi="Times New Roman"/>
          <w:i/>
          <w:color w:val="000000"/>
          <w:sz w:val="26"/>
        </w:rPr>
        <w:t xml:space="preserve"> (chỉ số </w:t>
      </w:r>
      <w:r>
        <w:rPr>
          <w:rFonts w:ascii="Consolas" w:hAnsi="Consolas"/>
          <w:i/>
          <w:color w:val="282828"/>
          <w:sz w:val="21"/>
        </w:rPr>
        <w:t>0, 1, 2, 3, 4</w:t>
      </w:r>
      <w:r>
        <w:rPr>
          <w:rFonts w:ascii="Times New Roman" w:hAnsi="Times New Roman"/>
          <w:i/>
          <w:color w:val="000000"/>
          <w:sz w:val="26"/>
        </w:rPr>
        <w:t xml:space="preserve">), bạn phải viết là </w:t>
      </w:r>
      <w:r>
        <w:rPr>
          <w:rFonts w:ascii="Consolas" w:hAnsi="Consolas"/>
          <w:i/>
          <w:color w:val="282828"/>
          <w:sz w:val="21"/>
        </w:rPr>
        <w:t>s[0:5]</w:t>
      </w:r>
      <w:r>
        <w:rPr>
          <w:rFonts w:ascii="Times New Roman" w:hAnsi="Times New Roman"/>
          <w:i/>
          <w:color w:val="000000"/>
          <w:sz w:val="26"/>
        </w:rPr>
        <w:t xml:space="preserve"> chứ không phải </w:t>
      </w:r>
      <w:r>
        <w:rPr>
          <w:rFonts w:ascii="Consolas" w:hAnsi="Consolas"/>
          <w:i/>
          <w:color w:val="282828"/>
          <w:sz w:val="21"/>
        </w:rPr>
        <w:t>s[0:4]</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Bỏ qua lỗi chỉ số:</w:t>
      </w:r>
    </w:p>
    <w:p>
      <w:pPr>
        <w:spacing w:before="40" w:after="80" w:line="288" w:lineRule="auto"/>
        <w:ind w:left="454"/>
        <w:jc w:val="both"/>
      </w:pPr>
      <w:r>
        <w:rPr>
          <w:rFonts w:ascii="Times New Roman" w:hAnsi="Times New Roman"/>
          <w:i/>
          <w:color w:val="000000"/>
          <w:sz w:val="26"/>
        </w:rPr>
        <w:t xml:space="preserve">Khác với Indexing, Slicing trong Python rất "bao dung". Nếu chỉ số </w:t>
      </w:r>
      <w:r>
        <w:rPr>
          <w:rFonts w:ascii="Consolas" w:hAnsi="Consolas"/>
          <w:i/>
          <w:color w:val="282828"/>
          <w:sz w:val="21"/>
        </w:rPr>
        <w:t>start</w:t>
      </w:r>
      <w:r>
        <w:rPr>
          <w:rFonts w:ascii="Times New Roman" w:hAnsi="Times New Roman"/>
          <w:i/>
          <w:color w:val="000000"/>
          <w:sz w:val="26"/>
        </w:rPr>
        <w:t xml:space="preserve"> hoặc </w:t>
      </w:r>
      <w:r>
        <w:rPr>
          <w:rFonts w:ascii="Consolas" w:hAnsi="Consolas"/>
          <w:i/>
          <w:color w:val="282828"/>
          <w:sz w:val="21"/>
        </w:rPr>
        <w:t>stop</w:t>
      </w:r>
      <w:r>
        <w:rPr>
          <w:rFonts w:ascii="Times New Roman" w:hAnsi="Times New Roman"/>
          <w:i/>
          <w:color w:val="000000"/>
          <w:sz w:val="26"/>
        </w:rPr>
        <w:t xml:space="preserve"> vượt quá độ dài chuỗi, Python sẽ tự động điều chỉnh về biên mà không báo lỗi </w:t>
      </w:r>
      <w:r>
        <w:rPr>
          <w:rFonts w:ascii="Consolas" w:hAnsi="Consolas"/>
          <w:i/>
          <w:color w:val="282828"/>
          <w:sz w:val="21"/>
        </w:rPr>
        <w:t>IndexError</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Ví dụ:</w:t>
      </w:r>
      <w:r>
        <w:rPr>
          <w:rFonts w:ascii="Times New Roman" w:hAnsi="Times New Roman"/>
          <w:i/>
          <w:color w:val="000000"/>
          <w:sz w:val="26"/>
        </w:rPr>
        <w:t xml:space="preserve"> </w:t>
      </w:r>
      <w:r>
        <w:rPr>
          <w:rFonts w:ascii="Consolas" w:hAnsi="Consolas"/>
          <w:i/>
          <w:color w:val="282828"/>
          <w:sz w:val="21"/>
        </w:rPr>
        <w:t>s[0:100]</w:t>
      </w:r>
      <w:r>
        <w:rPr>
          <w:rFonts w:ascii="Times New Roman" w:hAnsi="Times New Roman"/>
          <w:i/>
          <w:color w:val="000000"/>
          <w:sz w:val="26"/>
        </w:rPr>
        <w:t xml:space="preserve"> với chuỗi </w:t>
      </w:r>
      <w:r>
        <w:rPr>
          <w:rFonts w:ascii="Consolas" w:hAnsi="Consolas"/>
          <w:i/>
          <w:color w:val="282828"/>
          <w:sz w:val="21"/>
        </w:rPr>
        <w:t>"HELLO"</w:t>
      </w:r>
      <w:r>
        <w:rPr>
          <w:rFonts w:ascii="Times New Roman" w:hAnsi="Times New Roman"/>
          <w:i/>
          <w:color w:val="000000"/>
          <w:sz w:val="26"/>
        </w:rPr>
        <w:t xml:space="preserve"> vẫn chạy bình thường và trả về </w:t>
      </w:r>
      <w:r>
        <w:rPr>
          <w:rFonts w:ascii="Consolas" w:hAnsi="Consolas"/>
          <w:i/>
          <w:color w:val="282828"/>
          <w:sz w:val="21"/>
        </w:rPr>
        <w:t>"HELLO"</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Cho chuỗi </w:t>
      </w:r>
      <w:r>
        <w:rPr>
          <w:rFonts w:ascii="Consolas" w:hAnsi="Consolas"/>
          <w:color w:val="282828"/>
          <w:sz w:val="21"/>
        </w:rPr>
        <w:t>filename = "image.png"</w:t>
      </w:r>
      <w:r>
        <w:rPr>
          <w:rFonts w:ascii="Times New Roman" w:hAnsi="Times New Roman"/>
          <w:color w:val="000000"/>
          <w:sz w:val="26"/>
        </w:rPr>
        <w:t xml:space="preserve">. Cách cắt nào sau đây giúp lấy ra phần mở rộng </w:t>
      </w:r>
      <w:r>
        <w:rPr>
          <w:rFonts w:ascii="Consolas" w:hAnsi="Consolas"/>
          <w:color w:val="282828"/>
          <w:sz w:val="21"/>
        </w:rPr>
        <w:t>"png"</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filename[5:7]</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filename[6:]</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filename[-3:-1]</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filename[6:8]</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in ra 3 ký tự đầu tiên của chuỗi </w:t>
      </w:r>
      <w:r>
        <w:rPr>
          <w:rFonts w:ascii="Consolas" w:hAnsi="Consolas"/>
          <w:color w:val="282828"/>
          <w:sz w:val="21"/>
        </w:rPr>
        <w:t>s</w:t>
      </w:r>
      <w:r>
        <w:rPr>
          <w:rFonts w:ascii="Times New Roman" w:hAnsi="Times New Roman"/>
          <w:color w:val="000000"/>
          <w:sz w:val="26"/>
        </w:rPr>
        <w:t xml:space="preserve"> nhưng kết quả hiển thị bị sai.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"Python"</w:t>
              <w:br/>
              <w:t># Đoạn code lỗi:</w:t>
              <w:br/>
              <w:t>print(s[0:2])</w:t>
              <w:br/>
              <w:br/>
              <w:t># Kết quả mong muốn: "Pyt"</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code = "MCODE-2026-ACTIVE"</w:t>
      </w:r>
      <w:r>
        <w:rPr>
          <w:rFonts w:ascii="Times New Roman" w:hAnsi="Times New Roman"/>
          <w:color w:val="000000"/>
          <w:sz w:val="26"/>
        </w:rPr>
        <w:t xml:space="preserve">. Hãy cắt chuỗi để lấy ra phần năm </w:t>
      </w:r>
      <w:r>
        <w:rPr>
          <w:rFonts w:ascii="Consolas" w:hAnsi="Consolas"/>
          <w:color w:val="282828"/>
          <w:sz w:val="21"/>
        </w:rPr>
        <w:t>"2026"</w:t>
      </w:r>
      <w:r>
        <w:rPr>
          <w:rFonts w:ascii="Times New Roman" w:hAnsi="Times New Roman"/>
          <w:color w:val="000000"/>
          <w:sz w:val="26"/>
        </w:rPr>
        <w:t xml:space="preserve"> và gán vào biến </w:t>
      </w:r>
      <w:r>
        <w:rPr>
          <w:rFonts w:ascii="Consolas" w:hAnsi="Consolas"/>
          <w:color w:val="282828"/>
          <w:sz w:val="21"/>
        </w:rPr>
        <w:t>year</w:t>
      </w:r>
      <w:r>
        <w:rPr>
          <w:rFonts w:ascii="Times New Roman" w:hAnsi="Times New Roman"/>
          <w:color w:val="000000"/>
          <w:sz w:val="26"/>
        </w:rPr>
        <w:t>, sau đó in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Cắt chuỗi dùng cú pháp </w:t>
      </w:r>
      <w:r>
        <w:rPr>
          <w:rFonts w:ascii="Consolas" w:hAnsi="Consolas"/>
          <w:color w:val="282828"/>
          <w:sz w:val="21"/>
        </w:rPr>
        <w:t>[start:stop:step]</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Biên phải </w:t>
      </w:r>
      <w:r>
        <w:rPr>
          <w:rFonts w:ascii="Consolas" w:hAnsi="Consolas"/>
          <w:color w:val="282828"/>
          <w:sz w:val="21"/>
        </w:rPr>
        <w:t>stop</w:t>
      </w:r>
      <w:r>
        <w:rPr>
          <w:rFonts w:ascii="Times New Roman" w:hAnsi="Times New Roman"/>
          <w:color w:val="000000"/>
          <w:sz w:val="26"/>
        </w:rPr>
        <w:t xml:space="preserve"> </w:t>
      </w:r>
      <w:r>
        <w:rPr>
          <w:rFonts w:ascii="Times New Roman" w:hAnsi="Times New Roman"/>
          <w:b/>
          <w:color w:val="000000"/>
          <w:sz w:val="26"/>
        </w:rPr>
        <w:t>không</w:t>
      </w:r>
      <w:r>
        <w:rPr>
          <w:rFonts w:ascii="Times New Roman" w:hAnsi="Times New Roman"/>
          <w:color w:val="000000"/>
          <w:sz w:val="26"/>
        </w:rPr>
        <w:t xml:space="preserve"> được tính vào chuỗi con kết quả.</w:t>
      </w:r>
    </w:p>
    <w:p>
      <w:pPr>
        <w:pStyle w:val="ListBullet"/>
        <w:spacing w:before="20" w:after="60" w:line="288" w:lineRule="auto"/>
        <w:jc w:val="both"/>
      </w:pPr>
      <w:r>
        <w:rPr>
          <w:rFonts w:ascii="Times New Roman" w:hAnsi="Times New Roman"/>
          <w:color w:val="000000"/>
          <w:sz w:val="26"/>
        </w:rPr>
        <w:t xml:space="preserve">🔄 Dùng bước nhảy âm </w:t>
      </w:r>
      <w:r>
        <w:rPr>
          <w:rFonts w:ascii="Consolas" w:hAnsi="Consolas"/>
          <w:color w:val="282828"/>
          <w:sz w:val="21"/>
        </w:rPr>
        <w:t>[::-1]</w:t>
      </w:r>
      <w:r>
        <w:rPr>
          <w:rFonts w:ascii="Times New Roman" w:hAnsi="Times New Roman"/>
          <w:color w:val="000000"/>
          <w:sz w:val="26"/>
        </w:rPr>
        <w:t xml:space="preserve"> là cách nhanh nhất để đảo ngược chuỗi trong Python.</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[LS-03.03: Các phương thức chuỗi phổ biến]</w:t>
      </w:r>
      <w:r>
        <w:rPr>
          <w:rFonts w:ascii="Times New Roman" w:hAnsi="Times New Roman"/>
          <w:color w:val="000000"/>
          <w:sz w:val="26"/>
        </w:rPr>
        <w:t>, chúng ta sẽ khám phá các công cụ tích hợp sẵn của Python để biến đổi chữ hoa chữ thường, tìm kiếm và thay thế nội dung trong chuỗi.</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Hàm chào tên riêng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Định nghĩa một hàm tên là </w:t>
      </w:r>
      <w:r>
        <w:rPr>
          <w:rFonts w:ascii="Consolas" w:hAnsi="Consolas"/>
          <w:color w:val="282828"/>
          <w:sz w:val="21"/>
        </w:rPr>
        <w:t>say_hello</w:t>
      </w:r>
      <w:r>
        <w:rPr>
          <w:rFonts w:ascii="Times New Roman" w:hAnsi="Times New Roman"/>
          <w:color w:val="000000"/>
          <w:sz w:val="26"/>
        </w:rPr>
        <w:t xml:space="preserve"> nhận vào một tham số </w:t>
      </w:r>
      <w:r>
        <w:rPr>
          <w:rFonts w:ascii="Consolas" w:hAnsi="Consolas"/>
          <w:color w:val="282828"/>
          <w:sz w:val="21"/>
        </w:rPr>
        <w:t>name</w:t>
      </w:r>
      <w:r>
        <w:rPr>
          <w:rFonts w:ascii="Times New Roman" w:hAnsi="Times New Roman"/>
          <w:color w:val="000000"/>
          <w:sz w:val="26"/>
        </w:rPr>
        <w:t xml:space="preserve">. Hàm sẽ in ra màn hình chuỗi theo định dạng: </w:t>
      </w:r>
      <w:r>
        <w:rPr>
          <w:rFonts w:ascii="Consolas" w:hAnsi="Consolas"/>
          <w:color w:val="282828"/>
          <w:sz w:val="21"/>
        </w:rPr>
        <w:t>"Xin chào, {name}!"</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Sau đó, hãy gọi hàm này với đối số truyền vào là </w:t>
      </w:r>
      <w:r>
        <w:rPr>
          <w:rFonts w:ascii="Consolas" w:hAnsi="Consolas"/>
          <w:color w:val="282828"/>
          <w:sz w:val="21"/>
        </w:rPr>
        <w:t>"MCode"</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Xin chào, MCode!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say_hello(name):</w:t>
              <w:br/>
              <w:t xml:space="preserve">    print(f"Xin chào, {name}!")</w:t>
              <w:br/>
              <w:br/>
              <w:t>say_hello("MCode")</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Xin chào, MCode!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Xin chào, MCode!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Xin chào, MCode!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Xin chào, MCode!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Xin chào, MCode!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Hàm tính lũy thừa mặc định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Định nghĩa hàm </w:t>
      </w:r>
      <w:r>
        <w:rPr>
          <w:rFonts w:ascii="Consolas" w:hAnsi="Consolas"/>
          <w:color w:val="282828"/>
          <w:sz w:val="21"/>
        </w:rPr>
        <w:t>power</w:t>
      </w:r>
      <w:r>
        <w:rPr>
          <w:rFonts w:ascii="Times New Roman" w:hAnsi="Times New Roman"/>
          <w:color w:val="000000"/>
          <w:sz w:val="26"/>
        </w:rPr>
        <w:t xml:space="preserve"> nhận vào cơ số </w:t>
      </w:r>
      <w:r>
        <w:rPr>
          <w:rFonts w:ascii="Consolas" w:hAnsi="Consolas"/>
          <w:color w:val="282828"/>
          <w:sz w:val="21"/>
        </w:rPr>
        <w:t>base</w:t>
      </w:r>
      <w:r>
        <w:rPr>
          <w:rFonts w:ascii="Times New Roman" w:hAnsi="Times New Roman"/>
          <w:color w:val="000000"/>
          <w:sz w:val="26"/>
        </w:rPr>
        <w:t xml:space="preserve"> và tham số mặc định </w:t>
      </w:r>
      <w:r>
        <w:rPr>
          <w:rFonts w:ascii="Consolas" w:hAnsi="Consolas"/>
          <w:color w:val="282828"/>
          <w:sz w:val="21"/>
        </w:rPr>
        <w:t>exponent = 2</w:t>
      </w:r>
      <w:r>
        <w:rPr>
          <w:rFonts w:ascii="Times New Roman" w:hAnsi="Times New Roman"/>
          <w:color w:val="000000"/>
          <w:sz w:val="26"/>
        </w:rPr>
        <w:t xml:space="preserve"> (số mũ). Hàm trả về kết quả phép lũy thừa (</w:t>
      </w:r>
      <w:r>
        <w:rPr>
          <w:rFonts w:ascii="Consolas" w:hAnsi="Consolas"/>
          <w:color w:val="282828"/>
          <w:sz w:val="21"/>
        </w:rPr>
        <w:t>base ** exponent</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Gọi hàm </w:t>
      </w:r>
      <w:r>
        <w:rPr>
          <w:rFonts w:ascii="Consolas" w:hAnsi="Consolas"/>
          <w:color w:val="282828"/>
          <w:sz w:val="21"/>
        </w:rPr>
        <w:t>power(3)</w:t>
      </w:r>
      <w:r>
        <w:rPr>
          <w:rFonts w:ascii="Times New Roman" w:hAnsi="Times New Roman"/>
          <w:color w:val="000000"/>
          <w:sz w:val="26"/>
        </w:rPr>
        <w:t xml:space="preserve"> rồi in kết quả ra ở dòng 1.</w:t>
      </w:r>
    </w:p>
    <w:p>
      <w:pPr>
        <w:pStyle w:val="ListBullet"/>
        <w:spacing w:before="20" w:after="60" w:line="288" w:lineRule="auto"/>
        <w:jc w:val="both"/>
      </w:pPr>
      <w:r>
        <w:rPr>
          <w:rFonts w:ascii="Times New Roman" w:hAnsi="Times New Roman"/>
          <w:color w:val="000000"/>
          <w:sz w:val="26"/>
        </w:rPr>
        <w:t xml:space="preserve">Gọi hàm </w:t>
      </w:r>
      <w:r>
        <w:rPr>
          <w:rFonts w:ascii="Consolas" w:hAnsi="Consolas"/>
          <w:color w:val="282828"/>
          <w:sz w:val="21"/>
        </w:rPr>
        <w:t>power(2, 3)</w:t>
      </w:r>
      <w:r>
        <w:rPr>
          <w:rFonts w:ascii="Times New Roman" w:hAnsi="Times New Roman"/>
          <w:color w:val="000000"/>
          <w:sz w:val="26"/>
        </w:rPr>
        <w:t xml:space="preserve"> rồi in kết quả ra ở dòng 2.</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9</w:t>
              <w:br/>
              <w:t>8</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power(base, exponent=2):</w:t>
              <w:br/>
              <w:t xml:space="preserve">    return base ** exponent</w:t>
              <w:br/>
              <w:br/>
              <w:t>print(power(3))</w:t>
              <w:br/>
              <w:t>print(power(2, 3))</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w:t>
              <w:b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b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w:t>
              <w:b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b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w:t>
              <w:b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4.1.3. Bài học [LS-04.03]: Các phương thức chuỗi phổ biến</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LS-04.03  |  Độ khó: Trung bình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Sử dụng các hàm có sẵn để xử lý chuỗi nhanh chóng.</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split, join, replace, strip, find, count.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"LS-03.03"</w:t>
      </w:r>
    </w:p>
    <w:p>
      <w:pPr>
        <w:spacing w:before="0" w:after="120" w:line="288" w:lineRule="auto"/>
        <w:jc w:val="both"/>
      </w:pPr>
      <w:r>
        <w:rPr>
          <w:rFonts w:ascii="Times New Roman" w:hAnsi="Times New Roman"/>
          <w:color w:val="000000"/>
          <w:sz w:val="26"/>
        </w:rPr>
        <w:t>title: "Các phương thức chuỗi phổ biến"</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["string methods", "strip", "replace", "split", "join"]</w:t>
      </w:r>
    </w:p>
    <w:p>
      <w:pPr>
        <w:spacing w:before="0" w:after="120" w:line="288" w:lineRule="auto"/>
        <w:jc w:val="both"/>
      </w:pPr>
      <w:r>
        <w:rPr>
          <w:rFonts w:ascii="Times New Roman" w:hAnsi="Times New Roman"/>
          <w:color w:val="000000"/>
          <w:sz w:val="26"/>
        </w:rPr>
        <w:t>prerequisites: ["LS-03.02"]</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03.03: Các phương thức chuỗi phổ biến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Khi người dùng nhập dữ liệu (như nhập email đăng nhập), họ thường vô tình gõ thừa khoảng trắng ở đầu/cuối, hoặc nhập sai chữ hoa chữ thường. Nếu lập trình viên không xử lý chuẩn hóa dữ liệu này trước, hệ thống có thể so khớp sai thông tin đăng nhập hoặc lưu trữ dữ liệu rác vào cơ sở dữ liệu.</w:t>
      </w:r>
    </w:p>
    <w:p>
      <w:pPr>
        <w:spacing w:before="0" w:after="120" w:line="288" w:lineRule="auto"/>
        <w:jc w:val="both"/>
      </w:pPr>
      <w:r>
        <w:rPr>
          <w:rFonts w:ascii="Times New Roman" w:hAnsi="Times New Roman"/>
          <w:color w:val="000000"/>
          <w:sz w:val="26"/>
        </w:rPr>
        <w:t xml:space="preserve">Python cung cấp một bộ </w:t>
      </w:r>
      <w:r>
        <w:rPr>
          <w:rFonts w:ascii="Times New Roman" w:hAnsi="Times New Roman"/>
          <w:b/>
          <w:color w:val="000000"/>
          <w:sz w:val="26"/>
        </w:rPr>
        <w:t>phương thức chuỗi (string methods)</w:t>
      </w:r>
      <w:r>
        <w:rPr>
          <w:rFonts w:ascii="Times New Roman" w:hAnsi="Times New Roman"/>
          <w:color w:val="000000"/>
          <w:sz w:val="26"/>
        </w:rPr>
        <w:t xml:space="preserve"> cực kỳ phong phú để giúp biến đổi, chuẩn hóa, phân tách và tìm kiếm thông tin văn bản một cách nhanh chóng mà không cần viết các vòng lặp thủ công phức tạp.</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String Method (Phương thức chuỗi)</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Các hàm tích hợp sẵn của riêng kiểu dữ liệu chuỗi để thao tác và xử lý văn bản.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các </w:t>
            </w:r>
            <w:r>
              <w:rPr>
                <w:rFonts w:ascii="Times New Roman" w:hAnsi="Times New Roman"/>
                <w:b/>
                <w:color w:val="000000"/>
                <w:sz w:val="22"/>
              </w:rPr>
              <w:t>nút tính năng trên máy giặt</w:t>
            </w:r>
            <w:r>
              <w:rPr>
                <w:rFonts w:ascii="Times New Roman" w:hAnsi="Times New Roman"/>
                <w:color w:val="000000"/>
                <w:sz w:val="22"/>
              </w:rPr>
              <w:t xml:space="preserve"> (Giặt nhanh, Vắt khô, Giặt len). Mỗi nút thực hiện một công việc làm sạch chuyên biệt trên quần áo của bạn.</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Vì là phương thức gắn liền với đối tượng chuỗi, ta gọi chúng bằng dấu chấm </w:t>
      </w:r>
      <w:r>
        <w:rPr>
          <w:rFonts w:ascii="Consolas" w:hAnsi="Consolas"/>
          <w:color w:val="282828"/>
          <w:sz w:val="21"/>
        </w:rPr>
        <w:t>.</w:t>
      </w:r>
      <w:r>
        <w:rPr>
          <w:rFonts w:ascii="Times New Roman" w:hAnsi="Times New Roman"/>
          <w:color w:val="000000"/>
          <w:sz w:val="26"/>
        </w:rPr>
        <w:t xml:space="preserve"> ngay sau tên biến chuỗi:</w:t>
      </w:r>
    </w:p>
    <w:p>
      <w:pPr>
        <w:spacing w:before="0" w:after="120" w:line="288" w:lineRule="auto"/>
        <w:jc w:val="both"/>
      </w:pPr>
      <w:r>
        <w:rPr>
          <w:rFonts w:ascii="Consolas" w:hAnsi="Consolas"/>
          <w:color w:val="282828"/>
          <w:sz w:val="21"/>
        </w:rPr>
        <w:t>ten_bien.ten_phuong_thuc()</w:t>
      </w:r>
    </w:p>
    <w:p>
      <w:pPr>
        <w:spacing w:before="0" w:after="120" w:line="288" w:lineRule="auto"/>
        <w:jc w:val="both"/>
      </w:pPr>
      <w:r>
        <w:rPr>
          <w:rFonts w:ascii="Times New Roman" w:hAnsi="Times New Roman"/>
          <w:color w:val="000000"/>
          <w:sz w:val="26"/>
        </w:rPr>
        <w:t>Dưới đây là các phương thức cốt lõi và ứng dụng của chúng:</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Phương thức</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Ý nghĩa</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Ví dụ</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Kết quả</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upper()</w:t>
            </w:r>
            <w:r>
              <w:rPr>
                <w:rFonts w:ascii="Times New Roman" w:hAnsi="Times New Roman"/>
                <w:color w:val="000000"/>
                <w:sz w:val="22"/>
              </w:rPr>
              <w:t xml:space="preserve"> / </w:t>
            </w:r>
            <w:r>
              <w:rPr>
                <w:rFonts w:ascii="Consolas" w:hAnsi="Consolas"/>
                <w:color w:val="282828"/>
                <w:sz w:val="21"/>
              </w:rPr>
              <w:t>lower()</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Chuyển toàn bộ thành chữ HOA / chữ thường.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"Py".upper()</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"PY"</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strip()</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Loại bỏ khoảng trắng thừa ở hai đầu chuỗi.</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 hello ".strip()</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"hello"</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replace(old, new)</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Tìm và thay thế chuỗi con.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"a-b".replace("-", "/")</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"a/b"</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split(char)</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Cắt chuỗi thành một danh sách (List) các chuỗi con.</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"a,b,c".split(",")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 "b", "c"]</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join(list)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Gộp danh sách các chuỗi lại thành một chuỗi duy nhất.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"-".join(["a", "b"])</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"a-b"</w:t>
            </w:r>
          </w:p>
        </w:tc>
      </w:tr>
    </w:tbl>
    <w:p>
      <w:pPr>
        <w:spacing w:before="0" w:after="80"/>
      </w:pP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raw_email = "  Admin@Mcode.vn  "</w:t>
              <w:br/>
              <w:t>clean_email = raw_email.strip().lower()</w:t>
              <w:br/>
              <w:t>print(clean_email)</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raw_email = "  Admin@Mcode.vn  "</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raw_email: "  Admin@Mcode.vn  "</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Lưu chuỗi thô chưa xử lý</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clean_email = raw_email.strip().lower()</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clean_email: "admin@mcode.vn"</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Cắt khoảng trắng đầu/cuối, sau đó chuyển hết thành chữ thường</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Phương thức không thay đổi chuỗi gốc:</w:t>
      </w:r>
    </w:p>
    <w:p>
      <w:pPr>
        <w:spacing w:before="40" w:after="80" w:line="288" w:lineRule="auto"/>
        <w:ind w:left="454"/>
        <w:jc w:val="both"/>
      </w:pPr>
      <w:r>
        <w:rPr>
          <w:rFonts w:ascii="Times New Roman" w:hAnsi="Times New Roman"/>
          <w:i/>
          <w:color w:val="000000"/>
          <w:sz w:val="26"/>
        </w:rPr>
        <w:t xml:space="preserve">Do chuỗi là </w:t>
      </w:r>
      <w:r>
        <w:rPr>
          <w:rFonts w:ascii="Times New Roman" w:hAnsi="Times New Roman"/>
          <w:b/>
          <w:i/>
          <w:color w:val="000000"/>
          <w:sz w:val="26"/>
        </w:rPr>
        <w:t>bất biến (immutable)</w:t>
      </w:r>
      <w:r>
        <w:rPr>
          <w:rFonts w:ascii="Times New Roman" w:hAnsi="Times New Roman"/>
          <w:i/>
          <w:color w:val="000000"/>
          <w:sz w:val="26"/>
        </w:rPr>
        <w:t xml:space="preserve">, các phương thức trên không hề sửa đổi giá trị bên trong biến chuỗi gốc mà luôn trả về một </w:t>
      </w:r>
      <w:r>
        <w:rPr>
          <w:rFonts w:ascii="Times New Roman" w:hAnsi="Times New Roman"/>
          <w:b/>
          <w:i/>
          <w:color w:val="000000"/>
          <w:sz w:val="26"/>
        </w:rPr>
        <w:t>chuỗi mới</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Ví dụ sai:</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name = "  alice  "</w:t>
      </w:r>
    </w:p>
    <w:p>
      <w:pPr>
        <w:spacing w:before="40" w:after="80" w:line="288" w:lineRule="auto"/>
        <w:ind w:left="454"/>
        <w:jc w:val="both"/>
      </w:pPr>
      <w:r>
        <w:rPr>
          <w:rFonts w:ascii="Times New Roman" w:hAnsi="Times New Roman"/>
          <w:i/>
          <w:color w:val="000000"/>
          <w:sz w:val="26"/>
        </w:rPr>
        <w:t>name.strip() # Gọi phương thức nhưng không gán lại kết quả</w:t>
      </w:r>
    </w:p>
    <w:p>
      <w:pPr>
        <w:spacing w:before="40" w:after="80" w:line="288" w:lineRule="auto"/>
        <w:ind w:left="454"/>
        <w:jc w:val="both"/>
      </w:pPr>
      <w:r>
        <w:rPr>
          <w:rFonts w:ascii="Times New Roman" w:hAnsi="Times New Roman"/>
          <w:i/>
          <w:color w:val="000000"/>
          <w:sz w:val="26"/>
        </w:rPr>
        <w:t>print(name)  # Vẫn hiển thị nguyên khoảng trắng "  alice  "</w:t>
      </w:r>
    </w:p>
    <w:p>
      <w:pPr>
        <w:spacing w:before="40" w:after="80" w:line="288" w:lineRule="auto"/>
        <w:ind w:left="454"/>
        <w:jc w:val="both"/>
      </w:pPr>
      <w:r>
        <w:rPr>
          <w:rFonts w:ascii="Consolas" w:hAnsi="Consolas"/>
          <w:i/>
          <w:color w:val="282828"/>
          <w:sz w:val="21"/>
        </w:rPr>
        <w:t>`</w:t>
      </w:r>
    </w:p>
    <w:p>
      <w:pPr>
        <w:spacing w:before="40" w:after="80" w:line="288" w:lineRule="auto"/>
        <w:ind w:left="454"/>
        <w:jc w:val="both"/>
      </w:pPr>
      <w:r>
        <w:rPr>
          <w:rFonts w:ascii="Times New Roman" w:hAnsi="Times New Roman"/>
          <w:i/>
          <w:color w:val="000000"/>
          <w:sz w:val="26"/>
        </w:rPr>
        <w:t>Ví dụ đúng:</w:t>
      </w:r>
      <w:r>
        <w:rPr>
          <w:rFonts w:ascii="Times New Roman" w:hAnsi="Times New Roman"/>
          <w:i/>
          <w:color w:val="000000"/>
          <w:sz w:val="26"/>
        </w:rPr>
        <w:t xml:space="preserve"> Bạn phải gán đè: </w:t>
      </w:r>
      <w:r>
        <w:rPr>
          <w:rFonts w:ascii="Consolas" w:hAnsi="Consolas"/>
          <w:i/>
          <w:color w:val="282828"/>
          <w:sz w:val="21"/>
        </w:rPr>
        <w:t>name = name.strip()</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tách chuỗi ngày tháng </w:t>
      </w:r>
      <w:r>
        <w:rPr>
          <w:rFonts w:ascii="Consolas" w:hAnsi="Consolas"/>
          <w:color w:val="282828"/>
          <w:sz w:val="21"/>
        </w:rPr>
        <w:t>"16/07/2026"</w:t>
      </w:r>
      <w:r>
        <w:rPr>
          <w:rFonts w:ascii="Times New Roman" w:hAnsi="Times New Roman"/>
          <w:color w:val="000000"/>
          <w:sz w:val="26"/>
        </w:rPr>
        <w:t xml:space="preserve"> thành danh sách gồm ngày, tháng, năm độc lập, ta dùng phương thức nào?</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replace()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strip()</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split()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join()</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chuẩn hóa tên người dùng bằng cách xóa khoảng trắng hai đầu và viết hoa chữ cái đầu tiên, nhưng biến </w:t>
      </w:r>
      <w:r>
        <w:rPr>
          <w:rFonts w:ascii="Consolas" w:hAnsi="Consolas"/>
          <w:color w:val="282828"/>
          <w:sz w:val="21"/>
        </w:rPr>
        <w:t>user</w:t>
      </w:r>
      <w:r>
        <w:rPr>
          <w:rFonts w:ascii="Times New Roman" w:hAnsi="Times New Roman"/>
          <w:color w:val="000000"/>
          <w:sz w:val="26"/>
        </w:rPr>
        <w:t xml:space="preserve"> vẫn không thay đổi. Hãy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user = "  bob  "</w:t>
              <w:br/>
              <w:t># Đoạn code lỗi:</w:t>
              <w:br/>
              <w:t>user.strip().capitalize()</w:t>
              <w:br/>
              <w:t>print(user) # Mong muốn hiển thị: "Bob"</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message = "Python-is-fun"</w:t>
      </w:r>
      <w:r>
        <w:rPr>
          <w:rFonts w:ascii="Times New Roman" w:hAnsi="Times New Roman"/>
          <w:color w:val="000000"/>
          <w:sz w:val="26"/>
        </w:rPr>
        <w:t xml:space="preserve">. Hãy thay thế tất cả dấu gạch ngang </w:t>
      </w:r>
      <w:r>
        <w:rPr>
          <w:rFonts w:ascii="Consolas" w:hAnsi="Consolas"/>
          <w:color w:val="282828"/>
          <w:sz w:val="21"/>
        </w:rPr>
        <w:t>"-"</w:t>
      </w:r>
      <w:r>
        <w:rPr>
          <w:rFonts w:ascii="Times New Roman" w:hAnsi="Times New Roman"/>
          <w:color w:val="000000"/>
          <w:sz w:val="26"/>
        </w:rPr>
        <w:t xml:space="preserve"> bằng dấu cách </w:t>
      </w:r>
      <w:r>
        <w:rPr>
          <w:rFonts w:ascii="Consolas" w:hAnsi="Consolas"/>
          <w:color w:val="282828"/>
          <w:sz w:val="21"/>
        </w:rPr>
        <w:t>" "</w:t>
      </w:r>
      <w:r>
        <w:rPr>
          <w:rFonts w:ascii="Times New Roman" w:hAnsi="Times New Roman"/>
          <w:color w:val="000000"/>
          <w:sz w:val="26"/>
        </w:rPr>
        <w:t xml:space="preserve"> để thu được chuỗi mới, sau đó in chuỗi đó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Consolas" w:hAnsi="Consolas"/>
          <w:color w:val="282828"/>
          <w:sz w:val="21"/>
        </w:rPr>
        <w:t>strip()</w:t>
      </w:r>
      <w:r>
        <w:rPr>
          <w:rFonts w:ascii="Times New Roman" w:hAnsi="Times New Roman"/>
          <w:color w:val="000000"/>
          <w:sz w:val="26"/>
        </w:rPr>
        <w:t xml:space="preserve"> dùng để dọn dẹp các khoảng trắng thừa do người dùng nhập lỗi.</w:t>
      </w:r>
    </w:p>
    <w:p>
      <w:pPr>
        <w:pStyle w:val="ListBullet"/>
        <w:spacing w:before="20" w:after="60" w:line="288" w:lineRule="auto"/>
        <w:jc w:val="both"/>
      </w:pPr>
      <w:r>
        <w:rPr>
          <w:rFonts w:ascii="Times New Roman" w:hAnsi="Times New Roman"/>
          <w:color w:val="000000"/>
          <w:sz w:val="26"/>
        </w:rPr>
        <w:t xml:space="preserve">🔄 Các phương thức chuỗi </w:t>
      </w:r>
      <w:r>
        <w:rPr>
          <w:rFonts w:ascii="Times New Roman" w:hAnsi="Times New Roman"/>
          <w:b/>
          <w:color w:val="000000"/>
          <w:sz w:val="26"/>
        </w:rPr>
        <w:t>không</w:t>
      </w:r>
      <w:r>
        <w:rPr>
          <w:rFonts w:ascii="Times New Roman" w:hAnsi="Times New Roman"/>
          <w:color w:val="000000"/>
          <w:sz w:val="26"/>
        </w:rPr>
        <w:t xml:space="preserve"> thay đổi chuỗi gốc, bạn bắt buộc phải gán lại kết quả vào biến nếu muốn lưu trữ.</w:t>
      </w:r>
    </w:p>
    <w:p>
      <w:pPr>
        <w:pStyle w:val="ListBullet"/>
        <w:spacing w:before="20" w:after="60" w:line="288" w:lineRule="auto"/>
        <w:jc w:val="both"/>
      </w:pPr>
      <w:r>
        <w:rPr>
          <w:rFonts w:ascii="Times New Roman" w:hAnsi="Times New Roman"/>
          <w:color w:val="000000"/>
          <w:sz w:val="26"/>
        </w:rPr>
        <w:t xml:space="preserve">🧩 </w:t>
      </w:r>
      <w:r>
        <w:rPr>
          <w:rFonts w:ascii="Consolas" w:hAnsi="Consolas"/>
          <w:color w:val="282828"/>
          <w:sz w:val="21"/>
        </w:rPr>
        <w:t>split()</w:t>
      </w:r>
      <w:r>
        <w:rPr>
          <w:rFonts w:ascii="Times New Roman" w:hAnsi="Times New Roman"/>
          <w:color w:val="000000"/>
          <w:sz w:val="26"/>
        </w:rPr>
        <w:t xml:space="preserve"> và </w:t>
      </w:r>
      <w:r>
        <w:rPr>
          <w:rFonts w:ascii="Consolas" w:hAnsi="Consolas"/>
          <w:color w:val="282828"/>
          <w:sz w:val="21"/>
        </w:rPr>
        <w:t>join()</w:t>
      </w:r>
      <w:r>
        <w:rPr>
          <w:rFonts w:ascii="Times New Roman" w:hAnsi="Times New Roman"/>
          <w:color w:val="000000"/>
          <w:sz w:val="26"/>
        </w:rPr>
        <w:t xml:space="preserve"> là cặp bài trùng để xử lý chuyển đổi qua lại giữa chuỗi và danh sách (List).</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[LS-03.04: Định dạng chuỗi (F-string)]</w:t>
      </w:r>
      <w:r>
        <w:rPr>
          <w:rFonts w:ascii="Times New Roman" w:hAnsi="Times New Roman"/>
          <w:color w:val="000000"/>
          <w:sz w:val="26"/>
        </w:rPr>
        <w:t>, chúng ta sẽ học cách ghép các biến số, chuỗi ký tự vào trong một thông báo hiển thị một cách gọn gàng và đẹp mắt nhất.</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Hàm tìm số lớn nhất của hai số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Định nghĩa hàm </w:t>
      </w:r>
      <w:r>
        <w:rPr>
          <w:rFonts w:ascii="Consolas" w:hAnsi="Consolas"/>
          <w:color w:val="282828"/>
          <w:sz w:val="21"/>
        </w:rPr>
        <w:t>find_max</w:t>
      </w:r>
      <w:r>
        <w:rPr>
          <w:rFonts w:ascii="Times New Roman" w:hAnsi="Times New Roman"/>
          <w:color w:val="000000"/>
          <w:sz w:val="26"/>
        </w:rPr>
        <w:t xml:space="preserve"> nhận hai tham số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xml:space="preserve">. Hàm so sánh và trả về số lớn hơn trong hai số (bằng lệnh </w:t>
      </w:r>
      <w:r>
        <w:rPr>
          <w:rFonts w:ascii="Consolas" w:hAnsi="Consolas"/>
          <w:color w:val="282828"/>
          <w:sz w:val="21"/>
        </w:rPr>
        <w:t>return</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Gọi hàm này với hai đối số </w:t>
      </w:r>
      <w:r>
        <w:rPr>
          <w:rFonts w:ascii="Consolas" w:hAnsi="Consolas"/>
          <w:color w:val="282828"/>
          <w:sz w:val="21"/>
        </w:rPr>
        <w:t>5</w:t>
      </w:r>
      <w:r>
        <w:rPr>
          <w:rFonts w:ascii="Times New Roman" w:hAnsi="Times New Roman"/>
          <w:color w:val="000000"/>
          <w:sz w:val="26"/>
        </w:rPr>
        <w:t xml:space="preserve"> và </w:t>
      </w:r>
      <w:r>
        <w:rPr>
          <w:rFonts w:ascii="Consolas" w:hAnsi="Consolas"/>
          <w:color w:val="282828"/>
          <w:sz w:val="21"/>
        </w:rPr>
        <w:t>9</w:t>
      </w:r>
      <w:r>
        <w:rPr>
          <w:rFonts w:ascii="Times New Roman" w:hAnsi="Times New Roman"/>
          <w:color w:val="000000"/>
          <w:sz w:val="26"/>
        </w:rPr>
        <w:t>, sau đó in kết quả trực tiếp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9</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find_max(a, b):</w:t>
              <w:br/>
              <w:t xml:space="preserve">    if a &gt; b:</w:t>
              <w:br/>
              <w:t xml:space="preserve">        return a</w:t>
              <w:br/>
              <w:t xml:space="preserve">    return b</w:t>
              <w:br/>
              <w:br/>
              <w:t>print(find_max(5, 9))</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Hàm tính diện tích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Định nghĩa hàm </w:t>
      </w:r>
      <w:r>
        <w:rPr>
          <w:rFonts w:ascii="Consolas" w:hAnsi="Consolas"/>
          <w:color w:val="282828"/>
          <w:sz w:val="21"/>
        </w:rPr>
        <w:t>calc_area</w:t>
      </w:r>
      <w:r>
        <w:rPr>
          <w:rFonts w:ascii="Times New Roman" w:hAnsi="Times New Roman"/>
          <w:color w:val="000000"/>
          <w:sz w:val="26"/>
        </w:rPr>
        <w:t xml:space="preserve"> nhận vào tham số là chiều rộng </w:t>
      </w:r>
      <w:r>
        <w:rPr>
          <w:rFonts w:ascii="Consolas" w:hAnsi="Consolas"/>
          <w:color w:val="282828"/>
          <w:sz w:val="21"/>
        </w:rPr>
        <w:t>width</w:t>
      </w:r>
      <w:r>
        <w:rPr>
          <w:rFonts w:ascii="Times New Roman" w:hAnsi="Times New Roman"/>
          <w:color w:val="000000"/>
          <w:sz w:val="26"/>
        </w:rPr>
        <w:t xml:space="preserve"> và chiều cao </w:t>
      </w:r>
      <w:r>
        <w:rPr>
          <w:rFonts w:ascii="Consolas" w:hAnsi="Consolas"/>
          <w:color w:val="282828"/>
          <w:sz w:val="21"/>
        </w:rPr>
        <w:t>height</w:t>
      </w:r>
      <w:r>
        <w:rPr>
          <w:rFonts w:ascii="Times New Roman" w:hAnsi="Times New Roman"/>
          <w:color w:val="000000"/>
          <w:sz w:val="26"/>
        </w:rPr>
        <w:t xml:space="preserve"> của hình chữ nhật. Hàm tính toán và trả về diện tích (bằng lệnh </w:t>
      </w:r>
      <w:r>
        <w:rPr>
          <w:rFonts w:ascii="Consolas" w:hAnsi="Consolas"/>
          <w:color w:val="282828"/>
          <w:sz w:val="21"/>
        </w:rPr>
        <w:t>return</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Gọi hàm này với kích thước </w:t>
      </w:r>
      <w:r>
        <w:rPr>
          <w:rFonts w:ascii="Consolas" w:hAnsi="Consolas"/>
          <w:color w:val="282828"/>
          <w:sz w:val="21"/>
        </w:rPr>
        <w:t>5</w:t>
      </w:r>
      <w:r>
        <w:rPr>
          <w:rFonts w:ascii="Times New Roman" w:hAnsi="Times New Roman"/>
          <w:color w:val="000000"/>
          <w:sz w:val="26"/>
        </w:rPr>
        <w:t xml:space="preserve"> và </w:t>
      </w:r>
      <w:r>
        <w:rPr>
          <w:rFonts w:ascii="Consolas" w:hAnsi="Consolas"/>
          <w:color w:val="282828"/>
          <w:sz w:val="21"/>
        </w:rPr>
        <w:t>10</w:t>
      </w:r>
      <w:r>
        <w:rPr>
          <w:rFonts w:ascii="Times New Roman" w:hAnsi="Times New Roman"/>
          <w:color w:val="000000"/>
          <w:sz w:val="26"/>
        </w:rPr>
        <w:t xml:space="preserve">, lưu kết quả vào biến </w:t>
      </w:r>
      <w:r>
        <w:rPr>
          <w:rFonts w:ascii="Consolas" w:hAnsi="Consolas"/>
          <w:color w:val="282828"/>
          <w:sz w:val="21"/>
        </w:rPr>
        <w:t>area</w:t>
      </w:r>
      <w:r>
        <w:rPr>
          <w:rFonts w:ascii="Times New Roman" w:hAnsi="Times New Roman"/>
          <w:color w:val="000000"/>
          <w:sz w:val="26"/>
        </w:rPr>
        <w:t xml:space="preserve"> và in giá trị biến đó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calc_area(width, height):</w:t>
              <w:br/>
              <w:t xml:space="preserve">    return width * height</w:t>
              <w:br/>
              <w:br/>
              <w:t>area = calc_area(5, 10)</w:t>
              <w:br/>
              <w:t>print(area)</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4.1.4. Bài học [LS-04.04]: Định dạng chuỗi (F-string)</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LS-04.04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Định dạng biến vào trong chuỗi một cách chuyên nghiệp.</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f-string syntax, format số thập phân.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5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"LS-03.04"</w:t>
      </w:r>
    </w:p>
    <w:p>
      <w:pPr>
        <w:spacing w:before="0" w:after="120" w:line="288" w:lineRule="auto"/>
        <w:jc w:val="both"/>
      </w:pPr>
      <w:r>
        <w:rPr>
          <w:rFonts w:ascii="Times New Roman" w:hAnsi="Times New Roman"/>
          <w:color w:val="000000"/>
          <w:sz w:val="26"/>
        </w:rPr>
        <w:t>title: "Định dạng chuỗi (F-string)"</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["f-string", "string formatting", "interpolation"]</w:t>
      </w:r>
    </w:p>
    <w:p>
      <w:pPr>
        <w:spacing w:before="0" w:after="120" w:line="288" w:lineRule="auto"/>
        <w:jc w:val="both"/>
      </w:pPr>
      <w:r>
        <w:rPr>
          <w:rFonts w:ascii="Times New Roman" w:hAnsi="Times New Roman"/>
          <w:color w:val="000000"/>
          <w:sz w:val="26"/>
        </w:rPr>
        <w:t>prerequisites: ["LS-03.03"]</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03.04: Định dạng chuỗi (F-string)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lập trình, chúng ta thường xuyên cần xuất ra các câu thông báo chứa thông tin động từ các biến. Ví dụ: </w:t>
      </w:r>
      <w:r>
        <w:rPr>
          <w:rFonts w:ascii="Times New Roman" w:hAnsi="Times New Roman"/>
          <w:i/>
          <w:color w:val="000000"/>
          <w:sz w:val="26"/>
        </w:rPr>
        <w:t>"Chào bạn Alice, điểm của bạn là 9.5"</w:t>
      </w:r>
      <w:r>
        <w:rPr>
          <w:rFonts w:ascii="Times New Roman" w:hAnsi="Times New Roman"/>
          <w:color w:val="000000"/>
          <w:sz w:val="26"/>
        </w:rPr>
        <w:t xml:space="preserve"> với </w:t>
      </w:r>
      <w:r>
        <w:rPr>
          <w:rFonts w:ascii="Consolas" w:hAnsi="Consolas"/>
          <w:color w:val="282828"/>
          <w:sz w:val="21"/>
        </w:rPr>
        <w:t>"Alice"</w:t>
      </w:r>
      <w:r>
        <w:rPr>
          <w:rFonts w:ascii="Times New Roman" w:hAnsi="Times New Roman"/>
          <w:color w:val="000000"/>
          <w:sz w:val="26"/>
        </w:rPr>
        <w:t xml:space="preserve"> (chuỗi) và </w:t>
      </w:r>
      <w:r>
        <w:rPr>
          <w:rFonts w:ascii="Consolas" w:hAnsi="Consolas"/>
          <w:color w:val="282828"/>
          <w:sz w:val="21"/>
        </w:rPr>
        <w:t>9.5</w:t>
      </w:r>
      <w:r>
        <w:rPr>
          <w:rFonts w:ascii="Times New Roman" w:hAnsi="Times New Roman"/>
          <w:color w:val="000000"/>
          <w:sz w:val="26"/>
        </w:rPr>
        <w:t xml:space="preserve"> (số thực) được lấy từ cơ sở dữ liệu.</w:t>
      </w:r>
    </w:p>
    <w:p>
      <w:pPr>
        <w:spacing w:before="0" w:after="120" w:line="288" w:lineRule="auto"/>
        <w:jc w:val="both"/>
      </w:pPr>
      <w:r>
        <w:rPr>
          <w:rFonts w:ascii="Times New Roman" w:hAnsi="Times New Roman"/>
          <w:color w:val="000000"/>
          <w:sz w:val="26"/>
        </w:rPr>
        <w:t xml:space="preserve">Nếu sử dụng toán tử cộng chuỗi thông thường </w:t>
      </w:r>
      <w:r>
        <w:rPr>
          <w:rFonts w:ascii="Consolas" w:hAnsi="Consolas"/>
          <w:color w:val="282828"/>
          <w:sz w:val="21"/>
        </w:rPr>
        <w:t>+</w:t>
      </w:r>
      <w:r>
        <w:rPr>
          <w:rFonts w:ascii="Times New Roman" w:hAnsi="Times New Roman"/>
          <w:color w:val="000000"/>
          <w:sz w:val="26"/>
        </w:rPr>
        <w:t>, ta sẽ phải viết code rất rối rắm vì phải ép kiểu số sang chuỗi theo cách thủ công:</w:t>
      </w:r>
    </w:p>
    <w:p>
      <w:pPr>
        <w:spacing w:before="0" w:after="120" w:line="288" w:lineRule="auto"/>
        <w:jc w:val="both"/>
      </w:pPr>
      <w:r>
        <w:rPr>
          <w:rFonts w:ascii="Consolas" w:hAnsi="Consolas"/>
          <w:color w:val="282828"/>
          <w:sz w:val="21"/>
        </w:rPr>
        <w:t>"Chào bạn " + name + ", điểm của bạn là " + str(score)</w:t>
      </w:r>
    </w:p>
    <w:p>
      <w:pPr>
        <w:spacing w:before="0" w:after="120" w:line="288" w:lineRule="auto"/>
        <w:jc w:val="both"/>
      </w:pPr>
      <w:r>
        <w:rPr>
          <w:rFonts w:ascii="Times New Roman" w:hAnsi="Times New Roman"/>
          <w:color w:val="000000"/>
          <w:sz w:val="26"/>
        </w:rPr>
        <w:t xml:space="preserve">Để giải quyết vấn đề này, Python giới thiệu cơ chế </w:t>
      </w:r>
      <w:r>
        <w:rPr>
          <w:rFonts w:ascii="Times New Roman" w:hAnsi="Times New Roman"/>
          <w:b/>
          <w:color w:val="000000"/>
          <w:sz w:val="26"/>
        </w:rPr>
        <w:t>Định dạng chuỗi F-string</w:t>
      </w:r>
      <w:r>
        <w:rPr>
          <w:rFonts w:ascii="Times New Roman" w:hAnsi="Times New Roman"/>
          <w:color w:val="000000"/>
          <w:sz w:val="26"/>
        </w:rPr>
        <w:t xml:space="preserve"> (Formatted String Literals), giúp chèn trực tiếp giá trị của các biến và biểu thức vào trong chuỗi một cách tự nhiên, trực quan và tối ưu hiệu năng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F-string</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Chuỗi ký tự có tiền tố </w:t>
            </w:r>
            <w:r>
              <w:rPr>
                <w:rFonts w:ascii="Consolas" w:hAnsi="Consolas"/>
                <w:color w:val="282828"/>
                <w:sz w:val="21"/>
              </w:rPr>
              <w:t>f</w:t>
            </w:r>
            <w:r>
              <w:rPr>
                <w:rFonts w:ascii="Times New Roman" w:hAnsi="Times New Roman"/>
                <w:color w:val="000000"/>
                <w:sz w:val="22"/>
              </w:rPr>
              <w:t xml:space="preserve"> (hoặc </w:t>
            </w:r>
            <w:r>
              <w:rPr>
                <w:rFonts w:ascii="Consolas" w:hAnsi="Consolas"/>
                <w:color w:val="282828"/>
                <w:sz w:val="21"/>
              </w:rPr>
              <w:t>F</w:t>
            </w:r>
            <w:r>
              <w:rPr>
                <w:rFonts w:ascii="Times New Roman" w:hAnsi="Times New Roman"/>
                <w:color w:val="000000"/>
                <w:sz w:val="22"/>
              </w:rPr>
              <w:t xml:space="preserve">), cho phép chèn các biểu thức vào bên trong cặp ngoặc nhọn </w:t>
            </w:r>
            <w:r>
              <w:rPr>
                <w:rFonts w:ascii="Consolas" w:hAnsi="Consolas"/>
                <w:color w:val="282828"/>
                <w:sz w:val="21"/>
              </w:rPr>
              <w:t>{}</w:t>
            </w:r>
            <w:r>
              <w:rPr>
                <w:rFonts w:ascii="Times New Roman" w:hAnsi="Times New Roman"/>
                <w:color w:val="000000"/>
                <w:sz w:val="22"/>
              </w:rPr>
              <w:t xml:space="preserve"> để tự động tính toán và hiển thị giá trị.</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mẫu thư mời có sẵn khoảng trống</w:t>
            </w:r>
            <w:r>
              <w:rPr>
                <w:rFonts w:ascii="Times New Roman" w:hAnsi="Times New Roman"/>
                <w:color w:val="000000"/>
                <w:sz w:val="22"/>
              </w:rPr>
              <w:t>. Bạn chỉ cần ghi tên và thời gian vào các chỗ trống chừa sẵn trên mẫu thư.</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khai báo một f-string, ta viết ký tự </w:t>
      </w:r>
      <w:r>
        <w:rPr>
          <w:rFonts w:ascii="Consolas" w:hAnsi="Consolas"/>
          <w:color w:val="282828"/>
          <w:sz w:val="21"/>
        </w:rPr>
        <w:t>f</w:t>
      </w:r>
      <w:r>
        <w:rPr>
          <w:rFonts w:ascii="Times New Roman" w:hAnsi="Times New Roman"/>
          <w:color w:val="000000"/>
          <w:sz w:val="26"/>
        </w:rPr>
        <w:t xml:space="preserve"> ngay trước dấu nháy kép hoặc nháy đơn của chuỗi. Mọi tên biến hoặc biểu thức cần chèn sẽ được đặt trong cặp dấu ngoặc nhọn </w:t>
      </w:r>
      <w:r>
        <w:rPr>
          <w:rFonts w:ascii="Consolas" w:hAnsi="Consolas"/>
          <w:color w:val="282828"/>
          <w:sz w:val="21"/>
        </w:rPr>
        <w:t>{}</w:t>
      </w:r>
      <w:r>
        <w:rPr>
          <w:rFonts w:ascii="Times New Roman" w:hAnsi="Times New Roman"/>
          <w:color w:val="000000"/>
          <w:sz w:val="26"/>
        </w:rPr>
        <w:t>:</w:t>
      </w:r>
    </w:p>
    <w:p>
      <w:pPr>
        <w:spacing w:before="0" w:after="120" w:line="288" w:lineRule="auto"/>
        <w:jc w:val="both"/>
      </w:pPr>
      <w:r>
        <w:rPr>
          <w:rFonts w:ascii="Consolas" w:hAnsi="Consolas"/>
          <w:color w:val="282828"/>
          <w:sz w:val="21"/>
        </w:rPr>
        <w:t>f"Văn bản {bien} văn bản"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 "Minh"</w:t>
              <w:br/>
              <w:t>tuoi = 16</w:t>
              <w:br/>
              <w:t>thong_bao = f"Học viên {ten} năm nay {tuoi} tuổi."</w:t>
              <w:br/>
              <w:t>print(thong_bao)</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ten = "Minh"</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ten: "Minh"</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Khởi tạo biến lưu tên</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 16</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tuoi: 16</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Khởi tạo biến lưu tuổi</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thong_bao = f"..."</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thong_bao: "Học viên Minh năm nay 16 tuổi."</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Biên dịch biểu thức nhúng trong chuỗi và sinh ra chuỗi hoàn thiện</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Quên ký tự tiền tố `f`:</w:t>
      </w:r>
    </w:p>
    <w:p>
      <w:pPr>
        <w:spacing w:before="40" w:after="80" w:line="288" w:lineRule="auto"/>
        <w:ind w:left="454"/>
        <w:jc w:val="both"/>
      </w:pPr>
      <w:r>
        <w:rPr>
          <w:rFonts w:ascii="Times New Roman" w:hAnsi="Times New Roman"/>
          <w:i/>
          <w:color w:val="000000"/>
          <w:sz w:val="26"/>
        </w:rPr>
        <w:t xml:space="preserve">Đây là lỗi cực kỳ phổ biến. Nếu thiếu chữ </w:t>
      </w:r>
      <w:r>
        <w:rPr>
          <w:rFonts w:ascii="Consolas" w:hAnsi="Consolas"/>
          <w:i/>
          <w:color w:val="282828"/>
          <w:sz w:val="21"/>
        </w:rPr>
        <w:t>f</w:t>
      </w:r>
      <w:r>
        <w:rPr>
          <w:rFonts w:ascii="Times New Roman" w:hAnsi="Times New Roman"/>
          <w:i/>
          <w:color w:val="000000"/>
          <w:sz w:val="26"/>
        </w:rPr>
        <w:t xml:space="preserve"> ở đầu, Python sẽ đối xử với chuỗi như một văn bản tĩnh thông thường, in nguyên văn cả dấu ngoặc nhọn ra màn hình.</w:t>
      </w:r>
    </w:p>
    <w:p>
      <w:pPr>
        <w:spacing w:before="40" w:after="80" w:line="288" w:lineRule="auto"/>
        <w:ind w:left="454"/>
        <w:jc w:val="both"/>
      </w:pPr>
      <w:r>
        <w:rPr>
          <w:rFonts w:ascii="Times New Roman" w:hAnsi="Times New Roman"/>
          <w:i/>
          <w:color w:val="000000"/>
          <w:sz w:val="26"/>
        </w:rPr>
        <w:t>Ví dụ:</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x = 10</w:t>
      </w:r>
    </w:p>
    <w:p>
      <w:pPr>
        <w:spacing w:before="40" w:after="80" w:line="288" w:lineRule="auto"/>
        <w:ind w:left="454"/>
        <w:jc w:val="both"/>
      </w:pPr>
      <w:r>
        <w:rPr>
          <w:rFonts w:ascii="Times New Roman" w:hAnsi="Times New Roman"/>
          <w:i/>
          <w:color w:val="000000"/>
          <w:sz w:val="26"/>
        </w:rPr>
        <w:t>print("Giá trị là {x}") # In ra: "Giá trị là {x}" (Lỗi do thiếu f ở đầu)</w:t>
      </w:r>
    </w:p>
    <w:p>
      <w:pPr>
        <w:spacing w:before="40" w:after="80" w:line="288" w:lineRule="auto"/>
        <w:ind w:left="454"/>
        <w:jc w:val="both"/>
      </w:pPr>
      <w:r>
        <w:rPr>
          <w:rFonts w:ascii="Times New Roman" w:hAnsi="Times New Roman"/>
          <w:i/>
          <w:color w:val="000000"/>
          <w:sz w:val="26"/>
        </w:rPr>
        <w:t>print(f"Giá trị là {x}") # In ra: "Giá trị là 10" (Đúng)</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Nhúng biểu thức tính toán trực tiếp:</w:t>
      </w:r>
    </w:p>
    <w:p>
      <w:pPr>
        <w:spacing w:before="40" w:after="80" w:line="288" w:lineRule="auto"/>
        <w:ind w:left="454"/>
        <w:jc w:val="both"/>
      </w:pPr>
      <w:r>
        <w:rPr>
          <w:rFonts w:ascii="Times New Roman" w:hAnsi="Times New Roman"/>
          <w:i/>
          <w:color w:val="000000"/>
          <w:sz w:val="26"/>
        </w:rPr>
        <w:t xml:space="preserve">Bên trong cặp </w:t>
      </w:r>
      <w:r>
        <w:rPr>
          <w:rFonts w:ascii="Consolas" w:hAnsi="Consolas"/>
          <w:i/>
          <w:color w:val="282828"/>
          <w:sz w:val="21"/>
        </w:rPr>
        <w:t>{}</w:t>
      </w:r>
      <w:r>
        <w:rPr>
          <w:rFonts w:ascii="Times New Roman" w:hAnsi="Times New Roman"/>
          <w:i/>
          <w:color w:val="000000"/>
          <w:sz w:val="26"/>
        </w:rPr>
        <w:t xml:space="preserve"> của F-string, bạn không chỉ được viết tên biến mà còn có thể thực hiện tính toán số học, gọi hàm hoặc xử lý chuỗi:</w:t>
      </w:r>
    </w:p>
    <w:p>
      <w:pPr>
        <w:spacing w:before="40" w:after="80" w:line="288" w:lineRule="auto"/>
        <w:ind w:left="454"/>
        <w:jc w:val="both"/>
      </w:pPr>
      <w:r>
        <w:rPr>
          <w:rFonts w:ascii="Times New Roman" w:hAnsi="Times New Roman"/>
          <w:i/>
          <w:color w:val="000000"/>
          <w:sz w:val="26"/>
        </w:rPr>
        <w:t>Ví dụ:</w:t>
      </w:r>
      <w:r>
        <w:rPr>
          <w:rFonts w:ascii="Times New Roman" w:hAnsi="Times New Roman"/>
          <w:i/>
          <w:color w:val="000000"/>
          <w:sz w:val="26"/>
        </w:rPr>
        <w:t xml:space="preserve"> </w:t>
      </w:r>
      <w:r>
        <w:rPr>
          <w:rFonts w:ascii="Consolas" w:hAnsi="Consolas"/>
          <w:i/>
          <w:color w:val="282828"/>
          <w:sz w:val="21"/>
        </w:rPr>
        <w:t>f"Tổng cộng: {2 + 3} USD"</w:t>
      </w:r>
      <w:r>
        <w:rPr>
          <w:rFonts w:ascii="Times New Roman" w:hAnsi="Times New Roman"/>
          <w:i/>
          <w:color w:val="000000"/>
          <w:sz w:val="26"/>
        </w:rPr>
        <w:t xml:space="preserve"> sẽ in ra </w:t>
      </w:r>
      <w:r>
        <w:rPr>
          <w:rFonts w:ascii="Consolas" w:hAnsi="Consolas"/>
          <w:i/>
          <w:color w:val="282828"/>
          <w:sz w:val="21"/>
        </w:rPr>
        <w:t>"Tổng cộng: 5 USD"</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in ra chuỗi </w:t>
      </w:r>
      <w:r>
        <w:rPr>
          <w:rFonts w:ascii="Consolas" w:hAnsi="Consolas"/>
          <w:color w:val="282828"/>
          <w:sz w:val="21"/>
        </w:rPr>
        <w:t>"1 + 1 = 2"</w:t>
      </w:r>
      <w:r>
        <w:rPr>
          <w:rFonts w:ascii="Times New Roman" w:hAnsi="Times New Roman"/>
          <w:color w:val="000000"/>
          <w:sz w:val="26"/>
        </w:rPr>
        <w:t xml:space="preserve"> bằng f-string khi đã có biến </w:t>
      </w:r>
      <w:r>
        <w:rPr>
          <w:rFonts w:ascii="Consolas" w:hAnsi="Consolas"/>
          <w:color w:val="282828"/>
          <w:sz w:val="21"/>
        </w:rPr>
        <w:t>x = 2</w:t>
      </w:r>
      <w:r>
        <w:rPr>
          <w:rFonts w:ascii="Times New Roman" w:hAnsi="Times New Roman"/>
          <w:color w:val="000000"/>
          <w:sz w:val="26"/>
        </w:rPr>
        <w:t xml:space="preserve">, lệnh nào sau đây viết </w:t>
      </w:r>
      <w:r>
        <w:rPr>
          <w:rFonts w:ascii="Times New Roman" w:hAnsi="Times New Roman"/>
          <w:b/>
          <w:color w:val="000000"/>
          <w:sz w:val="26"/>
        </w:rPr>
        <w:t>đúng</w:t>
      </w:r>
      <w:r>
        <w:rPr>
          <w:rFonts w:ascii="Times New Roman" w:hAnsi="Times New Roman"/>
          <w:color w:val="000000"/>
          <w:sz w:val="26"/>
        </w:rPr>
        <w:t xml:space="preserve"> cú pháp?</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print("1 + 1 = {x}")</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print(f"1 + 1 = x")</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print(f"1 + 1 = {x}")</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print(f1 + 1 = {x})</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bị lỗi không hiển thị đúng kết quả tính toán điểm trung bình.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diem_toan = 8</w:t>
              <w:br/>
              <w:t>diem_van = 9</w:t>
              <w:br/>
              <w:t># Đoạn code lỗi:</w:t>
              <w:br/>
              <w:t>print("Điểm trung bình của bạn là {(diem_toan + diem_van) / 2}")</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biến </w:t>
      </w:r>
      <w:r>
        <w:rPr>
          <w:rFonts w:ascii="Consolas" w:hAnsi="Consolas"/>
          <w:color w:val="282828"/>
          <w:sz w:val="21"/>
        </w:rPr>
        <w:t>mon_hoc = "Python"</w:t>
      </w:r>
      <w:r>
        <w:rPr>
          <w:rFonts w:ascii="Times New Roman" w:hAnsi="Times New Roman"/>
          <w:color w:val="000000"/>
          <w:sz w:val="26"/>
        </w:rPr>
        <w:t xml:space="preserve"> và </w:t>
      </w:r>
      <w:r>
        <w:rPr>
          <w:rFonts w:ascii="Consolas" w:hAnsi="Consolas"/>
          <w:color w:val="282828"/>
          <w:sz w:val="21"/>
        </w:rPr>
        <w:t>so_luong = 12</w:t>
      </w:r>
      <w:r>
        <w:rPr>
          <w:rFonts w:ascii="Times New Roman" w:hAnsi="Times New Roman"/>
          <w:color w:val="000000"/>
          <w:sz w:val="26"/>
        </w:rPr>
        <w:t xml:space="preserve">. Sử dụng F-string để in ra màn hình thông báo: </w:t>
      </w:r>
      <w:r>
        <w:rPr>
          <w:rFonts w:ascii="Consolas" w:hAnsi="Consolas"/>
          <w:color w:val="282828"/>
          <w:sz w:val="21"/>
        </w:rPr>
        <w:t>"Lớp học Python có 12 học viên."</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F-string bắt đầu bằng chữ </w:t>
      </w:r>
      <w:r>
        <w:rPr>
          <w:rFonts w:ascii="Times New Roman" w:hAnsi="Times New Roman"/>
          <w:b/>
          <w:color w:val="000000"/>
          <w:sz w:val="26"/>
        </w:rPr>
        <w:t>`f`</w:t>
      </w:r>
      <w:r>
        <w:rPr>
          <w:rFonts w:ascii="Times New Roman" w:hAnsi="Times New Roman"/>
          <w:color w:val="000000"/>
          <w:sz w:val="26"/>
        </w:rPr>
        <w:t xml:space="preserve"> đứng sát trước dấu nháy mở của chuỗi.</w:t>
      </w:r>
    </w:p>
    <w:p>
      <w:pPr>
        <w:pStyle w:val="ListBullet"/>
        <w:spacing w:before="20" w:after="60" w:line="288" w:lineRule="auto"/>
        <w:jc w:val="both"/>
      </w:pPr>
      <w:r>
        <w:rPr>
          <w:rFonts w:ascii="Times New Roman" w:hAnsi="Times New Roman"/>
          <w:color w:val="000000"/>
          <w:sz w:val="26"/>
        </w:rPr>
        <w:t xml:space="preserve">📦 Dùng cặp ngoặc nhọn </w:t>
      </w:r>
      <w:r>
        <w:rPr>
          <w:rFonts w:ascii="Times New Roman" w:hAnsi="Times New Roman"/>
          <w:b/>
          <w:color w:val="000000"/>
          <w:sz w:val="26"/>
        </w:rPr>
        <w:t>`{}`</w:t>
      </w:r>
      <w:r>
        <w:rPr>
          <w:rFonts w:ascii="Times New Roman" w:hAnsi="Times New Roman"/>
          <w:color w:val="000000"/>
          <w:sz w:val="26"/>
        </w:rPr>
        <w:t xml:space="preserve"> để nhúng các biến hoặc biểu thức lập trình vào chuỗi văn bản.</w:t>
      </w:r>
    </w:p>
    <w:p>
      <w:pPr>
        <w:pStyle w:val="ListBullet"/>
        <w:spacing w:before="20" w:after="60" w:line="288" w:lineRule="auto"/>
        <w:jc w:val="both"/>
      </w:pPr>
      <w:r>
        <w:rPr>
          <w:rFonts w:ascii="Times New Roman" w:hAnsi="Times New Roman"/>
          <w:color w:val="000000"/>
          <w:sz w:val="26"/>
        </w:rPr>
        <w:t xml:space="preserve">⚡ F-string có tốc độ thực thi nhanh hơn và dễ đọc hơn nhiều so với việc nối chuỗi bằng toán tử cộng </w:t>
      </w:r>
      <w:r>
        <w:rPr>
          <w:rFonts w:ascii="Consolas" w:hAnsi="Consolas"/>
          <w:color w:val="282828"/>
          <w:sz w:val="21"/>
        </w:rPr>
        <w:t>+</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[LS-03.05: Khái niệm List &amp; Khởi tạo]</w:t>
      </w:r>
      <w:r>
        <w:rPr>
          <w:rFonts w:ascii="Times New Roman" w:hAnsi="Times New Roman"/>
          <w:color w:val="000000"/>
          <w:sz w:val="26"/>
        </w:rPr>
        <w:t>, chúng ta sẽ chính thức bước sang cấu trúc dữ liệu tuần tự đa năng nhất của Python - Danh sách (List), để lưu trữ nhiều phần tử cùng lúc thay vì các biến đơn lẻ.</w:t>
      </w:r>
    </w:p>
    <w:p>
      <w:pPr>
        <w:keepNext/>
        <w:spacing w:before="200" w:after="80"/>
      </w:pPr>
      <w:r>
        <w:rPr>
          <w:rFonts w:ascii="Times New Roman" w:hAnsi="Times New Roman"/>
          <w:b/>
          <w:color w:val="000000"/>
          <w:sz w:val="24"/>
        </w:rPr>
        <w:t>II. HỆ THỐNG BÀI TẬP THỰC HÀNH (5 BÀI TẬP)</w:t>
      </w:r>
    </w:p>
    <w:p>
      <w:pPr>
        <w:keepNext/>
        <w:spacing w:before="160" w:after="40"/>
      </w:pPr>
      <w:r>
        <w:rPr>
          <w:rFonts w:ascii="Times New Roman" w:hAnsi="Times New Roman"/>
          <w:b/>
          <w:color w:val="000000"/>
          <w:sz w:val="24"/>
        </w:rPr>
        <w:t>Bài tập 1: Tránh ghi đè biến toàn cục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toàn cục </w:t>
      </w:r>
      <w:r>
        <w:rPr>
          <w:rFonts w:ascii="Consolas" w:hAnsi="Consolas"/>
          <w:color w:val="282828"/>
          <w:sz w:val="21"/>
        </w:rPr>
        <w:t>x = 10</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Định nghĩa hàm </w:t>
      </w:r>
      <w:r>
        <w:rPr>
          <w:rFonts w:ascii="Consolas" w:hAnsi="Consolas"/>
          <w:color w:val="282828"/>
          <w:sz w:val="21"/>
        </w:rPr>
        <w:t>set_local()</w:t>
      </w:r>
      <w:r>
        <w:rPr>
          <w:rFonts w:ascii="Times New Roman" w:hAnsi="Times New Roman"/>
          <w:color w:val="000000"/>
          <w:sz w:val="26"/>
        </w:rPr>
        <w:t xml:space="preserve"> gán biến cục bộ </w:t>
      </w:r>
      <w:r>
        <w:rPr>
          <w:rFonts w:ascii="Consolas" w:hAnsi="Consolas"/>
          <w:color w:val="282828"/>
          <w:sz w:val="21"/>
        </w:rPr>
        <w:t>x = 5</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Gọi hàm </w:t>
      </w:r>
      <w:r>
        <w:rPr>
          <w:rFonts w:ascii="Consolas" w:hAnsi="Consolas"/>
          <w:color w:val="282828"/>
          <w:sz w:val="21"/>
        </w:rPr>
        <w:t>set_local()</w:t>
      </w:r>
      <w:r>
        <w:rPr>
          <w:rFonts w:ascii="Times New Roman" w:hAnsi="Times New Roman"/>
          <w:color w:val="000000"/>
          <w:sz w:val="26"/>
        </w:rPr>
        <w:t xml:space="preserve">, sau đó in giá trị của biến toàn cục </w:t>
      </w:r>
      <w:r>
        <w:rPr>
          <w:rFonts w:ascii="Consolas" w:hAnsi="Consolas"/>
          <w:color w:val="282828"/>
          <w:sz w:val="21"/>
        </w:rPr>
        <w:t>x</w:t>
      </w:r>
      <w:r>
        <w:rPr>
          <w:rFonts w:ascii="Times New Roman" w:hAnsi="Times New Roman"/>
          <w:color w:val="000000"/>
          <w:sz w:val="26"/>
        </w:rPr>
        <w:t xml:space="preserve"> ra màn hình để kiểm tra giá trị của biến toàn cục có bị thay đổi không.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10</w:t>
              <w:br/>
              <w:t>def set_local():</w:t>
              <w:br/>
              <w:t xml:space="preserve">    x = 5</w:t>
              <w:br/>
              <w:br/>
              <w:t>set_local()</w:t>
              <w:br/>
              <w:t>print(x)</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Tăng biến toàn cục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toàn cục </w:t>
      </w:r>
      <w:r>
        <w:rPr>
          <w:rFonts w:ascii="Consolas" w:hAnsi="Consolas"/>
          <w:color w:val="282828"/>
          <w:sz w:val="21"/>
        </w:rPr>
        <w:t>score = 10</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Định nghĩa hàm </w:t>
      </w:r>
      <w:r>
        <w:rPr>
          <w:rFonts w:ascii="Consolas" w:hAnsi="Consolas"/>
          <w:color w:val="282828"/>
          <w:sz w:val="21"/>
        </w:rPr>
        <w:t>add_score()</w:t>
      </w:r>
      <w:r>
        <w:rPr>
          <w:rFonts w:ascii="Times New Roman" w:hAnsi="Times New Roman"/>
          <w:color w:val="000000"/>
          <w:sz w:val="26"/>
        </w:rPr>
        <w:t xml:space="preserve"> sử dụng từ khóa </w:t>
      </w:r>
      <w:r>
        <w:rPr>
          <w:rFonts w:ascii="Consolas" w:hAnsi="Consolas"/>
          <w:color w:val="282828"/>
          <w:sz w:val="21"/>
        </w:rPr>
        <w:t>global</w:t>
      </w:r>
      <w:r>
        <w:rPr>
          <w:rFonts w:ascii="Times New Roman" w:hAnsi="Times New Roman"/>
          <w:color w:val="000000"/>
          <w:sz w:val="26"/>
        </w:rPr>
        <w:t xml:space="preserve"> để cộng thêm </w:t>
      </w:r>
      <w:r>
        <w:rPr>
          <w:rFonts w:ascii="Consolas" w:hAnsi="Consolas"/>
          <w:color w:val="282828"/>
          <w:sz w:val="21"/>
        </w:rPr>
        <w:t>5</w:t>
      </w:r>
      <w:r>
        <w:rPr>
          <w:rFonts w:ascii="Times New Roman" w:hAnsi="Times New Roman"/>
          <w:color w:val="000000"/>
          <w:sz w:val="26"/>
        </w:rPr>
        <w:t xml:space="preserve"> điểm vào biến toàn cục </w:t>
      </w:r>
      <w:r>
        <w:rPr>
          <w:rFonts w:ascii="Consolas" w:hAnsi="Consolas"/>
          <w:color w:val="282828"/>
          <w:sz w:val="21"/>
        </w:rPr>
        <w:t>score</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Gọi hàm này và in giá trị của biến </w:t>
      </w:r>
      <w:r>
        <w:rPr>
          <w:rFonts w:ascii="Consolas" w:hAnsi="Consolas"/>
          <w:color w:val="282828"/>
          <w:sz w:val="21"/>
        </w:rPr>
        <w:t>score</w:t>
      </w:r>
      <w:r>
        <w:rPr>
          <w:rFonts w:ascii="Times New Roman" w:hAnsi="Times New Roman"/>
          <w:color w:val="000000"/>
          <w:sz w:val="26"/>
        </w:rPr>
        <w:t xml:space="preserve"> sau khi gọi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score = 10</w:t>
              <w:br/>
              <w:t>def add_score():</w:t>
              <w:br/>
              <w:t xml:space="preserve">    global score</w:t>
              <w:br/>
              <w:t xml:space="preserve">    score += 5</w:t>
              <w:br/>
              <w:br/>
              <w:t>add_score()</w:t>
              <w:br/>
              <w:t>print(score)</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 Phạm vi nonlocal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Định nghĩa hàm ngoài </w:t>
      </w:r>
      <w:r>
        <w:rPr>
          <w:rFonts w:ascii="Consolas" w:hAnsi="Consolas"/>
          <w:color w:val="282828"/>
          <w:sz w:val="21"/>
        </w:rPr>
        <w:t>outer()</w:t>
      </w:r>
      <w:r>
        <w:rPr>
          <w:rFonts w:ascii="Times New Roman" w:hAnsi="Times New Roman"/>
          <w:color w:val="000000"/>
          <w:sz w:val="26"/>
        </w:rPr>
        <w:t xml:space="preserve">. Bên trong </w:t>
      </w:r>
      <w:r>
        <w:rPr>
          <w:rFonts w:ascii="Consolas" w:hAnsi="Consolas"/>
          <w:color w:val="282828"/>
          <w:sz w:val="21"/>
        </w:rPr>
        <w:t>outer()</w:t>
      </w:r>
      <w:r>
        <w:rPr>
          <w:rFonts w:ascii="Times New Roman" w:hAnsi="Times New Roman"/>
          <w:color w:val="000000"/>
          <w:sz w:val="26"/>
        </w:rPr>
        <w:t xml:space="preserve">, tạo biến </w:t>
      </w:r>
      <w:r>
        <w:rPr>
          <w:rFonts w:ascii="Consolas" w:hAnsi="Consolas"/>
          <w:color w:val="282828"/>
          <w:sz w:val="21"/>
        </w:rPr>
        <w:t>x = "bố"</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Định nghĩa hàm trong </w:t>
      </w:r>
      <w:r>
        <w:rPr>
          <w:rFonts w:ascii="Consolas" w:hAnsi="Consolas"/>
          <w:color w:val="282828"/>
          <w:sz w:val="21"/>
        </w:rPr>
        <w:t>inner()</w:t>
      </w:r>
      <w:r>
        <w:rPr>
          <w:rFonts w:ascii="Times New Roman" w:hAnsi="Times New Roman"/>
          <w:color w:val="000000"/>
          <w:sz w:val="26"/>
        </w:rPr>
        <w:t xml:space="preserve"> lồng bên trong </w:t>
      </w:r>
      <w:r>
        <w:rPr>
          <w:rFonts w:ascii="Consolas" w:hAnsi="Consolas"/>
          <w:color w:val="282828"/>
          <w:sz w:val="21"/>
        </w:rPr>
        <w:t>outer()</w:t>
      </w:r>
      <w:r>
        <w:rPr>
          <w:rFonts w:ascii="Times New Roman" w:hAnsi="Times New Roman"/>
          <w:color w:val="000000"/>
          <w:sz w:val="26"/>
        </w:rPr>
        <w:t xml:space="preserve">, dùng từ khóa </w:t>
      </w:r>
      <w:r>
        <w:rPr>
          <w:rFonts w:ascii="Consolas" w:hAnsi="Consolas"/>
          <w:color w:val="282828"/>
          <w:sz w:val="21"/>
        </w:rPr>
        <w:t>nonlocal x</w:t>
      </w:r>
      <w:r>
        <w:rPr>
          <w:rFonts w:ascii="Times New Roman" w:hAnsi="Times New Roman"/>
          <w:color w:val="000000"/>
          <w:sz w:val="26"/>
        </w:rPr>
        <w:t xml:space="preserve"> để thay đổi giá trị của </w:t>
      </w:r>
      <w:r>
        <w:rPr>
          <w:rFonts w:ascii="Consolas" w:hAnsi="Consolas"/>
          <w:color w:val="282828"/>
          <w:sz w:val="21"/>
        </w:rPr>
        <w:t>x</w:t>
      </w:r>
      <w:r>
        <w:rPr>
          <w:rFonts w:ascii="Times New Roman" w:hAnsi="Times New Roman"/>
          <w:color w:val="000000"/>
          <w:sz w:val="26"/>
        </w:rPr>
        <w:t xml:space="preserve"> thành </w:t>
      </w:r>
      <w:r>
        <w:rPr>
          <w:rFonts w:ascii="Consolas" w:hAnsi="Consolas"/>
          <w:color w:val="282828"/>
          <w:sz w:val="21"/>
        </w:rPr>
        <w:t>"con"</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Trong hàm </w:t>
      </w:r>
      <w:r>
        <w:rPr>
          <w:rFonts w:ascii="Consolas" w:hAnsi="Consolas"/>
          <w:color w:val="282828"/>
          <w:sz w:val="21"/>
        </w:rPr>
        <w:t>outer()</w:t>
      </w:r>
      <w:r>
        <w:rPr>
          <w:rFonts w:ascii="Times New Roman" w:hAnsi="Times New Roman"/>
          <w:color w:val="000000"/>
          <w:sz w:val="26"/>
        </w:rPr>
        <w:t xml:space="preserve">, hãy gọi hàm </w:t>
      </w:r>
      <w:r>
        <w:rPr>
          <w:rFonts w:ascii="Consolas" w:hAnsi="Consolas"/>
          <w:color w:val="282828"/>
          <w:sz w:val="21"/>
        </w:rPr>
        <w:t>inner()</w:t>
      </w:r>
      <w:r>
        <w:rPr>
          <w:rFonts w:ascii="Times New Roman" w:hAnsi="Times New Roman"/>
          <w:color w:val="000000"/>
          <w:sz w:val="26"/>
        </w:rPr>
        <w:t xml:space="preserve"> rồi in giá trị của </w:t>
      </w:r>
      <w:r>
        <w:rPr>
          <w:rFonts w:ascii="Consolas" w:hAnsi="Consolas"/>
          <w:color w:val="282828"/>
          <w:sz w:val="21"/>
        </w:rPr>
        <w:t>x</w:t>
      </w:r>
      <w:r>
        <w:rPr>
          <w:rFonts w:ascii="Times New Roman" w:hAnsi="Times New Roman"/>
          <w:color w:val="000000"/>
          <w:sz w:val="26"/>
        </w:rPr>
        <w:t xml:space="preserve"> ra màn hình. Cuối cùng, gọi hàm </w:t>
      </w:r>
      <w:r>
        <w:rPr>
          <w:rFonts w:ascii="Consolas" w:hAnsi="Consolas"/>
          <w:color w:val="282828"/>
          <w:sz w:val="21"/>
        </w:rPr>
        <w:t>outer()</w:t>
      </w:r>
      <w:r>
        <w:rPr>
          <w:rFonts w:ascii="Times New Roman" w:hAnsi="Times New Roman"/>
          <w:color w:val="000000"/>
          <w:sz w:val="26"/>
        </w:rPr>
        <w:t xml:space="preserve"> ở phạm vi toàn cục.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outer():</w:t>
              <w:br/>
              <w:t xml:space="preserve">    x = "bố"</w:t>
              <w:br/>
              <w:t xml:space="preserve">    def inner():</w:t>
              <w:br/>
              <w:t xml:space="preserve">        nonlocal x</w:t>
              <w:br/>
              <w:t xml:space="preserve">        x = "con"</w:t>
              <w:br/>
              <w:t xml:space="preserve">    inner()</w:t>
              <w:br/>
              <w:t xml:space="preserve">    print(x)</w:t>
              <w:br/>
              <w:br/>
              <w:t>outer()</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4: Đếm lượt gọi hàm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toàn cục </w:t>
      </w:r>
      <w:r>
        <w:rPr>
          <w:rFonts w:ascii="Consolas" w:hAnsi="Consolas"/>
          <w:color w:val="282828"/>
          <w:sz w:val="21"/>
        </w:rPr>
        <w:t>count = 0</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Định nghĩa hàm </w:t>
      </w:r>
      <w:r>
        <w:rPr>
          <w:rFonts w:ascii="Consolas" w:hAnsi="Consolas"/>
          <w:color w:val="282828"/>
          <w:sz w:val="21"/>
        </w:rPr>
        <w:t>click()</w:t>
      </w:r>
      <w:r>
        <w:rPr>
          <w:rFonts w:ascii="Times New Roman" w:hAnsi="Times New Roman"/>
          <w:color w:val="000000"/>
          <w:sz w:val="26"/>
        </w:rPr>
        <w:t xml:space="preserve"> sử dụng từ khóa </w:t>
      </w:r>
      <w:r>
        <w:rPr>
          <w:rFonts w:ascii="Consolas" w:hAnsi="Consolas"/>
          <w:color w:val="282828"/>
          <w:sz w:val="21"/>
        </w:rPr>
        <w:t>global</w:t>
      </w:r>
      <w:r>
        <w:rPr>
          <w:rFonts w:ascii="Times New Roman" w:hAnsi="Times New Roman"/>
          <w:color w:val="000000"/>
          <w:sz w:val="26"/>
        </w:rPr>
        <w:t xml:space="preserve"> để cộng thêm </w:t>
      </w:r>
      <w:r>
        <w:rPr>
          <w:rFonts w:ascii="Consolas" w:hAnsi="Consolas"/>
          <w:color w:val="282828"/>
          <w:sz w:val="21"/>
        </w:rPr>
        <w:t>1</w:t>
      </w:r>
      <w:r>
        <w:rPr>
          <w:rFonts w:ascii="Times New Roman" w:hAnsi="Times New Roman"/>
          <w:color w:val="000000"/>
          <w:sz w:val="26"/>
        </w:rPr>
        <w:t xml:space="preserve"> vào biến </w:t>
      </w:r>
      <w:r>
        <w:rPr>
          <w:rFonts w:ascii="Consolas" w:hAnsi="Consolas"/>
          <w:color w:val="282828"/>
          <w:sz w:val="21"/>
        </w:rPr>
        <w:t>count</w:t>
      </w:r>
      <w:r>
        <w:rPr>
          <w:rFonts w:ascii="Times New Roman" w:hAnsi="Times New Roman"/>
          <w:color w:val="000000"/>
          <w:sz w:val="26"/>
        </w:rPr>
        <w:t xml:space="preserve"> mỗi lần gọi.</w:t>
      </w:r>
    </w:p>
    <w:p>
      <w:pPr>
        <w:spacing w:before="0" w:after="120" w:line="288" w:lineRule="auto"/>
        <w:jc w:val="both"/>
      </w:pPr>
      <w:r>
        <w:rPr>
          <w:rFonts w:ascii="Times New Roman" w:hAnsi="Times New Roman"/>
          <w:color w:val="000000"/>
          <w:sz w:val="26"/>
        </w:rPr>
        <w:t xml:space="preserve">Gọi hàm này 3 lần liên tiếp, sau đó in giá trị của </w:t>
      </w:r>
      <w:r>
        <w:rPr>
          <w:rFonts w:ascii="Consolas" w:hAnsi="Consolas"/>
          <w:color w:val="282828"/>
          <w:sz w:val="21"/>
        </w:rPr>
        <w:t>count</w:t>
      </w:r>
      <w:r>
        <w:rPr>
          <w:rFonts w:ascii="Times New Roman" w:hAnsi="Times New Roman"/>
          <w:color w:val="000000"/>
          <w:sz w:val="26"/>
        </w:rPr>
        <w:t xml:space="preserve">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count = 0</w:t>
              <w:br/>
              <w:t>def click():</w:t>
              <w:br/>
              <w:t xml:space="preserve">    global count</w:t>
              <w:br/>
              <w:t xml:space="preserve">    count += 1</w:t>
              <w:br/>
              <w:br/>
              <w:t>click()</w:t>
              <w:br/>
              <w:t>click()</w:t>
              <w:br/>
              <w:t>click()</w:t>
              <w:br/>
              <w:t>print(count)</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Sửa đổi danh sách toàn cục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danh sách toàn cục </w:t>
      </w:r>
      <w:r>
        <w:rPr>
          <w:rFonts w:ascii="Consolas" w:hAnsi="Consolas"/>
          <w:color w:val="282828"/>
          <w:sz w:val="21"/>
        </w:rPr>
        <w:t>my_list = [1, 2]</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Định nghĩa hàm </w:t>
      </w:r>
      <w:r>
        <w:rPr>
          <w:rFonts w:ascii="Consolas" w:hAnsi="Consolas"/>
          <w:color w:val="282828"/>
          <w:sz w:val="21"/>
        </w:rPr>
        <w:t>append_element(val)</w:t>
      </w:r>
      <w:r>
        <w:rPr>
          <w:rFonts w:ascii="Times New Roman" w:hAnsi="Times New Roman"/>
          <w:color w:val="000000"/>
          <w:sz w:val="26"/>
        </w:rPr>
        <w:t xml:space="preserve"> thực hiện thêm phần tử </w:t>
      </w:r>
      <w:r>
        <w:rPr>
          <w:rFonts w:ascii="Consolas" w:hAnsi="Consolas"/>
          <w:color w:val="282828"/>
          <w:sz w:val="21"/>
        </w:rPr>
        <w:t>val</w:t>
      </w:r>
      <w:r>
        <w:rPr>
          <w:rFonts w:ascii="Times New Roman" w:hAnsi="Times New Roman"/>
          <w:color w:val="000000"/>
          <w:sz w:val="26"/>
        </w:rPr>
        <w:t xml:space="preserve"> vào danh sách </w:t>
      </w:r>
      <w:r>
        <w:rPr>
          <w:rFonts w:ascii="Consolas" w:hAnsi="Consolas"/>
          <w:color w:val="282828"/>
          <w:sz w:val="21"/>
        </w:rPr>
        <w:t>my_list</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Gọi hàm với tham số </w:t>
      </w:r>
      <w:r>
        <w:rPr>
          <w:rFonts w:ascii="Consolas" w:hAnsi="Consolas"/>
          <w:color w:val="282828"/>
          <w:sz w:val="21"/>
        </w:rPr>
        <w:t>3</w:t>
      </w:r>
      <w:r>
        <w:rPr>
          <w:rFonts w:ascii="Times New Roman" w:hAnsi="Times New Roman"/>
          <w:color w:val="000000"/>
          <w:sz w:val="26"/>
        </w:rPr>
        <w:t xml:space="preserve"> và in danh sách </w:t>
      </w:r>
      <w:r>
        <w:rPr>
          <w:rFonts w:ascii="Consolas" w:hAnsi="Consolas"/>
          <w:color w:val="282828"/>
          <w:sz w:val="21"/>
        </w:rPr>
        <w:t>my_list</w:t>
      </w:r>
      <w:r>
        <w:rPr>
          <w:rFonts w:ascii="Times New Roman" w:hAnsi="Times New Roman"/>
          <w:color w:val="000000"/>
          <w:sz w:val="26"/>
        </w:rPr>
        <w:t xml:space="preserve">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my_list = [1, 2]</w:t>
              <w:br/>
              <w:t>def append_element(val):</w:t>
              <w:br/>
              <w:t xml:space="preserve">    my_list.append(val)</w:t>
              <w:br/>
              <w:br/>
              <w:t>append_element(3)</w:t>
              <w:br/>
              <w:t>print(my_list)</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4.1.5. Bài học [LS-04.MP]: Bài tập thực hành tổng hợp Module 4</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LS-04.MP  |  Độ khó: Tổng hợp  |  Thời lượng: 60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kiến thức Module 4 thông qua các bài tập nâng cao.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các khái niệm lập trình của Module 4.</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20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40" w:after="80"/>
      </w:pPr>
      <w:r>
        <w:rPr>
          <w:rFonts w:ascii="Times New Roman" w:hAnsi="Times New Roman"/>
          <w:b/>
          <w:color w:val="000000"/>
          <w:sz w:val="27"/>
        </w:rPr>
        <w:t>Bài thực hành tổng hợp Module 4</w:t>
      </w:r>
    </w:p>
    <w:p>
      <w:pPr>
        <w:spacing w:before="0" w:after="120" w:line="288" w:lineRule="auto"/>
        <w:jc w:val="both"/>
      </w:pPr>
      <w:r>
        <w:rPr>
          <w:rFonts w:ascii="Times New Roman" w:hAnsi="Times New Roman"/>
          <w:color w:val="000000"/>
          <w:sz w:val="26"/>
        </w:rPr>
        <w:t>Bài học này chứa các bài tập thực hành tổng hợp kiểm tra kiến thức của Module 4.</w:t>
      </w:r>
    </w:p>
    <w:p>
      <w:pPr>
        <w:spacing w:before="0" w:after="120" w:line="288" w:lineRule="auto"/>
        <w:jc w:val="both"/>
      </w:pPr>
      <w:r>
        <w:rPr>
          <w:rFonts w:ascii="Times New Roman" w:hAnsi="Times New Roman"/>
          <w:color w:val="000000"/>
          <w:sz w:val="26"/>
        </w:rPr>
        <w:t>Hãy chọn cấp độ ở trang luyện tập để bắt đầu làm bài.</w:t>
      </w:r>
    </w:p>
    <w:p>
      <w:pPr>
        <w:keepNext/>
        <w:spacing w:before="200" w:after="80"/>
      </w:pPr>
      <w:r>
        <w:rPr>
          <w:rFonts w:ascii="Times New Roman" w:hAnsi="Times New Roman"/>
          <w:b/>
          <w:color w:val="000000"/>
          <w:sz w:val="24"/>
        </w:rPr>
        <w:t>II. HỆ THỐNG BÀI TẬP THỰC HÀNH (20 BÀI TẬP)</w:t>
      </w:r>
    </w:p>
    <w:p>
      <w:pPr>
        <w:keepNext/>
        <w:spacing w:before="160" w:after="40"/>
      </w:pPr>
      <w:r>
        <w:rPr>
          <w:rFonts w:ascii="Times New Roman" w:hAnsi="Times New Roman"/>
          <w:b/>
          <w:color w:val="000000"/>
          <w:sz w:val="24"/>
        </w:rPr>
        <w:t>Bài tập 1: Slicing với bước nhảy lớn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Sử dụng slicing với bước nhảy 3 (</w:t>
      </w:r>
      <w:r>
        <w:rPr>
          <w:rFonts w:ascii="Consolas" w:hAnsi="Consolas"/>
          <w:color w:val="282828"/>
          <w:sz w:val="21"/>
        </w:rPr>
        <w:t>s[::3]</w:t>
      </w:r>
      <w:r>
        <w:rPr>
          <w:rFonts w:ascii="Times New Roman" w:hAnsi="Times New Roman"/>
          <w:color w:val="000000"/>
          <w:sz w:val="26"/>
        </w:rPr>
        <w:t>) và in ra kết quả.</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sau khi trích xuất với bước nhảy 3.</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0123456789</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0369</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 Slicing với bước nhảy 3</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print(s[::3])</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0123456789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0369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Programming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Pgmn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abcdefghij</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adgj</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Nối chuỗi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hai chuỗi </w:t>
      </w:r>
      <w:r>
        <w:rPr>
          <w:rFonts w:ascii="Consolas" w:hAnsi="Consolas"/>
          <w:color w:val="282828"/>
          <w:sz w:val="21"/>
        </w:rPr>
        <w:t>s1</w:t>
      </w:r>
      <w:r>
        <w:rPr>
          <w:rFonts w:ascii="Times New Roman" w:hAnsi="Times New Roman"/>
          <w:color w:val="000000"/>
          <w:sz w:val="26"/>
        </w:rPr>
        <w:t xml:space="preserve"> và </w:t>
      </w:r>
      <w:r>
        <w:rPr>
          <w:rFonts w:ascii="Consolas" w:hAnsi="Consolas"/>
          <w:color w:val="282828"/>
          <w:sz w:val="21"/>
        </w:rPr>
        <w:t>s2</w:t>
      </w:r>
      <w:r>
        <w:rPr>
          <w:rFonts w:ascii="Times New Roman" w:hAnsi="Times New Roman"/>
          <w:color w:val="000000"/>
          <w:sz w:val="26"/>
        </w:rPr>
        <w:t xml:space="preserve"> trên 2 dòng. Nối chúng lại với một khoảng trắng ở giữa và in kết quả.</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2 dòng chứa 2 chuỗi </w:t>
      </w:r>
      <w:r>
        <w:rPr>
          <w:rFonts w:ascii="Consolas" w:hAnsi="Consolas"/>
          <w:color w:val="282828"/>
          <w:sz w:val="21"/>
        </w:rPr>
        <w:t>s1</w:t>
      </w:r>
      <w:r>
        <w:rPr>
          <w:rFonts w:ascii="Times New Roman" w:hAnsi="Times New Roman"/>
          <w:color w:val="000000"/>
          <w:sz w:val="26"/>
        </w:rPr>
        <w:t xml:space="preserve">, </w:t>
      </w:r>
      <w:r>
        <w:rPr>
          <w:rFonts w:ascii="Consolas" w:hAnsi="Consolas"/>
          <w:color w:val="282828"/>
          <w:sz w:val="21"/>
        </w:rPr>
        <w:t>s2</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kết quả sau khi nối.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w:t>
              <w:br/>
              <w:t>World</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s1 = input()</w:t>
              <w:br/>
              <w:t>s2 = input()</w:t>
              <w:br/>
              <w:t># Nối hai chuỗi với khoảng trắng ở giữa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s1 = input()</w:t>
              <w:br/>
              <w:t>s2 = input()</w:t>
              <w:br/>
              <w:t>print(s1 + " " + s2)</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Good</w:t>
              <w:br/>
              <w:t>Morning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Good Morning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w:t>
              <w:br/>
              <w:t>Programming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 Programming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w:t>
              <w:br/>
              <w:t>World</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Slicing để loại bỏ ký tự đầu và cuối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xml:space="preserve"> có ít nhất 3 ký tự. Sử dụng slicing để loại bỏ ký tự đầu tiên và ký tự cuối cùng (</w:t>
      </w:r>
      <w:r>
        <w:rPr>
          <w:rFonts w:ascii="Consolas" w:hAnsi="Consolas"/>
          <w:color w:val="282828"/>
          <w:sz w:val="21"/>
        </w:rPr>
        <w:t>s[1:-1]</w:t>
      </w:r>
      <w:r>
        <w:rPr>
          <w:rFonts w:ascii="Times New Roman" w:hAnsi="Times New Roman"/>
          <w:color w:val="000000"/>
          <w:sz w:val="26"/>
        </w:rPr>
        <w:t>) và in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sau khi cắt bỏ ký tự đầu và cuối.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 Cắt bỏ ký tự đầu và cuối</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print(s[1:-1])</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&lt;VibeCode&gt;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VibeCode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4: Thay thế chuỗi con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câu </w:t>
      </w:r>
      <w:r>
        <w:rPr>
          <w:rFonts w:ascii="Consolas" w:hAnsi="Consolas"/>
          <w:color w:val="282828"/>
          <w:sz w:val="21"/>
        </w:rPr>
        <w:t>s</w:t>
      </w:r>
      <w:r>
        <w:rPr>
          <w:rFonts w:ascii="Times New Roman" w:hAnsi="Times New Roman"/>
          <w:color w:val="000000"/>
          <w:sz w:val="26"/>
        </w:rPr>
        <w:t xml:space="preserve">. Sử dụng phương thức </w:t>
      </w:r>
      <w:r>
        <w:rPr>
          <w:rFonts w:ascii="Consolas" w:hAnsi="Consolas"/>
          <w:color w:val="282828"/>
          <w:sz w:val="21"/>
        </w:rPr>
        <w:t>replace()</w:t>
      </w:r>
      <w:r>
        <w:rPr>
          <w:rFonts w:ascii="Times New Roman" w:hAnsi="Times New Roman"/>
          <w:color w:val="000000"/>
          <w:sz w:val="26"/>
        </w:rPr>
        <w:t xml:space="preserve"> để thay thế từ "apples" thành "oranges" và in kết quả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sau khi thay thế.</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 like apples</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 like oranges</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 Thay thế apples bằng oranges</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print(s.replace("apples", "oranges"))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apples are fresh</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oranges are fresh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I like apples</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I like oranges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we bought red apples</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we bought red oranges</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Định dạng chuỗi với f-string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tên </w:t>
      </w:r>
      <w:r>
        <w:rPr>
          <w:rFonts w:ascii="Consolas" w:hAnsi="Consolas"/>
          <w:color w:val="282828"/>
          <w:sz w:val="21"/>
        </w:rPr>
        <w:t>ten</w:t>
      </w:r>
      <w:r>
        <w:rPr>
          <w:rFonts w:ascii="Times New Roman" w:hAnsi="Times New Roman"/>
          <w:color w:val="000000"/>
          <w:sz w:val="26"/>
        </w:rPr>
        <w:t xml:space="preserve"> (chuỗi) và tuổi </w:t>
      </w:r>
      <w:r>
        <w:rPr>
          <w:rFonts w:ascii="Consolas" w:hAnsi="Consolas"/>
          <w:color w:val="282828"/>
          <w:sz w:val="21"/>
        </w:rPr>
        <w:t>tuoi</w:t>
      </w:r>
      <w:r>
        <w:rPr>
          <w:rFonts w:ascii="Times New Roman" w:hAnsi="Times New Roman"/>
          <w:color w:val="000000"/>
          <w:sz w:val="26"/>
        </w:rPr>
        <w:t xml:space="preserve"> (số nguyên) trên 2 dòng. Sử dụng f-string để in ra câu theo mẫu: </w:t>
      </w:r>
      <w:r>
        <w:rPr>
          <w:rFonts w:ascii="Consolas" w:hAnsi="Consolas"/>
          <w:color w:val="282828"/>
          <w:sz w:val="21"/>
        </w:rPr>
        <w:t>Tôi tên là {ten}, {tuoi} tuổi.</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Input:</w:t>
      </w:r>
    </w:p>
    <w:p>
      <w:pPr>
        <w:pStyle w:val="ListBullet"/>
        <w:spacing w:before="20" w:after="60" w:line="288" w:lineRule="auto"/>
        <w:jc w:val="both"/>
      </w:pPr>
      <w:r>
        <w:rPr>
          <w:rFonts w:ascii="Times New Roman" w:hAnsi="Times New Roman"/>
          <w:color w:val="000000"/>
          <w:sz w:val="26"/>
        </w:rPr>
        <w:t xml:space="preserve">Dòng 1: Tên </w:t>
      </w:r>
      <w:r>
        <w:rPr>
          <w:rFonts w:ascii="Consolas" w:hAnsi="Consolas"/>
          <w:color w:val="282828"/>
          <w:sz w:val="21"/>
        </w:rPr>
        <w:t>ten</w:t>
      </w:r>
    </w:p>
    <w:p>
      <w:pPr>
        <w:pStyle w:val="ListBullet"/>
        <w:spacing w:before="20" w:after="60" w:line="288" w:lineRule="auto"/>
        <w:jc w:val="both"/>
      </w:pPr>
      <w:r>
        <w:rPr>
          <w:rFonts w:ascii="Times New Roman" w:hAnsi="Times New Roman"/>
          <w:color w:val="000000"/>
          <w:sz w:val="26"/>
        </w:rPr>
        <w:t xml:space="preserve">Dòng 2: Tuổi </w:t>
      </w:r>
      <w:r>
        <w:rPr>
          <w:rFonts w:ascii="Consolas" w:hAnsi="Consolas"/>
          <w:color w:val="282828"/>
          <w:sz w:val="21"/>
        </w:rPr>
        <w:t>tuoi</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định dạng hoàn chỉnh.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Minh</w:t>
              <w:br/>
              <w:t>20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Tôi tên là Minh, 20 tuổi.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 input().strip()</w:t>
              <w:br/>
              <w:t>tuoi = int(input())</w:t>
              <w:br/>
              <w:t># In chuỗi với f-string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 input().strip()</w:t>
              <w:br/>
              <w:t>tuoi = int(input())</w:t>
              <w:br/>
              <w:t>print(f"Tôi tên là {ten}, {tuoi} tuổi.")</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Nam</w:t>
              <w:b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Tôi tên là Nam, 25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Lan</w:t>
              <w:br/>
              <w:t>18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Tôi tên là Lan, 18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Minh</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Tôi tên là Minh, 20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6: Đảo ngược chuỗi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xml:space="preserve">. Sử dụng slicing </w:t>
      </w:r>
      <w:r>
        <w:rPr>
          <w:rFonts w:ascii="Consolas" w:hAnsi="Consolas"/>
          <w:color w:val="282828"/>
          <w:sz w:val="21"/>
        </w:rPr>
        <w:t>[::-1]</w:t>
      </w:r>
      <w:r>
        <w:rPr>
          <w:rFonts w:ascii="Times New Roman" w:hAnsi="Times New Roman"/>
          <w:color w:val="000000"/>
          <w:sz w:val="26"/>
        </w:rPr>
        <w:t xml:space="preserve"> để đảo ngược chuỗi và in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sau khi đảo ngược.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nohtyP</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 Đảo ngược chuỗi</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print(s[::-1])</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olleH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12345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54321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nohtyP</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racecar</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racecar</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7: Trích xuất các ký tự với bước nhảy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chuỗi </w:t>
      </w:r>
      <w:r>
        <w:rPr>
          <w:rFonts w:ascii="Consolas" w:hAnsi="Consolas"/>
          <w:color w:val="282828"/>
          <w:sz w:val="21"/>
        </w:rPr>
        <w:t>s</w:t>
      </w:r>
      <w:r>
        <w:rPr>
          <w:rFonts w:ascii="Times New Roman" w:hAnsi="Times New Roman"/>
          <w:color w:val="000000"/>
          <w:sz w:val="26"/>
        </w:rPr>
        <w:t>. Sử dụng slicing với bước nhảy 2 (</w:t>
      </w:r>
      <w:r>
        <w:rPr>
          <w:rFonts w:ascii="Consolas" w:hAnsi="Consolas"/>
          <w:color w:val="282828"/>
          <w:sz w:val="21"/>
        </w:rPr>
        <w:t>s[::2]</w:t>
      </w:r>
      <w:r>
        <w:rPr>
          <w:rFonts w:ascii="Times New Roman" w:hAnsi="Times New Roman"/>
          <w:color w:val="000000"/>
          <w:sz w:val="26"/>
        </w:rPr>
        <w:t>) để trích xuất các ký tự ở vị trí chẵn và in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sau khi trích xuất.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123456789</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13579</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 Slicing với bước nhảy 2</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print(s[::2])</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Pto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123456789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13579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abcdefgh</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aceg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8: Truy cập ký tự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xml:space="preserve"> có ít nhất 3 ký tự. In ra ký tự thứ ba (tương ứng chỉ số index 2) của chuỗi.</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Một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Ký tự tại chỉ số 2.</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 In ký tự tại chỉ số 2</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print(s[2])</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Coding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Hello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l</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9: Trích xuất một phần của chuỗi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xml:space="preserve"> có ít nhất 12 ký tự. Sử dụng slicing để trích xuất 5 ký tự từ chỉ số 7 đến 12 (</w:t>
      </w:r>
      <w:r>
        <w:rPr>
          <w:rFonts w:ascii="Consolas" w:hAnsi="Consolas"/>
          <w:color w:val="282828"/>
          <w:sz w:val="21"/>
        </w:rPr>
        <w:t>s[7:12]</w:t>
      </w:r>
      <w:r>
        <w:rPr>
          <w:rFonts w:ascii="Times New Roman" w:hAnsi="Times New Roman"/>
          <w:color w:val="000000"/>
          <w:sz w:val="26"/>
        </w:rPr>
        <w:t>) và in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con trích xuất được.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World</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 Trích xuất chuỗi con từ chỉ số 7 đến 12</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print(s[7:12])</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Chao ban than yeu</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 tha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Hello, World!</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World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 Developer</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Devel</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10: Độ dài chuỗi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xml:space="preserve">. Tính và in ra độ dài của chuỗi theo mẫu: </w:t>
      </w:r>
      <w:r>
        <w:rPr>
          <w:rFonts w:ascii="Consolas" w:hAnsi="Consolas"/>
          <w:color w:val="282828"/>
          <w:sz w:val="21"/>
        </w:rPr>
        <w:t>Độ dài chuỗi: [độ_dài]</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Một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Dòng chữ thông báo độ dài chuỗi.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Độ dài chuỗi: 6</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 In độ dài chuỗi theo định dạng yêu cầu</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print(f"Độ dài chuỗi: {len(s)}")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AI</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Độ dài chuỗi: 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Hello World</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Độ dài chuỗi: 11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Độ dài chuỗi: 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11: Chuyển đổi chữ hoa, chữ thường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In chuỗi đó thành chữ in hoa trên dòng 1, và chữ in thường trên dòng 2.</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Một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p>
    <w:p>
      <w:pPr>
        <w:pStyle w:val="ListBullet"/>
        <w:spacing w:before="20" w:after="60" w:line="288" w:lineRule="auto"/>
        <w:jc w:val="both"/>
      </w:pPr>
      <w:r>
        <w:rPr>
          <w:rFonts w:ascii="Times New Roman" w:hAnsi="Times New Roman"/>
          <w:color w:val="000000"/>
          <w:sz w:val="26"/>
        </w:rPr>
        <w:t>Dòng 1: Chuỗi in hoa (</w:t>
      </w:r>
      <w:r>
        <w:rPr>
          <w:rFonts w:ascii="Consolas" w:hAnsi="Consolas"/>
          <w:color w:val="282828"/>
          <w:sz w:val="21"/>
        </w:rPr>
        <w:t>upper()</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Dòng 2: Chuỗi in thường (</w:t>
      </w:r>
      <w:r>
        <w:rPr>
          <w:rFonts w:ascii="Consolas" w:hAnsi="Consolas"/>
          <w:color w:val="282828"/>
          <w:sz w:val="21"/>
        </w:rPr>
        <w:t>lower()</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w:t>
              <w:br/>
              <w:t>hello world</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 In chuỗi in hoa và in thường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print(s.upper())</w:t>
              <w:br/>
              <w:t>print(s.lower())</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Learn Code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LEARN CODE</w:t>
              <w:br/>
              <w:t>learn code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w:t>
              <w:br/>
              <w:t>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w:t>
              <w:br/>
              <w:t>hello world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12: Tạo và in chuỗi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Nhập một chuỗi </w:t>
      </w:r>
      <w:r>
        <w:rPr>
          <w:rFonts w:ascii="Consolas" w:hAnsi="Consolas"/>
          <w:color w:val="282828"/>
          <w:sz w:val="21"/>
        </w:rPr>
        <w:t>s</w:t>
      </w:r>
      <w:r>
        <w:rPr>
          <w:rFonts w:ascii="Times New Roman" w:hAnsi="Times New Roman"/>
          <w:color w:val="000000"/>
          <w:sz w:val="26"/>
        </w:rPr>
        <w:t xml:space="preserve"> từ bàn phím và in nó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Một dòng chứa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In lại chuỗi </w:t>
      </w:r>
      <w:r>
        <w:rPr>
          <w:rFonts w:ascii="Consolas" w:hAnsi="Consolas"/>
          <w:color w:val="282828"/>
          <w:sz w:val="21"/>
        </w:rPr>
        <w:t>s</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Python!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 In chuỗi ra màn hình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print(s)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12345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12345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Hello, 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Hello,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VibeCode AI</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VibeCode AI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13: Lặp chuỗi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xml:space="preserve">. Lặp lại chuỗi đó 4 lần bằng toán tử </w:t>
      </w:r>
      <w:r>
        <w:rPr>
          <w:rFonts w:ascii="Consolas" w:hAnsi="Consolas"/>
          <w:color w:val="282828"/>
          <w:sz w:val="21"/>
        </w:rPr>
        <w:t>*</w:t>
      </w:r>
      <w:r>
        <w:rPr>
          <w:rFonts w:ascii="Times New Roman" w:hAnsi="Times New Roman"/>
          <w:color w:val="000000"/>
          <w:sz w:val="26"/>
        </w:rPr>
        <w:t xml:space="preserve"> và in kết quả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Một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lặp lại 4 lần.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Ha</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HaHaHaHa</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 Lặp lại chuỗi 4 lần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 * 4)</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YoYoYoYo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HaHaHaHa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14: Tìm và đếm chuỗi con [Độ khó: Khó]</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chuỗi </w:t>
      </w:r>
      <w:r>
        <w:rPr>
          <w:rFonts w:ascii="Consolas" w:hAnsi="Consolas"/>
          <w:color w:val="282828"/>
          <w:sz w:val="21"/>
        </w:rPr>
        <w:t>s</w:t>
      </w:r>
      <w:r>
        <w:rPr>
          <w:rFonts w:ascii="Times New Roman" w:hAnsi="Times New Roman"/>
          <w:color w:val="000000"/>
          <w:sz w:val="26"/>
        </w:rPr>
        <w:t xml:space="preserve"> trên dòng 1 và chuỗi con </w:t>
      </w:r>
      <w:r>
        <w:rPr>
          <w:rFonts w:ascii="Consolas" w:hAnsi="Consolas"/>
          <w:color w:val="282828"/>
          <w:sz w:val="21"/>
        </w:rPr>
        <w:t>sub</w:t>
      </w:r>
      <w:r>
        <w:rPr>
          <w:rFonts w:ascii="Times New Roman" w:hAnsi="Times New Roman"/>
          <w:color w:val="000000"/>
          <w:sz w:val="26"/>
        </w:rPr>
        <w:t xml:space="preserve"> trên dòng 2.</w:t>
      </w:r>
    </w:p>
    <w:p>
      <w:pPr>
        <w:pStyle w:val="ListBullet"/>
        <w:spacing w:before="20" w:after="60" w:line="288" w:lineRule="auto"/>
        <w:jc w:val="both"/>
      </w:pPr>
      <w:r>
        <w:rPr>
          <w:rFonts w:ascii="Times New Roman" w:hAnsi="Times New Roman"/>
          <w:b/>
          <w:color w:val="000000"/>
          <w:sz w:val="26"/>
        </w:rPr>
        <w:t>Yêu cầu:</w:t>
      </w:r>
      <w:r>
        <w:rPr>
          <w:rFonts w:ascii="Times New Roman" w:hAnsi="Times New Roman"/>
          <w:color w:val="000000"/>
          <w:sz w:val="26"/>
        </w:rPr>
        <w:t xml:space="preserve"> In ra vị trí đầu tiên của </w:t>
      </w:r>
      <w:r>
        <w:rPr>
          <w:rFonts w:ascii="Consolas" w:hAnsi="Consolas"/>
          <w:color w:val="282828"/>
          <w:sz w:val="21"/>
        </w:rPr>
        <w:t>sub</w:t>
      </w:r>
      <w:r>
        <w:rPr>
          <w:rFonts w:ascii="Times New Roman" w:hAnsi="Times New Roman"/>
          <w:color w:val="000000"/>
          <w:sz w:val="26"/>
        </w:rPr>
        <w:t xml:space="preserve"> trong </w:t>
      </w:r>
      <w:r>
        <w:rPr>
          <w:rFonts w:ascii="Consolas" w:hAnsi="Consolas"/>
          <w:color w:val="282828"/>
          <w:sz w:val="21"/>
        </w:rPr>
        <w:t>s</w:t>
      </w:r>
      <w:r>
        <w:rPr>
          <w:rFonts w:ascii="Times New Roman" w:hAnsi="Times New Roman"/>
          <w:color w:val="000000"/>
          <w:sz w:val="26"/>
        </w:rPr>
        <w:t xml:space="preserve"> (sử dụng </w:t>
      </w:r>
      <w:r>
        <w:rPr>
          <w:rFonts w:ascii="Consolas" w:hAnsi="Consolas"/>
          <w:color w:val="282828"/>
          <w:sz w:val="21"/>
        </w:rPr>
        <w:t>find()</w:t>
      </w:r>
      <w:r>
        <w:rPr>
          <w:rFonts w:ascii="Times New Roman" w:hAnsi="Times New Roman"/>
          <w:color w:val="000000"/>
          <w:sz w:val="26"/>
        </w:rPr>
        <w:t xml:space="preserve">) và số lần xuất hiện của </w:t>
      </w:r>
      <w:r>
        <w:rPr>
          <w:rFonts w:ascii="Consolas" w:hAnsi="Consolas"/>
          <w:color w:val="282828"/>
          <w:sz w:val="21"/>
        </w:rPr>
        <w:t>sub</w:t>
      </w:r>
      <w:r>
        <w:rPr>
          <w:rFonts w:ascii="Times New Roman" w:hAnsi="Times New Roman"/>
          <w:color w:val="000000"/>
          <w:sz w:val="26"/>
        </w:rPr>
        <w:t xml:space="preserve"> trong </w:t>
      </w:r>
      <w:r>
        <w:rPr>
          <w:rFonts w:ascii="Consolas" w:hAnsi="Consolas"/>
          <w:color w:val="282828"/>
          <w:sz w:val="21"/>
        </w:rPr>
        <w:t>s</w:t>
      </w:r>
      <w:r>
        <w:rPr>
          <w:rFonts w:ascii="Times New Roman" w:hAnsi="Times New Roman"/>
          <w:color w:val="000000"/>
          <w:sz w:val="26"/>
        </w:rPr>
        <w:t xml:space="preserve"> (sử dụng </w:t>
      </w:r>
      <w:r>
        <w:rPr>
          <w:rFonts w:ascii="Consolas" w:hAnsi="Consolas"/>
          <w:color w:val="282828"/>
          <w:sz w:val="21"/>
        </w:rPr>
        <w:t>count()</w:t>
      </w:r>
      <w:r>
        <w:rPr>
          <w:rFonts w:ascii="Times New Roman" w:hAnsi="Times New Roman"/>
          <w:color w:val="000000"/>
          <w:sz w:val="26"/>
        </w:rPr>
        <w:t>) theo mẫu:</w:t>
      </w:r>
    </w:p>
    <w:p>
      <w:pPr>
        <w:pStyle w:val="ListBullet"/>
        <w:spacing w:before="20" w:after="60" w:line="288" w:lineRule="auto"/>
        <w:jc w:val="both"/>
      </w:pPr>
      <w:r>
        <w:rPr>
          <w:rFonts w:ascii="Times New Roman" w:hAnsi="Times New Roman"/>
          <w:color w:val="000000"/>
          <w:sz w:val="26"/>
        </w:rPr>
        <w:t xml:space="preserve">Dòng 1: </w:t>
      </w:r>
      <w:r>
        <w:rPr>
          <w:rFonts w:ascii="Consolas" w:hAnsi="Consolas"/>
          <w:color w:val="282828"/>
          <w:sz w:val="21"/>
        </w:rPr>
        <w:t>Vị trí đầu tiên của '{sub}': [vị_trí]</w:t>
      </w:r>
    </w:p>
    <w:p>
      <w:pPr>
        <w:pStyle w:val="ListBullet"/>
        <w:spacing w:before="20" w:after="60" w:line="288" w:lineRule="auto"/>
        <w:jc w:val="both"/>
      </w:pPr>
      <w:r>
        <w:rPr>
          <w:rFonts w:ascii="Times New Roman" w:hAnsi="Times New Roman"/>
          <w:color w:val="000000"/>
          <w:sz w:val="26"/>
        </w:rPr>
        <w:t xml:space="preserve">Dòng 2: </w:t>
      </w:r>
      <w:r>
        <w:rPr>
          <w:rFonts w:ascii="Consolas" w:hAnsi="Consolas"/>
          <w:color w:val="282828"/>
          <w:sz w:val="21"/>
        </w:rPr>
        <w:t>Số lần xuất hiện của '{sub}': [số_lần]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banana</w:t>
              <w:br/>
              <w:t>a</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Vị trí đầu tiên của 'a': 1</w:t>
              <w:br/>
              <w:t>Số lần xuất hiện của 'a': 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sub = input().strip()</w:t>
              <w:br/>
              <w:t># Tìm và đếm chuỗi con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sub = input().strip()</w:t>
              <w:br/>
              <w:t>print(f"Vị trí đầu tiên của '{sub}': {s.find(sub)}")</w:t>
              <w:br/>
              <w:t>print(f"Số lần xuất hiện của '{sub}': {s.count(sub)}")</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w:t>
              <w:br/>
              <w:t>l</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Vị trí đầu tiên của 'l': 2</w:t>
              <w:br/>
              <w:t>Số lần xuất hiện của 'l':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banana</w:t>
              <w:br/>
              <w:t>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Vị trí đầu tiên của 'a': 1</w:t>
              <w:br/>
              <w:t>Số lần xuất hiện của 'a':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br/>
              <w:t>x</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Vị trí đầu tiên của 'x': -1</w:t>
              <w:br/>
              <w:t>Số lần xuất hiện của 'x':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15: Trích xuất một phần chuỗi từ cuối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chuỗi </w:t>
      </w:r>
      <w:r>
        <w:rPr>
          <w:rFonts w:ascii="Consolas" w:hAnsi="Consolas"/>
          <w:color w:val="282828"/>
          <w:sz w:val="21"/>
        </w:rPr>
        <w:t>s</w:t>
      </w:r>
      <w:r>
        <w:rPr>
          <w:rFonts w:ascii="Times New Roman" w:hAnsi="Times New Roman"/>
          <w:color w:val="000000"/>
          <w:sz w:val="26"/>
        </w:rPr>
        <w:t xml:space="preserve"> có ít nhất 6 ký tự. Sử dụng slicing để trích xuất 6 ký tự cuối cùng (</w:t>
      </w:r>
      <w:r>
        <w:rPr>
          <w:rFonts w:ascii="Consolas" w:hAnsi="Consolas"/>
          <w:color w:val="282828"/>
          <w:sz w:val="21"/>
        </w:rPr>
        <w:t>s[-6:]</w:t>
      </w:r>
      <w:r>
        <w:rPr>
          <w:rFonts w:ascii="Times New Roman" w:hAnsi="Times New Roman"/>
          <w:color w:val="000000"/>
          <w:sz w:val="26"/>
        </w:rPr>
        <w:t>) và in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6 ký tự cuối.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Programming</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amming</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 Lấy 6 ký tự cuối cùng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print(s[-6:])</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Great 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Programming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amming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 Course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Course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16: Trích xuất xen kẽ và đảo ngược [Độ khó: Khó]</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Sử dụng slicing để trích xuất các ký tự ở vị trí chỉ số lẻ (</w:t>
      </w:r>
      <w:r>
        <w:rPr>
          <w:rFonts w:ascii="Consolas" w:hAnsi="Consolas"/>
          <w:color w:val="282828"/>
          <w:sz w:val="21"/>
        </w:rPr>
        <w:t>s[1::2]</w:t>
      </w:r>
      <w:r>
        <w:rPr>
          <w:rFonts w:ascii="Times New Roman" w:hAnsi="Times New Roman"/>
          <w:color w:val="000000"/>
          <w:sz w:val="26"/>
        </w:rPr>
        <w:t>), sau đó đảo ngược chuỗi kết quả (</w:t>
      </w:r>
      <w:r>
        <w:rPr>
          <w:rFonts w:ascii="Consolas" w:hAnsi="Consolas"/>
          <w:color w:val="282828"/>
          <w:sz w:val="21"/>
        </w:rPr>
        <w:t>[::-1]</w:t>
      </w:r>
      <w:r>
        <w:rPr>
          <w:rFonts w:ascii="Times New Roman" w:hAnsi="Times New Roman"/>
          <w:color w:val="000000"/>
          <w:sz w:val="26"/>
        </w:rPr>
        <w:t>) và in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sau khi trích xuất và đảo ngược.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abcdefghij</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jhfdb</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 Trích xuất vị trí lẻ và đảo ngược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print(s[1::2][::-1])</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123456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642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0123456789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97531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abcdefghij</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jhfdb</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17: Slicing với chỉ số âm [Độ khó: Trung bình]</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xml:space="preserve"> có ít nhất 5 ký tự. Sử dụng slicing với chỉ số âm để trích xuất 5 ký tự cuối cùng (</w:t>
      </w:r>
      <w:r>
        <w:rPr>
          <w:rFonts w:ascii="Consolas" w:hAnsi="Consolas"/>
          <w:color w:val="282828"/>
          <w:sz w:val="21"/>
        </w:rPr>
        <w:t>s[-5:]</w:t>
      </w:r>
      <w:r>
        <w:rPr>
          <w:rFonts w:ascii="Times New Roman" w:hAnsi="Times New Roman"/>
          <w:color w:val="000000"/>
          <w:sz w:val="26"/>
        </w:rPr>
        <w:t>) và in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5 ký tự cuối cùng.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orld!</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 Lấy 5 ký tự cuối cùng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print(s[-5:])</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orld!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Programming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mming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Welcome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lcome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18: Lấy ký tự ở vị trí cụ thể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xml:space="preserve"> có ít nhất 4 ký tự. In ra ký tự ở vị trí thứ hai (chỉ số 1) trên dòng 1, và ký tự ở vị trí thứ tư (chỉ số 3) trên dòng 2.</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2 dòng ký tự.</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y</w:t>
              <w:br/>
              <w:t>h</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 In ký tự tại chỉ số 1 và 3</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print(s[1])</w:t>
              <w:br/>
              <w:t>print(s[3])</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y</w:t>
              <w:br/>
              <w:t>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Computer</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o</w:t>
              <w:br/>
              <w:t>p</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Coding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o</w:t>
              <w:br/>
              <w:t>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19: Loại bỏ khoảng trắng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có thể chứa khoảng trắng thừa ở đầu và cuối. Sử dụng phương thức </w:t>
      </w:r>
      <w:r>
        <w:rPr>
          <w:rFonts w:ascii="Consolas" w:hAnsi="Consolas"/>
          <w:color w:val="282828"/>
          <w:sz w:val="21"/>
        </w:rPr>
        <w:t>strip()</w:t>
      </w:r>
      <w:r>
        <w:rPr>
          <w:rFonts w:ascii="Times New Roman" w:hAnsi="Times New Roman"/>
          <w:color w:val="000000"/>
          <w:sz w:val="26"/>
        </w:rPr>
        <w:t xml:space="preserve"> để loại bỏ khoảng trắng thừa ở hai đầu và in kết quả.</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Một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Chuỗi sau khi đã cắt bỏ khoảng trắng ở hai đầu.</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 Cắt khoảng trắng ở 2 đầu</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print(s.strip())</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Hello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Hello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AI Assistant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AI Assistant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20: Trích xuất một phần chuỗi từ đầu [Độ khó: Dễ]</w:t>
      </w:r>
    </w:p>
    <w:p>
      <w:pPr>
        <w:keepNext/>
        <w:spacing w:before="160" w:after="40"/>
      </w:pPr>
      <w:r>
        <w:rPr>
          <w:rFonts w:ascii="Times New Roman" w:hAnsi="Times New Roman"/>
          <w:b/>
          <w:color w:val="000000"/>
          <w:sz w:val="25"/>
        </w:rPr>
        <w:t>Yêu cầu</w:t>
      </w:r>
    </w:p>
    <w:p>
      <w:pPr>
        <w:pStyle w:val="ListBullet"/>
        <w:spacing w:before="20" w:after="60" w:line="288" w:lineRule="auto"/>
        <w:jc w:val="both"/>
      </w:pPr>
      <w:r>
        <w:rPr>
          <w:rFonts w:ascii="Times New Roman" w:hAnsi="Times New Roman"/>
          <w:b/>
          <w:color w:val="000000"/>
          <w:sz w:val="26"/>
        </w:rPr>
        <w:t>Mô tả:</w:t>
      </w:r>
      <w:r>
        <w:rPr>
          <w:rFonts w:ascii="Times New Roman" w:hAnsi="Times New Roman"/>
          <w:color w:val="000000"/>
          <w:sz w:val="26"/>
        </w:rPr>
        <w:t xml:space="preserve"> Nhận vào một chuỗi </w:t>
      </w:r>
      <w:r>
        <w:rPr>
          <w:rFonts w:ascii="Consolas" w:hAnsi="Consolas"/>
          <w:color w:val="282828"/>
          <w:sz w:val="21"/>
        </w:rPr>
        <w:t>s</w:t>
      </w:r>
      <w:r>
        <w:rPr>
          <w:rFonts w:ascii="Times New Roman" w:hAnsi="Times New Roman"/>
          <w:color w:val="000000"/>
          <w:sz w:val="26"/>
        </w:rPr>
        <w:t xml:space="preserve"> có ít nhất 6 ký tự. Sử dụng slicing để trích xuất 6 ký tự đầu tiên (</w:t>
      </w:r>
      <w:r>
        <w:rPr>
          <w:rFonts w:ascii="Consolas" w:hAnsi="Consolas"/>
          <w:color w:val="282828"/>
          <w:sz w:val="21"/>
        </w:rPr>
        <w:t>s[:6]</w:t>
      </w:r>
      <w:r>
        <w:rPr>
          <w:rFonts w:ascii="Times New Roman" w:hAnsi="Times New Roman"/>
          <w:color w:val="000000"/>
          <w:sz w:val="26"/>
        </w:rPr>
        <w:t>) và in ra màn hình.</w:t>
      </w:r>
    </w:p>
    <w:p>
      <w:pPr>
        <w:pStyle w:val="ListBullet"/>
        <w:spacing w:before="20" w:after="60" w:line="288" w:lineRule="auto"/>
        <w:jc w:val="both"/>
      </w:pPr>
      <w:r>
        <w:rPr>
          <w:rFonts w:ascii="Times New Roman" w:hAnsi="Times New Roman"/>
          <w:b/>
          <w:color w:val="000000"/>
          <w:sz w:val="26"/>
        </w:rPr>
        <w:t>Input:</w:t>
      </w:r>
      <w:r>
        <w:rPr>
          <w:rFonts w:ascii="Times New Roman" w:hAnsi="Times New Roman"/>
          <w:color w:val="000000"/>
          <w:sz w:val="26"/>
        </w:rPr>
        <w:t xml:space="preserve"> Chuỗi </w:t>
      </w:r>
      <w:r>
        <w:rPr>
          <w:rFonts w:ascii="Consolas" w:hAnsi="Consolas"/>
          <w:color w:val="282828"/>
          <w:sz w:val="21"/>
        </w:rPr>
        <w:t>s</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Output:</w:t>
      </w:r>
      <w:r>
        <w:rPr>
          <w:rFonts w:ascii="Times New Roman" w:hAnsi="Times New Roman"/>
          <w:color w:val="000000"/>
          <w:sz w:val="26"/>
        </w:rPr>
        <w:t xml:space="preserve"> 6 ký tự đầu tiên.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Programming</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Progra</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 Lấy 6 ký tự đầu tiên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w:t>
              <w:br/>
              <w:t>print(s[:6])</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Programming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Progra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 Course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r>
        <w:br w:type="page"/>
      </w:r>
    </w:p>
    <w:p>
      <w:pPr>
        <w:pStyle w:val="Heading1"/>
        <w:keepNext/>
        <w:spacing w:before="360" w:after="160"/>
      </w:pPr>
      <w:r>
        <w:rPr>
          <w:rFonts w:ascii="Times New Roman" w:hAnsi="Times New Roman"/>
          <w:b/>
          <w:color w:val="000000"/>
          <w:sz w:val="30"/>
        </w:rPr>
        <w:t>5. MODULE 5: CẤU TRÚC TUẦN TỰ (LIST &amp; TUPLE)</w:t>
      </w:r>
    </w:p>
    <w:tbl>
      <w:tblPr>
        <w:tblW w:type="auto" w:w="0"/>
        <w:jc w:val="center"/>
        <w:tblLayout w:type="fixed"/>
        <w:tblLook w:firstColumn="1" w:firstRow="1" w:lastColumn="0" w:lastRow="0" w:noHBand="0" w:noVBand="1" w:val="04A0"/>
      </w:tblPr>
      <w:tblGrid>
        <w:gridCol w:w="4535"/>
        <w:gridCol w:w="4535"/>
      </w:tblGrid>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Mã Module</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MOD-05</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Mục tiêu đào tạo</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Hiểu cách lưu trữ và quản lý tập hợp nhiều dữ liệu có thứ tự trong Python.</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Kiến thức trọng tâm</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Khai báo List, Thêm sửa xóa phần tử, Duyệt mảng bằng For, Sắp xếp &amp; tìm kiếm, kiểu Tuple.</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Kỹ năng đạt được</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Làm việc thành thạo với mảng danh sách, thực hiện các thao tác CRUD và sắp xếp dữ liệu cơ bản.</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Điều kiện tiên quyết</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Hoàn thành MOD-04 (Xử lý Chuỗi).</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Thời lượng ước tính</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3 Giờ</w:t>
            </w:r>
          </w:p>
        </w:tc>
      </w:tr>
    </w:tbl>
    <w:p>
      <w:pPr>
        <w:spacing w:before="0" w:after="120"/>
      </w:pPr>
    </w:p>
    <w:p>
      <w:pPr>
        <w:pStyle w:val="Heading2"/>
        <w:keepNext/>
        <w:spacing w:before="280" w:after="120"/>
      </w:pPr>
      <w:r>
        <w:rPr>
          <w:rFonts w:ascii="Times New Roman" w:hAnsi="Times New Roman"/>
          <w:b/>
          <w:color w:val="000000"/>
          <w:sz w:val="27"/>
        </w:rPr>
        <w:t>5.1. Chapter 7: Cấu trúc Tuần tự (List &amp; Tuple)</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Hiểu cách lưu trữ nhiều phần tử có thứ tự.</w:t>
      </w:r>
    </w:p>
    <w:p>
      <w:pPr>
        <w:pStyle w:val="Heading3"/>
        <w:keepNext/>
        <w:spacing w:before="240" w:after="80"/>
      </w:pPr>
      <w:r>
        <w:rPr>
          <w:rFonts w:ascii="Times New Roman" w:hAnsi="Times New Roman"/>
          <w:b/>
          <w:color w:val="000000"/>
          <w:sz w:val="26"/>
        </w:rPr>
        <w:t>5.1.1. Bài học [LS-05.01]: Khái niệm List &amp; Khởi tạo</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LS-05.01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Tìm hiểu kiểu dữ liệu danh sách và các cách tạo List.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Khai báo list, danh sách đa kiểu dữ liệu, nested list, độ dài len().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"LS-03.05"</w:t>
      </w:r>
    </w:p>
    <w:p>
      <w:pPr>
        <w:spacing w:before="0" w:after="120" w:line="288" w:lineRule="auto"/>
        <w:jc w:val="both"/>
      </w:pPr>
      <w:r>
        <w:rPr>
          <w:rFonts w:ascii="Times New Roman" w:hAnsi="Times New Roman"/>
          <w:color w:val="000000"/>
          <w:sz w:val="26"/>
        </w:rPr>
        <w:t>title: "Khái niệm List &amp; Khởi tạo"</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["list", "array", "initialization", "element"]</w:t>
      </w:r>
    </w:p>
    <w:p>
      <w:pPr>
        <w:spacing w:before="0" w:after="120" w:line="288" w:lineRule="auto"/>
        <w:jc w:val="both"/>
      </w:pPr>
      <w:r>
        <w:rPr>
          <w:rFonts w:ascii="Times New Roman" w:hAnsi="Times New Roman"/>
          <w:color w:val="000000"/>
          <w:sz w:val="26"/>
        </w:rPr>
        <w:t>prerequisites: ["LS-03.01"]</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03.05: Khái niệm List &amp; Khởi tạo</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Hãy tưởng tượng bạn cần lưu trữ danh sách điểm số của 40 học sinh trong một lớp. Nếu sử dụng biến đơn lẻ, bạn sẽ phải khai báo 40 biến khác nhau: </w:t>
      </w:r>
      <w:r>
        <w:rPr>
          <w:rFonts w:ascii="Consolas" w:hAnsi="Consolas"/>
          <w:color w:val="282828"/>
          <w:sz w:val="21"/>
        </w:rPr>
        <w:t>diem_1</w:t>
      </w:r>
      <w:r>
        <w:rPr>
          <w:rFonts w:ascii="Times New Roman" w:hAnsi="Times New Roman"/>
          <w:color w:val="000000"/>
          <w:sz w:val="26"/>
        </w:rPr>
        <w:t xml:space="preserve">, </w:t>
      </w:r>
      <w:r>
        <w:rPr>
          <w:rFonts w:ascii="Consolas" w:hAnsi="Consolas"/>
          <w:color w:val="282828"/>
          <w:sz w:val="21"/>
        </w:rPr>
        <w:t>diem_2</w:t>
      </w:r>
      <w:r>
        <w:rPr>
          <w:rFonts w:ascii="Times New Roman" w:hAnsi="Times New Roman"/>
          <w:color w:val="000000"/>
          <w:sz w:val="26"/>
        </w:rPr>
        <w:t xml:space="preserve">, ..., </w:t>
      </w:r>
      <w:r>
        <w:rPr>
          <w:rFonts w:ascii="Consolas" w:hAnsi="Consolas"/>
          <w:color w:val="282828"/>
          <w:sz w:val="21"/>
        </w:rPr>
        <w:t>diem_40</w:t>
      </w:r>
      <w:r>
        <w:rPr>
          <w:rFonts w:ascii="Times New Roman" w:hAnsi="Times New Roman"/>
          <w:color w:val="000000"/>
          <w:sz w:val="26"/>
        </w:rPr>
        <w:t>. Điều này làm mã nguồn trở nên cực kỳ cồng kềnh, không thể mở rộng và việc tính toán trung bình điểm sẽ cực kỳ thủ công.</w:t>
      </w:r>
    </w:p>
    <w:p>
      <w:pPr>
        <w:spacing w:before="0" w:after="120" w:line="288" w:lineRule="auto"/>
        <w:jc w:val="both"/>
      </w:pPr>
      <w:r>
        <w:rPr>
          <w:rFonts w:ascii="Times New Roman" w:hAnsi="Times New Roman"/>
          <w:color w:val="000000"/>
          <w:sz w:val="26"/>
        </w:rPr>
        <w:t xml:space="preserve">Để giải quyết vấn đề này, Python cung cấp cấu trúc dữ liệu </w:t>
      </w:r>
      <w:r>
        <w:rPr>
          <w:rFonts w:ascii="Times New Roman" w:hAnsi="Times New Roman"/>
          <w:b/>
          <w:color w:val="000000"/>
          <w:sz w:val="26"/>
        </w:rPr>
        <w:t>Danh sách (List)</w:t>
      </w:r>
      <w:r>
        <w:rPr>
          <w:rFonts w:ascii="Times New Roman" w:hAnsi="Times New Roman"/>
          <w:color w:val="000000"/>
          <w:sz w:val="26"/>
        </w:rPr>
        <w:t>. List là một tập hợp tuần tự chứa nhiều phần tử, cho phép lưu trữ và quản lý hàng loạt dữ liệu chỉ bằng một biến duy nhất.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List (Danh sách)</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Một cấu trúc dữ liệu tuần tự có thứ tự, có thể thay đổi (mutable), cho phép lưu trữ nhiều loại phần tử khác nhau.</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một </w:t>
            </w:r>
            <w:r>
              <w:rPr>
                <w:rFonts w:ascii="Times New Roman" w:hAnsi="Times New Roman"/>
                <w:b/>
                <w:color w:val="000000"/>
                <w:sz w:val="22"/>
              </w:rPr>
              <w:t>đoàn tàu chở hàng</w:t>
            </w:r>
            <w:r>
              <w:rPr>
                <w:rFonts w:ascii="Times New Roman" w:hAnsi="Times New Roman"/>
                <w:color w:val="000000"/>
                <w:sz w:val="22"/>
              </w:rPr>
              <w:t>. Mỗi toa tàu là một ngăn (phần tử) chứa hàng hóa, được đánh số thứ tự từ đầu toa đến cuối toa.</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tạo một List trong Python, ta dùng cặp ngoặc vuông </w:t>
      </w:r>
      <w:r>
        <w:rPr>
          <w:rFonts w:ascii="Consolas" w:hAnsi="Consolas"/>
          <w:color w:val="282828"/>
          <w:sz w:val="21"/>
        </w:rPr>
        <w:t>[]</w:t>
      </w:r>
      <w:r>
        <w:rPr>
          <w:rFonts w:ascii="Times New Roman" w:hAnsi="Times New Roman"/>
          <w:color w:val="000000"/>
          <w:sz w:val="26"/>
        </w:rPr>
        <w:t xml:space="preserve">. Các phần tử cách nhau bởi dấu phẩy </w:t>
      </w:r>
      <w:r>
        <w:rPr>
          <w:rFonts w:ascii="Consolas" w:hAnsi="Consolas"/>
          <w:color w:val="282828"/>
          <w:sz w:val="21"/>
        </w:rPr>
        <w:t>,</w:t>
      </w:r>
      <w:r>
        <w:rPr>
          <w:rFonts w:ascii="Times New Roman" w:hAnsi="Times New Roman"/>
          <w:color w:val="000000"/>
          <w:sz w:val="26"/>
        </w:rPr>
        <w:t>:</w:t>
      </w:r>
    </w:p>
    <w:p>
      <w:pPr>
        <w:spacing w:before="0" w:after="120" w:line="288" w:lineRule="auto"/>
        <w:jc w:val="both"/>
      </w:pPr>
      <w:r>
        <w:rPr>
          <w:rFonts w:ascii="Consolas" w:hAnsi="Consolas"/>
          <w:color w:val="282828"/>
          <w:sz w:val="21"/>
        </w:rPr>
        <w:t>ten_danh_sach = [phan_tu_1, phan_tu_2, ...]</w:t>
      </w:r>
    </w:p>
    <w:p>
      <w:pPr>
        <w:spacing w:before="0" w:after="120" w:line="288" w:lineRule="auto"/>
        <w:jc w:val="both"/>
      </w:pPr>
      <w:r>
        <w:rPr>
          <w:rFonts w:ascii="Times New Roman" w:hAnsi="Times New Roman"/>
          <w:color w:val="000000"/>
          <w:sz w:val="26"/>
        </w:rPr>
        <w:t>List của Python rất linh hoạt:</w:t>
      </w:r>
    </w:p>
    <w:p>
      <w:pPr>
        <w:pStyle w:val="ListBullet"/>
        <w:spacing w:before="20" w:after="60" w:line="288" w:lineRule="auto"/>
        <w:jc w:val="both"/>
      </w:pPr>
      <w:r>
        <w:rPr>
          <w:rFonts w:ascii="Times New Roman" w:hAnsi="Times New Roman"/>
          <w:color w:val="000000"/>
          <w:sz w:val="26"/>
        </w:rPr>
        <w:t>Có thể chứa các phần tử có kiểu dữ liệu khác nhau (số, chuỗi, boolean, hoặc thậm chí là List khác).</w:t>
      </w:r>
    </w:p>
    <w:p>
      <w:pPr>
        <w:pStyle w:val="ListBullet"/>
        <w:spacing w:before="20" w:after="60" w:line="288" w:lineRule="auto"/>
        <w:jc w:val="both"/>
      </w:pPr>
      <w:r>
        <w:rPr>
          <w:rFonts w:ascii="Times New Roman" w:hAnsi="Times New Roman"/>
          <w:color w:val="000000"/>
          <w:sz w:val="26"/>
        </w:rPr>
        <w:t xml:space="preserve">Có thể rỗng (không chứa phần tử nào): </w:t>
      </w:r>
      <w:r>
        <w:rPr>
          <w:rFonts w:ascii="Consolas" w:hAnsi="Consolas"/>
          <w:color w:val="282828"/>
          <w:sz w:val="21"/>
        </w:rPr>
        <w:t>empty_list = []</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Các phần tử trong List được đánh chỉ số (index) giống hệt chuỗi (bắt đầu từ </w:t>
      </w:r>
      <w:r>
        <w:rPr>
          <w:rFonts w:ascii="Consolas" w:hAnsi="Consolas"/>
          <w:color w:val="282828"/>
          <w:sz w:val="21"/>
        </w:rPr>
        <w:t>0</w:t>
      </w:r>
      <w:r>
        <w:rPr>
          <w:rFonts w:ascii="Times New Roman" w:hAnsi="Times New Roman"/>
          <w:color w:val="000000"/>
          <w:sz w:val="26"/>
        </w:rPr>
        <w:t xml:space="preserve"> đến </w:t>
      </w:r>
      <w:r>
        <w:rPr>
          <w:rFonts w:ascii="Consolas" w:hAnsi="Consolas"/>
          <w:color w:val="282828"/>
          <w:sz w:val="21"/>
        </w:rPr>
        <w:t>độ dài - 1</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diem_so = [8.5, 9.0, 7.5, 10.0]</w:t>
              <w:br/>
              <w:t>trai_cay = ["Táo", "Chuối", "Cam"]</w:t>
              <w:br/>
              <w:t>hon_hop = ["Học sinh A", 10, True]</w:t>
              <w:br/>
              <w:br/>
              <w:t>print(diem_so[0])    # Lấy phần tử đầu tiên</w:t>
              <w:br/>
              <w:t>print(len(trai_cay)) # Độ dài của danh sách</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diem_so = [8.5, 9.0, 7.5, 10.0]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diem_so: [8.5, 9.0, 7.5, 10.0]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Khởi tạo mảng số thực</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print(diem_so[0])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diem_so[0]: 8.5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Lấy giá trị tại chỉ số 0 và in ra</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len(trai_cay)</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len(trai_cay): 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Đếm số phần tử trong danh sách </w:t>
            </w:r>
            <w:r>
              <w:rPr>
                <w:rFonts w:ascii="Consolas" w:hAnsi="Consolas"/>
                <w:color w:val="282828"/>
                <w:sz w:val="21"/>
              </w:rPr>
              <w:t>trai_cay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chỉ số vượt quá phạm vi (`IndexError`):</w:t>
      </w:r>
    </w:p>
    <w:p>
      <w:pPr>
        <w:spacing w:before="40" w:after="80" w:line="288" w:lineRule="auto"/>
        <w:ind w:left="454"/>
        <w:jc w:val="both"/>
      </w:pPr>
      <w:r>
        <w:rPr>
          <w:rFonts w:ascii="Times New Roman" w:hAnsi="Times New Roman"/>
          <w:i/>
          <w:color w:val="000000"/>
          <w:sz w:val="26"/>
        </w:rPr>
        <w:t>Giống như chuỗi, việc truy cập vào một chỉ số không tồn tại trong List sẽ gây lỗi.</w:t>
      </w:r>
    </w:p>
    <w:p>
      <w:pPr>
        <w:spacing w:before="40" w:after="80" w:line="288" w:lineRule="auto"/>
        <w:ind w:left="454"/>
        <w:jc w:val="both"/>
      </w:pPr>
      <w:r>
        <w:rPr>
          <w:rFonts w:ascii="Times New Roman" w:hAnsi="Times New Roman"/>
          <w:i/>
          <w:color w:val="000000"/>
          <w:sz w:val="26"/>
        </w:rPr>
        <w:t>Ví dụ:</w:t>
      </w:r>
      <w:r>
        <w:rPr>
          <w:rFonts w:ascii="Times New Roman" w:hAnsi="Times New Roman"/>
          <w:i/>
          <w:color w:val="000000"/>
          <w:sz w:val="26"/>
        </w:rPr>
        <w:t xml:space="preserve"> </w:t>
      </w:r>
      <w:r>
        <w:rPr>
          <w:rFonts w:ascii="Consolas" w:hAnsi="Consolas"/>
          <w:i/>
          <w:color w:val="282828"/>
          <w:sz w:val="21"/>
        </w:rPr>
        <w:t>ds = [1, 2, 3]</w:t>
      </w:r>
      <w:r>
        <w:rPr>
          <w:rFonts w:ascii="Times New Roman" w:hAnsi="Times New Roman"/>
          <w:i/>
          <w:color w:val="000000"/>
          <w:sz w:val="26"/>
        </w:rPr>
        <w:t xml:space="preserve">. Vì danh sách chỉ có 3 phần tử (chỉ số tối đa là 2), lệnh </w:t>
      </w:r>
      <w:r>
        <w:rPr>
          <w:rFonts w:ascii="Consolas" w:hAnsi="Consolas"/>
          <w:i/>
          <w:color w:val="282828"/>
          <w:sz w:val="21"/>
        </w:rPr>
        <w:t>print(ds[3])</w:t>
      </w:r>
      <w:r>
        <w:rPr>
          <w:rFonts w:ascii="Times New Roman" w:hAnsi="Times New Roman"/>
          <w:i/>
          <w:color w:val="000000"/>
          <w:sz w:val="26"/>
        </w:rPr>
        <w:t xml:space="preserve"> sẽ làm chương trình bị sập ngay lập tức với thông báo lỗi </w:t>
      </w:r>
      <w:r>
        <w:rPr>
          <w:rFonts w:ascii="Consolas" w:hAnsi="Consolas"/>
          <w:i/>
          <w:color w:val="282828"/>
          <w:sz w:val="21"/>
        </w:rPr>
        <w:t>IndexError: list index out of range</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Hàm `len()` đa năng:</w:t>
      </w:r>
    </w:p>
    <w:p>
      <w:pPr>
        <w:spacing w:before="40" w:after="80" w:line="288" w:lineRule="auto"/>
        <w:ind w:left="454"/>
        <w:jc w:val="both"/>
      </w:pPr>
      <w:r>
        <w:rPr>
          <w:rFonts w:ascii="Times New Roman" w:hAnsi="Times New Roman"/>
          <w:i/>
          <w:color w:val="000000"/>
          <w:sz w:val="26"/>
        </w:rPr>
        <w:t xml:space="preserve">Luôn dùng hàm </w:t>
      </w:r>
      <w:r>
        <w:rPr>
          <w:rFonts w:ascii="Consolas" w:hAnsi="Consolas"/>
          <w:i/>
          <w:color w:val="282828"/>
          <w:sz w:val="21"/>
        </w:rPr>
        <w:t>len(ten_list)</w:t>
      </w:r>
      <w:r>
        <w:rPr>
          <w:rFonts w:ascii="Times New Roman" w:hAnsi="Times New Roman"/>
          <w:i/>
          <w:color w:val="000000"/>
          <w:sz w:val="26"/>
        </w:rPr>
        <w:t xml:space="preserve"> để xác định nhanh số lượng phần tử hiện tại có trong List, từ đó kiểm soát chỉ số an toàn.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Để khởi tạo một danh sách rỗng, cách khai báo nào sau đây là đúng?</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my_list = []</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my_list = {}</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my_list = ()</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my_list = ""</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cố gắng lấy phần tử cuối cùng của danh sách </w:t>
      </w:r>
      <w:r>
        <w:rPr>
          <w:rFonts w:ascii="Consolas" w:hAnsi="Consolas"/>
          <w:color w:val="282828"/>
          <w:sz w:val="21"/>
        </w:rPr>
        <w:t>scores</w:t>
      </w:r>
      <w:r>
        <w:rPr>
          <w:rFonts w:ascii="Times New Roman" w:hAnsi="Times New Roman"/>
          <w:color w:val="000000"/>
          <w:sz w:val="26"/>
        </w:rPr>
        <w:t xml:space="preserve"> nhưng đang bị lỗi sập chương trình.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scores = [90, 85, 88]</w:t>
              <w:br/>
              <w:t># Đoạn code lỗi:</w:t>
              <w:br/>
              <w:t>last_score = scores[3]</w:t>
              <w:br/>
              <w:t>print(last_score)</w:t>
              <w:br/>
              <w:br/>
              <w:t># Gợi ý: Hãy dùng chỉ số âm để lấy phần tử cuối cùng một cách an toàn.</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khởi tạo một danh sách tên là </w:t>
      </w:r>
      <w:r>
        <w:rPr>
          <w:rFonts w:ascii="Consolas" w:hAnsi="Consolas"/>
          <w:color w:val="282828"/>
          <w:sz w:val="21"/>
        </w:rPr>
        <w:t>my_hobbies</w:t>
      </w:r>
      <w:r>
        <w:rPr>
          <w:rFonts w:ascii="Times New Roman" w:hAnsi="Times New Roman"/>
          <w:color w:val="000000"/>
          <w:sz w:val="26"/>
        </w:rPr>
        <w:t xml:space="preserve"> chứa 3 sở thích của bạn (dưới dạng chuỗi). Hãy in ra màn hình phần tử thứ hai (chỉ số 1) của danh sách đó.</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List</w:t>
      </w:r>
      <w:r>
        <w:rPr>
          <w:rFonts w:ascii="Times New Roman" w:hAnsi="Times New Roman"/>
          <w:color w:val="000000"/>
          <w:sz w:val="26"/>
        </w:rPr>
        <w:t xml:space="preserve"> là cấu trúc chứa nhiều phần tử, khai báo bằng cặp ngoặc vuông </w:t>
      </w:r>
      <w:r>
        <w:rPr>
          <w:rFonts w:ascii="Consolas" w:hAnsi="Consolas"/>
          <w:color w:val="282828"/>
          <w:sz w:val="21"/>
        </w:rPr>
        <w:t>[]</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Các phần tử có thứ tự và được truy xuất qua chỉ số </w:t>
      </w:r>
      <w:r>
        <w:rPr>
          <w:rFonts w:ascii="Times New Roman" w:hAnsi="Times New Roman"/>
          <w:b/>
          <w:color w:val="000000"/>
          <w:sz w:val="26"/>
        </w:rPr>
        <w:t>Index</w:t>
      </w:r>
      <w:r>
        <w:rPr>
          <w:rFonts w:ascii="Times New Roman" w:hAnsi="Times New Roman"/>
          <w:color w:val="000000"/>
          <w:sz w:val="26"/>
        </w:rPr>
        <w:t xml:space="preserve"> (bắt đầu từ </w:t>
      </w:r>
      <w:r>
        <w:rPr>
          <w:rFonts w:ascii="Consolas" w:hAnsi="Consolas"/>
          <w:color w:val="282828"/>
          <w:sz w:val="21"/>
        </w:rPr>
        <w:t>0</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Dùng </w:t>
      </w:r>
      <w:r>
        <w:rPr>
          <w:rFonts w:ascii="Times New Roman" w:hAnsi="Times New Roman"/>
          <w:b/>
          <w:color w:val="000000"/>
          <w:sz w:val="26"/>
        </w:rPr>
        <w:t>`len(list)`</w:t>
      </w:r>
      <w:r>
        <w:rPr>
          <w:rFonts w:ascii="Times New Roman" w:hAnsi="Times New Roman"/>
          <w:color w:val="000000"/>
          <w:sz w:val="26"/>
        </w:rPr>
        <w:t xml:space="preserve"> để kiểm tra số lượng phần tử của danh sách.</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[LS-03.06: Cập nhật &amp; Sửa đổi List]</w:t>
      </w:r>
      <w:r>
        <w:rPr>
          <w:rFonts w:ascii="Times New Roman" w:hAnsi="Times New Roman"/>
          <w:color w:val="000000"/>
          <w:sz w:val="26"/>
        </w:rPr>
        <w:t>, chúng ta sẽ học cách thêm phần tử mới, xóa bỏ hoặc sửa đổi các phần tử hiện có trong một danh sách một cách động.</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Khởi tạo danh sách lặp phần tử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vào một số nguyên </w:t>
      </w:r>
      <w:r>
        <w:rPr>
          <w:rFonts w:ascii="Consolas" w:hAnsi="Consolas"/>
          <w:color w:val="282828"/>
          <w:sz w:val="21"/>
        </w:rPr>
        <w:t>x</w:t>
      </w:r>
      <w:r>
        <w:rPr>
          <w:rFonts w:ascii="Times New Roman" w:hAnsi="Times New Roman"/>
          <w:color w:val="000000"/>
          <w:sz w:val="26"/>
        </w:rPr>
        <w:t xml:space="preserve"> ở dòng 1 và số nguyên </w:t>
      </w:r>
      <w:r>
        <w:rPr>
          <w:rFonts w:ascii="Consolas" w:hAnsi="Consolas"/>
          <w:color w:val="282828"/>
          <w:sz w:val="21"/>
        </w:rPr>
        <w:t>n</w:t>
      </w:r>
      <w:r>
        <w:rPr>
          <w:rFonts w:ascii="Times New Roman" w:hAnsi="Times New Roman"/>
          <w:color w:val="000000"/>
          <w:sz w:val="26"/>
        </w:rPr>
        <w:t xml:space="preserve"> ở dòng 2. Sử dụng toán tử nhân </w:t>
      </w:r>
      <w:r>
        <w:rPr>
          <w:rFonts w:ascii="Consolas" w:hAnsi="Consolas"/>
          <w:color w:val="282828"/>
          <w:sz w:val="21"/>
        </w:rPr>
        <w:t>*</w:t>
      </w:r>
      <w:r>
        <w:rPr>
          <w:rFonts w:ascii="Times New Roman" w:hAnsi="Times New Roman"/>
          <w:color w:val="000000"/>
          <w:sz w:val="26"/>
        </w:rPr>
        <w:t xml:space="preserve"> để tạo một danh sách chứa </w:t>
      </w:r>
      <w:r>
        <w:rPr>
          <w:rFonts w:ascii="Consolas" w:hAnsi="Consolas"/>
          <w:color w:val="282828"/>
          <w:sz w:val="21"/>
        </w:rPr>
        <w:t>n</w:t>
      </w:r>
      <w:r>
        <w:rPr>
          <w:rFonts w:ascii="Times New Roman" w:hAnsi="Times New Roman"/>
          <w:color w:val="000000"/>
          <w:sz w:val="26"/>
        </w:rPr>
        <w:t xml:space="preserve"> phần tử có giá trị là </w:t>
      </w:r>
      <w:r>
        <w:rPr>
          <w:rFonts w:ascii="Consolas" w:hAnsi="Consolas"/>
          <w:color w:val="282828"/>
          <w:sz w:val="21"/>
        </w:rPr>
        <w:t>x</w:t>
      </w:r>
      <w:r>
        <w:rPr>
          <w:rFonts w:ascii="Times New Roman" w:hAnsi="Times New Roman"/>
          <w:color w:val="000000"/>
          <w:sz w:val="26"/>
        </w:rPr>
        <w:t>. In danh sách đó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Số nguyên </w:t>
      </w:r>
      <w:r>
        <w:rPr>
          <w:rFonts w:ascii="Consolas" w:hAnsi="Consolas"/>
          <w:color w:val="282828"/>
          <w:sz w:val="21"/>
        </w:rPr>
        <w:t>x</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Dòng 2: Số nguyên dương </w:t>
      </w:r>
      <w:r>
        <w:rPr>
          <w:rFonts w:ascii="Consolas" w:hAnsi="Consolas"/>
          <w:color w:val="282828"/>
          <w:sz w:val="21"/>
        </w:rPr>
        <w:t>n</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Danh sách gồm </w:t>
      </w:r>
      <w:r>
        <w:rPr>
          <w:rFonts w:ascii="Consolas" w:hAnsi="Consolas"/>
          <w:color w:val="282828"/>
          <w:sz w:val="21"/>
        </w:rPr>
        <w:t>n</w:t>
      </w:r>
      <w:r>
        <w:rPr>
          <w:rFonts w:ascii="Times New Roman" w:hAnsi="Times New Roman"/>
          <w:color w:val="000000"/>
          <w:sz w:val="26"/>
        </w:rPr>
        <w:t xml:space="preserve"> phần tử </w:t>
      </w:r>
      <w:r>
        <w:rPr>
          <w:rFonts w:ascii="Consolas" w:hAnsi="Consolas"/>
          <w:color w:val="282828"/>
          <w:sz w:val="21"/>
        </w:rPr>
        <w:t>x</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0</w:t>
              <w:b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[0, 0, 0, 0, 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int(input())</w:t>
              <w:br/>
              <w:t>n = int(input())</w:t>
              <w:br/>
              <w:t># Tạo danh sách n phần tử x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int(input())</w:t>
              <w:br/>
              <w:t>n = int(input())</w:t>
              <w:br/>
              <w:t>res = [x] * n</w:t>
              <w:br/>
              <w:t>print(res)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 0, 0, 0,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-1, -1,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 7, 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Tạo và in danh sách số nguyên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dòng chứa các số nguyên cách nhau bởi dấu cách. Hãy chuyển các số này thành một danh sách các số nguyên và in danh sách đó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1 2 3 4 5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 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và chuyển đổi thành danh sách số nguyên</w:t>
              <w:br/>
              <w:t>nums = list(map(int, input().split()))</w:t>
              <w:br/>
              <w:t># In danh sách ra màn hình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print(nums)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-5 0 5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0,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5.1.2. Bài học [LS-05.02]: Cập nhật &amp; Sửa đổi List</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LS-05.02  |  Độ khó: Trung bình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Thêm, sửa, xóa các phần tử trong danh sách.</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append, insert, extend, remove, pop, clear, del.</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"LS-03.06"</w:t>
      </w:r>
    </w:p>
    <w:p>
      <w:pPr>
        <w:spacing w:before="0" w:after="120" w:line="288" w:lineRule="auto"/>
        <w:jc w:val="both"/>
      </w:pPr>
      <w:r>
        <w:rPr>
          <w:rFonts w:ascii="Times New Roman" w:hAnsi="Times New Roman"/>
          <w:color w:val="000000"/>
          <w:sz w:val="26"/>
        </w:rPr>
        <w:t>title: "Cập nhật &amp; Sửa đổi List"</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["list modification", "append", "insert", "remove", "pop", "mutable"]</w:t>
      </w:r>
    </w:p>
    <w:p>
      <w:pPr>
        <w:spacing w:before="0" w:after="120" w:line="288" w:lineRule="auto"/>
        <w:jc w:val="both"/>
      </w:pPr>
      <w:r>
        <w:rPr>
          <w:rFonts w:ascii="Times New Roman" w:hAnsi="Times New Roman"/>
          <w:color w:val="000000"/>
          <w:sz w:val="26"/>
        </w:rPr>
        <w:t>prerequisites: ["LS-03.05"]</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03.06: Cập nhật &amp; Sửa đổi List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Không giống như chuỗi ký tự (đã tạo ra là không thể thay đổi từng phần tử), danh sách (List) trong Python là một cấu trúc dữ liệu </w:t>
      </w:r>
      <w:r>
        <w:rPr>
          <w:rFonts w:ascii="Times New Roman" w:hAnsi="Times New Roman"/>
          <w:b/>
          <w:color w:val="000000"/>
          <w:sz w:val="26"/>
        </w:rPr>
        <w:t>có thể thay đổi (mutable)</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Trong các chương trình thực tế, dữ liệu liên tục biến động: người dùng thêm một sản phẩm vào giỏ hàng, xóa một công việc đã hoàn thành khỏi danh sách cần làm (To-Do List), hoặc cập nhật số điện thoại mới. Do đó, kỹ năng thêm, sửa, xóa phần tử trong List là cực kỳ thiết yếu.</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Mutable (Có thể thay đổi)</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Khả năng cho phép sửa đổi nội dung bên trong vùng nhớ của đối tượng mà không cần tạo đối tượng mới.</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một </w:t>
            </w:r>
            <w:r>
              <w:rPr>
                <w:rFonts w:ascii="Times New Roman" w:hAnsi="Times New Roman"/>
                <w:b/>
                <w:color w:val="000000"/>
                <w:sz w:val="22"/>
              </w:rPr>
              <w:t>bảng viết phấn</w:t>
            </w:r>
            <w:r>
              <w:rPr>
                <w:rFonts w:ascii="Times New Roman" w:hAnsi="Times New Roman"/>
                <w:color w:val="000000"/>
                <w:sz w:val="22"/>
              </w:rPr>
              <w:t>. Bạn có thể xóa chữ cũ, viết thêm chữ mới lên bảng tùy ý.</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keepNext/>
        <w:spacing w:before="160" w:after="40"/>
      </w:pPr>
      <w:r>
        <w:rPr>
          <w:rFonts w:ascii="Times New Roman" w:hAnsi="Times New Roman"/>
          <w:b/>
          <w:color w:val="000000"/>
          <w:sz w:val="25"/>
        </w:rPr>
        <w:t>Sửa đổi phần tử trực tiếp qua Index</w:t>
      </w:r>
    </w:p>
    <w:p>
      <w:pPr>
        <w:spacing w:before="0" w:after="120" w:line="288" w:lineRule="auto"/>
        <w:jc w:val="both"/>
      </w:pPr>
      <w:r>
        <w:rPr>
          <w:rFonts w:ascii="Times New Roman" w:hAnsi="Times New Roman"/>
          <w:color w:val="000000"/>
          <w:sz w:val="26"/>
        </w:rPr>
        <w:t xml:space="preserve">Để thay đổi giá trị của một phần tử tại vị trí cụ thể, ta dùng toán tử gán </w:t>
      </w:r>
      <w:r>
        <w:rPr>
          <w:rFonts w:ascii="Consolas" w:hAnsi="Consolas"/>
          <w:color w:val="282828"/>
          <w:sz w:val="21"/>
        </w:rPr>
        <w:t>=</w:t>
      </w:r>
      <w:r>
        <w:rPr>
          <w:rFonts w:ascii="Times New Roman" w:hAnsi="Times New Roman"/>
          <w:color w:val="000000"/>
          <w:sz w:val="26"/>
        </w:rPr>
        <w:t xml:space="preserve"> trực tiếp:</w:t>
      </w:r>
    </w:p>
    <w:p>
      <w:pPr>
        <w:spacing w:before="0" w:after="120" w:line="288" w:lineRule="auto"/>
        <w:jc w:val="both"/>
      </w:pPr>
      <w:r>
        <w:rPr>
          <w:rFonts w:ascii="Consolas" w:hAnsi="Consolas"/>
          <w:color w:val="282828"/>
          <w:sz w:val="21"/>
        </w:rPr>
        <w:t>ten_list[index] = gia_tri_moi</w:t>
      </w:r>
    </w:p>
    <w:p>
      <w:pPr>
        <w:keepNext/>
        <w:spacing w:before="160" w:after="40"/>
      </w:pPr>
      <w:r>
        <w:rPr>
          <w:rFonts w:ascii="Times New Roman" w:hAnsi="Times New Roman"/>
          <w:b/>
          <w:color w:val="000000"/>
          <w:sz w:val="25"/>
        </w:rPr>
        <w:t>Thêm phần tử mới</w:t>
      </w:r>
    </w:p>
    <w:p>
      <w:pPr>
        <w:pStyle w:val="ListBullet"/>
        <w:spacing w:before="20" w:after="60" w:line="288" w:lineRule="auto"/>
        <w:jc w:val="both"/>
      </w:pPr>
      <w:r>
        <w:rPr>
          <w:rFonts w:ascii="Consolas" w:hAnsi="Consolas"/>
          <w:color w:val="282828"/>
          <w:sz w:val="21"/>
        </w:rPr>
        <w:t>append(value)</w:t>
      </w:r>
      <w:r>
        <w:rPr>
          <w:rFonts w:ascii="Times New Roman" w:hAnsi="Times New Roman"/>
          <w:color w:val="000000"/>
          <w:sz w:val="26"/>
        </w:rPr>
        <w:t xml:space="preserve">: Thêm một phần tử vào </w:t>
      </w:r>
      <w:r>
        <w:rPr>
          <w:rFonts w:ascii="Times New Roman" w:hAnsi="Times New Roman"/>
          <w:b/>
          <w:color w:val="000000"/>
          <w:sz w:val="26"/>
        </w:rPr>
        <w:t>cuối</w:t>
      </w:r>
      <w:r>
        <w:rPr>
          <w:rFonts w:ascii="Times New Roman" w:hAnsi="Times New Roman"/>
          <w:color w:val="000000"/>
          <w:sz w:val="26"/>
        </w:rPr>
        <w:t xml:space="preserve"> danh sách.</w:t>
      </w:r>
    </w:p>
    <w:p>
      <w:pPr>
        <w:pStyle w:val="ListBullet"/>
        <w:spacing w:before="20" w:after="60" w:line="288" w:lineRule="auto"/>
        <w:jc w:val="both"/>
      </w:pPr>
      <w:r>
        <w:rPr>
          <w:rFonts w:ascii="Consolas" w:hAnsi="Consolas"/>
          <w:color w:val="282828"/>
          <w:sz w:val="21"/>
        </w:rPr>
        <w:t>insert(index, value)</w:t>
      </w:r>
      <w:r>
        <w:rPr>
          <w:rFonts w:ascii="Times New Roman" w:hAnsi="Times New Roman"/>
          <w:color w:val="000000"/>
          <w:sz w:val="26"/>
        </w:rPr>
        <w:t xml:space="preserve">: Chèn một phần tử vào </w:t>
      </w:r>
      <w:r>
        <w:rPr>
          <w:rFonts w:ascii="Times New Roman" w:hAnsi="Times New Roman"/>
          <w:b/>
          <w:color w:val="000000"/>
          <w:sz w:val="26"/>
        </w:rPr>
        <w:t>vị trí chỉ định</w:t>
      </w:r>
      <w:r>
        <w:rPr>
          <w:rFonts w:ascii="Times New Roman" w:hAnsi="Times New Roman"/>
          <w:color w:val="000000"/>
          <w:sz w:val="26"/>
        </w:rPr>
        <w:t>, dịch các phần tử phía sau sang phải.</w:t>
      </w:r>
    </w:p>
    <w:p>
      <w:pPr>
        <w:keepNext/>
        <w:spacing w:before="160" w:after="40"/>
      </w:pPr>
      <w:r>
        <w:rPr>
          <w:rFonts w:ascii="Times New Roman" w:hAnsi="Times New Roman"/>
          <w:b/>
          <w:color w:val="000000"/>
          <w:sz w:val="25"/>
        </w:rPr>
        <w:t>Xóa phần tử</w:t>
      </w:r>
    </w:p>
    <w:p>
      <w:pPr>
        <w:pStyle w:val="ListBullet"/>
        <w:spacing w:before="20" w:after="60" w:line="288" w:lineRule="auto"/>
        <w:jc w:val="both"/>
      </w:pPr>
      <w:r>
        <w:rPr>
          <w:rFonts w:ascii="Consolas" w:hAnsi="Consolas"/>
          <w:color w:val="282828"/>
          <w:sz w:val="21"/>
        </w:rPr>
        <w:t>remove(value)</w:t>
      </w:r>
      <w:r>
        <w:rPr>
          <w:rFonts w:ascii="Times New Roman" w:hAnsi="Times New Roman"/>
          <w:color w:val="000000"/>
          <w:sz w:val="26"/>
        </w:rPr>
        <w:t>: Tìm và xóa phần tử đầu tiên có giá trị trùng khớp (báo lỗi nếu không tìm thấy).</w:t>
      </w:r>
    </w:p>
    <w:p>
      <w:pPr>
        <w:pStyle w:val="ListBullet"/>
        <w:spacing w:before="20" w:after="60" w:line="288" w:lineRule="auto"/>
        <w:jc w:val="both"/>
      </w:pPr>
      <w:r>
        <w:rPr>
          <w:rFonts w:ascii="Consolas" w:hAnsi="Consolas"/>
          <w:color w:val="282828"/>
          <w:sz w:val="21"/>
        </w:rPr>
        <w:t>pop(index)</w:t>
      </w:r>
      <w:r>
        <w:rPr>
          <w:rFonts w:ascii="Times New Roman" w:hAnsi="Times New Roman"/>
          <w:color w:val="000000"/>
          <w:sz w:val="26"/>
        </w:rPr>
        <w:t xml:space="preserve">: Xóa phần tử tại vị trí </w:t>
      </w:r>
      <w:r>
        <w:rPr>
          <w:rFonts w:ascii="Consolas" w:hAnsi="Consolas"/>
          <w:color w:val="282828"/>
          <w:sz w:val="21"/>
        </w:rPr>
        <w:t>index</w:t>
      </w:r>
      <w:r>
        <w:rPr>
          <w:rFonts w:ascii="Times New Roman" w:hAnsi="Times New Roman"/>
          <w:color w:val="000000"/>
          <w:sz w:val="26"/>
        </w:rPr>
        <w:t xml:space="preserve"> và trả về giá trị của phần tử đó (nếu bỏ trống index, mặc định xóa phần tử cuối cùng).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shopping_cart = ["Sữa", "Trứng"]</w:t>
              <w:br/>
              <w:t>shopping_cart.append("Bánh mì")</w:t>
              <w:br/>
              <w:t>shopping_cart[1] = "Bơ" # Thay "Trứng" bằng "Bơ"</w:t>
              <w:br/>
              <w:t>shopping_cart.pop(0) # Xóa "Sữa"</w:t>
              <w:br/>
              <w:t>print(shopping_cart)</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Trạng thái biến </w:t>
            </w:r>
            <w:r>
              <w:rPr>
                <w:rFonts w:ascii="Consolas" w:hAnsi="Consolas"/>
                <w:b/>
                <w:color w:val="282828"/>
                <w:sz w:val="21"/>
              </w:rPr>
              <w:t>shopping_cart</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shopping_cart = ["Sữa", "Trứng"]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["Sữa", "Trứng"]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Khởi tạo giỏ hàng</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shopping_cart.append("Bánh mì")</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["Sữa", "Trứng", "Bánh mì"]</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Thêm "Bánh mì" vào cuối</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shopping_cart[1] = "Bơ"</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["Sữa", "Bơ", "Bánh mì"]</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Thay thế giá trị tại chỉ số 1</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shopping_cart.pop(0)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["Bơ", "Bánh mì"]</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Xóa phần tử ở vị trí đầu tiên</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`ValueError` khi `remove()`:</w:t>
      </w:r>
    </w:p>
    <w:p>
      <w:pPr>
        <w:spacing w:before="40" w:after="80" w:line="288" w:lineRule="auto"/>
        <w:ind w:left="454"/>
        <w:jc w:val="both"/>
      </w:pPr>
      <w:r>
        <w:rPr>
          <w:rFonts w:ascii="Times New Roman" w:hAnsi="Times New Roman"/>
          <w:i/>
          <w:color w:val="000000"/>
          <w:sz w:val="26"/>
        </w:rPr>
        <w:t xml:space="preserve">Nếu bạn gọi </w:t>
      </w:r>
      <w:r>
        <w:rPr>
          <w:rFonts w:ascii="Consolas" w:hAnsi="Consolas"/>
          <w:i/>
          <w:color w:val="282828"/>
          <w:sz w:val="21"/>
        </w:rPr>
        <w:t>list.remove("X")</w:t>
      </w:r>
      <w:r>
        <w:rPr>
          <w:rFonts w:ascii="Times New Roman" w:hAnsi="Times New Roman"/>
          <w:i/>
          <w:color w:val="000000"/>
          <w:sz w:val="26"/>
        </w:rPr>
        <w:t xml:space="preserve"> mà </w:t>
      </w:r>
      <w:r>
        <w:rPr>
          <w:rFonts w:ascii="Consolas" w:hAnsi="Consolas"/>
          <w:i/>
          <w:color w:val="282828"/>
          <w:sz w:val="21"/>
        </w:rPr>
        <w:t>"X"</w:t>
      </w:r>
      <w:r>
        <w:rPr>
          <w:rFonts w:ascii="Times New Roman" w:hAnsi="Times New Roman"/>
          <w:i/>
          <w:color w:val="000000"/>
          <w:sz w:val="26"/>
        </w:rPr>
        <w:t xml:space="preserve"> không tồn tại trong danh sách, Python sẽ lập tức báo lỗi </w:t>
      </w:r>
      <w:r>
        <w:rPr>
          <w:rFonts w:ascii="Consolas" w:hAnsi="Consolas"/>
          <w:i/>
          <w:color w:val="282828"/>
          <w:sz w:val="21"/>
        </w:rPr>
        <w:t>ValueError: list.remove(x): x not in list</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Mẹo an toàn:</w:t>
      </w:r>
      <w:r>
        <w:rPr>
          <w:rFonts w:ascii="Times New Roman" w:hAnsi="Times New Roman"/>
          <w:i/>
          <w:color w:val="000000"/>
          <w:sz w:val="26"/>
        </w:rPr>
        <w:t xml:space="preserve"> Nên kiểm tra sự tồn tại của phần tử trước bằng toán tử </w:t>
      </w:r>
      <w:r>
        <w:rPr>
          <w:rFonts w:ascii="Consolas" w:hAnsi="Consolas"/>
          <w:i/>
          <w:color w:val="282828"/>
          <w:sz w:val="21"/>
        </w:rPr>
        <w:t>in</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if "X" in my_list:</w:t>
      </w:r>
    </w:p>
    <w:p>
      <w:pPr>
        <w:spacing w:before="40" w:after="80" w:line="288" w:lineRule="auto"/>
        <w:ind w:left="454"/>
        <w:jc w:val="both"/>
      </w:pPr>
      <w:r>
        <w:rPr>
          <w:rFonts w:ascii="Times New Roman" w:hAnsi="Times New Roman"/>
          <w:i/>
          <w:color w:val="000000"/>
          <w:sz w:val="26"/>
        </w:rPr>
        <w:t>my_list.remove("X")</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Nhầm lẫn phương thức thay đổi tại chỗ (In-place modification):</w:t>
      </w:r>
    </w:p>
    <w:p>
      <w:pPr>
        <w:spacing w:before="40" w:after="80" w:line="288" w:lineRule="auto"/>
        <w:ind w:left="454"/>
        <w:jc w:val="both"/>
      </w:pPr>
      <w:r>
        <w:rPr>
          <w:rFonts w:ascii="Times New Roman" w:hAnsi="Times New Roman"/>
          <w:i/>
          <w:color w:val="000000"/>
          <w:sz w:val="26"/>
        </w:rPr>
        <w:t xml:space="preserve">Các phương thức như </w:t>
      </w:r>
      <w:r>
        <w:rPr>
          <w:rFonts w:ascii="Consolas" w:hAnsi="Consolas"/>
          <w:i/>
          <w:color w:val="282828"/>
          <w:sz w:val="21"/>
        </w:rPr>
        <w:t>append()</w:t>
      </w:r>
      <w:r>
        <w:rPr>
          <w:rFonts w:ascii="Times New Roman" w:hAnsi="Times New Roman"/>
          <w:i/>
          <w:color w:val="000000"/>
          <w:sz w:val="26"/>
        </w:rPr>
        <w:t xml:space="preserve">, </w:t>
      </w:r>
      <w:r>
        <w:rPr>
          <w:rFonts w:ascii="Consolas" w:hAnsi="Consolas"/>
          <w:i/>
          <w:color w:val="282828"/>
          <w:sz w:val="21"/>
        </w:rPr>
        <w:t>insert()</w:t>
      </w:r>
      <w:r>
        <w:rPr>
          <w:rFonts w:ascii="Times New Roman" w:hAnsi="Times New Roman"/>
          <w:i/>
          <w:color w:val="000000"/>
          <w:sz w:val="26"/>
        </w:rPr>
        <w:t xml:space="preserve">, </w:t>
      </w:r>
      <w:r>
        <w:rPr>
          <w:rFonts w:ascii="Consolas" w:hAnsi="Consolas"/>
          <w:i/>
          <w:color w:val="282828"/>
          <w:sz w:val="21"/>
        </w:rPr>
        <w:t>remove()</w:t>
      </w:r>
      <w:r>
        <w:rPr>
          <w:rFonts w:ascii="Times New Roman" w:hAnsi="Times New Roman"/>
          <w:i/>
          <w:color w:val="000000"/>
          <w:sz w:val="26"/>
        </w:rPr>
        <w:t xml:space="preserve"> trực tiếp thay đổi danh sách gốc và </w:t>
      </w:r>
      <w:r>
        <w:rPr>
          <w:rFonts w:ascii="Times New Roman" w:hAnsi="Times New Roman"/>
          <w:b/>
          <w:i/>
          <w:color w:val="000000"/>
          <w:sz w:val="26"/>
        </w:rPr>
        <w:t>không</w:t>
      </w:r>
      <w:r>
        <w:rPr>
          <w:rFonts w:ascii="Times New Roman" w:hAnsi="Times New Roman"/>
          <w:i/>
          <w:color w:val="000000"/>
          <w:sz w:val="26"/>
        </w:rPr>
        <w:t xml:space="preserve"> trả về giá trị gì (trả về </w:t>
      </w:r>
      <w:r>
        <w:rPr>
          <w:rFonts w:ascii="Consolas" w:hAnsi="Consolas"/>
          <w:i/>
          <w:color w:val="282828"/>
          <w:sz w:val="21"/>
        </w:rPr>
        <w:t>None</w:t>
      </w:r>
      <w:r>
        <w:rPr>
          <w:rFonts w:ascii="Times New Roman" w:hAnsi="Times New Roman"/>
          <w:i/>
          <w:color w:val="000000"/>
          <w:sz w:val="26"/>
        </w:rPr>
        <w:t>). Do đó, bạn không được gán ngược lại biến:</w:t>
      </w:r>
    </w:p>
    <w:p>
      <w:pPr>
        <w:spacing w:before="40" w:after="80" w:line="288" w:lineRule="auto"/>
        <w:ind w:left="454"/>
        <w:jc w:val="both"/>
      </w:pPr>
      <w:r>
        <w:rPr>
          <w:rFonts w:ascii="Times New Roman" w:hAnsi="Times New Roman"/>
          <w:i/>
          <w:color w:val="000000"/>
          <w:sz w:val="26"/>
        </w:rPr>
        <w:t>Ví dụ sai:</w:t>
      </w:r>
      <w:r>
        <w:rPr>
          <w:rFonts w:ascii="Times New Roman" w:hAnsi="Times New Roman"/>
          <w:i/>
          <w:color w:val="000000"/>
          <w:sz w:val="26"/>
        </w:rPr>
        <w:t xml:space="preserve"> </w:t>
      </w:r>
      <w:r>
        <w:rPr>
          <w:rFonts w:ascii="Consolas" w:hAnsi="Consolas"/>
          <w:i/>
          <w:color w:val="282828"/>
          <w:sz w:val="21"/>
        </w:rPr>
        <w:t>my_list = my_list.append("A")</w:t>
      </w:r>
      <w:r>
        <w:rPr>
          <w:rFonts w:ascii="Times New Roman" w:hAnsi="Times New Roman"/>
          <w:i/>
          <w:color w:val="000000"/>
          <w:sz w:val="26"/>
        </w:rPr>
        <w:t xml:space="preserve"> -&gt; Biến </w:t>
      </w:r>
      <w:r>
        <w:rPr>
          <w:rFonts w:ascii="Consolas" w:hAnsi="Consolas"/>
          <w:i/>
          <w:color w:val="282828"/>
          <w:sz w:val="21"/>
        </w:rPr>
        <w:t>my_list</w:t>
      </w:r>
      <w:r>
        <w:rPr>
          <w:rFonts w:ascii="Times New Roman" w:hAnsi="Times New Roman"/>
          <w:i/>
          <w:color w:val="000000"/>
          <w:sz w:val="26"/>
        </w:rPr>
        <w:t xml:space="preserve"> sẽ bị biến thành </w:t>
      </w:r>
      <w:r>
        <w:rPr>
          <w:rFonts w:ascii="Consolas" w:hAnsi="Consolas"/>
          <w:i/>
          <w:color w:val="282828"/>
          <w:sz w:val="21"/>
        </w:rPr>
        <w:t>None</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Lệnh nào sau đây dùng để chèn phần tử </w:t>
      </w:r>
      <w:r>
        <w:rPr>
          <w:rFonts w:ascii="Consolas" w:hAnsi="Consolas"/>
          <w:color w:val="282828"/>
          <w:sz w:val="21"/>
        </w:rPr>
        <w:t>"Apple"</w:t>
      </w:r>
      <w:r>
        <w:rPr>
          <w:rFonts w:ascii="Times New Roman" w:hAnsi="Times New Roman"/>
          <w:color w:val="000000"/>
          <w:sz w:val="26"/>
        </w:rPr>
        <w:t xml:space="preserve"> vào ngay </w:t>
      </w:r>
      <w:r>
        <w:rPr>
          <w:rFonts w:ascii="Times New Roman" w:hAnsi="Times New Roman"/>
          <w:b/>
          <w:color w:val="000000"/>
          <w:sz w:val="26"/>
        </w:rPr>
        <w:t>đầu</w:t>
      </w:r>
      <w:r>
        <w:rPr>
          <w:rFonts w:ascii="Times New Roman" w:hAnsi="Times New Roman"/>
          <w:color w:val="000000"/>
          <w:sz w:val="26"/>
        </w:rPr>
        <w:t xml:space="preserve"> danh sách </w:t>
      </w:r>
      <w:r>
        <w:rPr>
          <w:rFonts w:ascii="Consolas" w:hAnsi="Consolas"/>
          <w:color w:val="282828"/>
          <w:sz w:val="21"/>
        </w:rPr>
        <w:t>fruits</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fruits.append("Apple")</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fruits.insert(0, "Apple")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fruits.remove(0)</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fruits[0] = "Apple"</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muốn thêm phần tử </w:t>
      </w:r>
      <w:r>
        <w:rPr>
          <w:rFonts w:ascii="Consolas" w:hAnsi="Consolas"/>
          <w:color w:val="282828"/>
          <w:sz w:val="21"/>
        </w:rPr>
        <w:t>"Blue"</w:t>
      </w:r>
      <w:r>
        <w:rPr>
          <w:rFonts w:ascii="Times New Roman" w:hAnsi="Times New Roman"/>
          <w:color w:val="000000"/>
          <w:sz w:val="26"/>
        </w:rPr>
        <w:t xml:space="preserve"> vào danh sách màu sắc nhưng biến </w:t>
      </w:r>
      <w:r>
        <w:rPr>
          <w:rFonts w:ascii="Consolas" w:hAnsi="Consolas"/>
          <w:color w:val="282828"/>
          <w:sz w:val="21"/>
        </w:rPr>
        <w:t>colors</w:t>
      </w:r>
      <w:r>
        <w:rPr>
          <w:rFonts w:ascii="Times New Roman" w:hAnsi="Times New Roman"/>
          <w:color w:val="000000"/>
          <w:sz w:val="26"/>
        </w:rPr>
        <w:t xml:space="preserve"> lại bị mất dữ liệu (trở thành </w:t>
      </w:r>
      <w:r>
        <w:rPr>
          <w:rFonts w:ascii="Consolas" w:hAnsi="Consolas"/>
          <w:color w:val="282828"/>
          <w:sz w:val="21"/>
        </w:rPr>
        <w:t>None</w:t>
      </w:r>
      <w:r>
        <w:rPr>
          <w:rFonts w:ascii="Times New Roman" w:hAnsi="Times New Roman"/>
          <w:color w:val="000000"/>
          <w:sz w:val="26"/>
        </w:rPr>
        <w:t>). Hãy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colors = ["Red", "Green"]</w:t>
              <w:br/>
              <w:t># Đoạn code lỗi:</w:t>
              <w:br/>
              <w:t>colors = colors.append("Blue")</w:t>
              <w:br/>
              <w:t>print(colors)</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danh sách </w:t>
      </w:r>
      <w:r>
        <w:rPr>
          <w:rFonts w:ascii="Consolas" w:hAnsi="Consolas"/>
          <w:color w:val="282828"/>
          <w:sz w:val="21"/>
        </w:rPr>
        <w:t>tasks = ["Học bài", "Quét nhà"]</w:t>
      </w:r>
      <w:r>
        <w:rPr>
          <w:rFonts w:ascii="Times New Roman" w:hAnsi="Times New Roman"/>
          <w:color w:val="000000"/>
          <w:sz w:val="26"/>
        </w:rPr>
        <w:t xml:space="preserve">. Hãy thêm phần tử </w:t>
      </w:r>
      <w:r>
        <w:rPr>
          <w:rFonts w:ascii="Consolas" w:hAnsi="Consolas"/>
          <w:color w:val="282828"/>
          <w:sz w:val="21"/>
        </w:rPr>
        <w:t>"Nấu cơm"</w:t>
      </w:r>
      <w:r>
        <w:rPr>
          <w:rFonts w:ascii="Times New Roman" w:hAnsi="Times New Roman"/>
          <w:color w:val="000000"/>
          <w:sz w:val="26"/>
        </w:rPr>
        <w:t xml:space="preserve"> vào cuối danh sách, sau đó xóa phần tử đầu tiên </w:t>
      </w:r>
      <w:r>
        <w:rPr>
          <w:rFonts w:ascii="Consolas" w:hAnsi="Consolas"/>
          <w:color w:val="282828"/>
          <w:sz w:val="21"/>
        </w:rPr>
        <w:t>"Học bài"</w:t>
      </w:r>
      <w:r>
        <w:rPr>
          <w:rFonts w:ascii="Times New Roman" w:hAnsi="Times New Roman"/>
          <w:color w:val="000000"/>
          <w:sz w:val="26"/>
        </w:rPr>
        <w:t xml:space="preserve"> ra khỏi danh sách. In danh sách </w:t>
      </w:r>
      <w:r>
        <w:rPr>
          <w:rFonts w:ascii="Consolas" w:hAnsi="Consolas"/>
          <w:color w:val="282828"/>
          <w:sz w:val="21"/>
        </w:rPr>
        <w:t>tasks</w:t>
      </w:r>
      <w:r>
        <w:rPr>
          <w:rFonts w:ascii="Times New Roman" w:hAnsi="Times New Roman"/>
          <w:color w:val="000000"/>
          <w:sz w:val="26"/>
        </w:rPr>
        <w:t xml:space="preserve"> cuối cùng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List có tính chất </w:t>
      </w:r>
      <w:r>
        <w:rPr>
          <w:rFonts w:ascii="Times New Roman" w:hAnsi="Times New Roman"/>
          <w:b/>
          <w:color w:val="000000"/>
          <w:sz w:val="26"/>
        </w:rPr>
        <w:t>Mutable</w:t>
      </w:r>
      <w:r>
        <w:rPr>
          <w:rFonts w:ascii="Times New Roman" w:hAnsi="Times New Roman"/>
          <w:color w:val="000000"/>
          <w:sz w:val="26"/>
        </w:rPr>
        <w:t xml:space="preserve"> (có thể chỉnh sửa trực tiếp mà không đổi địa chỉ bộ nhớ).</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append()</w:t>
      </w:r>
      <w:r>
        <w:rPr>
          <w:rFonts w:ascii="Times New Roman" w:hAnsi="Times New Roman"/>
          <w:color w:val="000000"/>
          <w:sz w:val="26"/>
        </w:rPr>
        <w:t xml:space="preserve"> để thêm vào cuối, </w:t>
      </w:r>
      <w:r>
        <w:rPr>
          <w:rFonts w:ascii="Consolas" w:hAnsi="Consolas"/>
          <w:color w:val="282828"/>
          <w:sz w:val="21"/>
        </w:rPr>
        <w:t>insert()</w:t>
      </w:r>
      <w:r>
        <w:rPr>
          <w:rFonts w:ascii="Times New Roman" w:hAnsi="Times New Roman"/>
          <w:color w:val="000000"/>
          <w:sz w:val="26"/>
        </w:rPr>
        <w:t xml:space="preserve"> để chèn vào vị trí bất kỳ.</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remove()</w:t>
      </w:r>
      <w:r>
        <w:rPr>
          <w:rFonts w:ascii="Times New Roman" w:hAnsi="Times New Roman"/>
          <w:color w:val="000000"/>
          <w:sz w:val="26"/>
        </w:rPr>
        <w:t xml:space="preserve"> để xóa theo giá trị, </w:t>
      </w:r>
      <w:r>
        <w:rPr>
          <w:rFonts w:ascii="Consolas" w:hAnsi="Consolas"/>
          <w:color w:val="282828"/>
          <w:sz w:val="21"/>
        </w:rPr>
        <w:t>pop()</w:t>
      </w:r>
      <w:r>
        <w:rPr>
          <w:rFonts w:ascii="Times New Roman" w:hAnsi="Times New Roman"/>
          <w:color w:val="000000"/>
          <w:sz w:val="26"/>
        </w:rPr>
        <w:t xml:space="preserve"> để xóa theo chỉ số (index).</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[LS-03.07: Duyệt mảng bằng Vòng lặp]</w:t>
      </w:r>
      <w:r>
        <w:rPr>
          <w:rFonts w:ascii="Times New Roman" w:hAnsi="Times New Roman"/>
          <w:color w:val="000000"/>
          <w:sz w:val="26"/>
        </w:rPr>
        <w:t>, chúng ta sẽ học cách quét qua từng phần tử của danh sách bằng vòng lặp để thực hiện tính toán tự động trên hàng loạt dữ liệu.</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Thay thế phần tử theo chỉ số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dòng 1 là danh sách các số nguyên (cách nhau bởi khoảng trắng). Dòng 2 là chỉ số </w:t>
      </w:r>
      <w:r>
        <w:rPr>
          <w:rFonts w:ascii="Consolas" w:hAnsi="Consolas"/>
          <w:color w:val="282828"/>
          <w:sz w:val="21"/>
        </w:rPr>
        <w:t>i</w:t>
      </w:r>
      <w:r>
        <w:rPr>
          <w:rFonts w:ascii="Times New Roman" w:hAnsi="Times New Roman"/>
          <w:color w:val="000000"/>
          <w:sz w:val="26"/>
        </w:rPr>
        <w:t xml:space="preserve"> cần thay thế. Dòng 3 là giá trị mới </w:t>
      </w:r>
      <w:r>
        <w:rPr>
          <w:rFonts w:ascii="Consolas" w:hAnsi="Consolas"/>
          <w:color w:val="282828"/>
          <w:sz w:val="21"/>
        </w:rPr>
        <w:t>val</w:t>
      </w:r>
      <w:r>
        <w:rPr>
          <w:rFonts w:ascii="Times New Roman" w:hAnsi="Times New Roman"/>
          <w:color w:val="000000"/>
          <w:sz w:val="26"/>
        </w:rPr>
        <w:t xml:space="preserve">. Hãy thay thế phần tử tại chỉ số </w:t>
      </w:r>
      <w:r>
        <w:rPr>
          <w:rFonts w:ascii="Consolas" w:hAnsi="Consolas"/>
          <w:color w:val="282828"/>
          <w:sz w:val="21"/>
        </w:rPr>
        <w:t>i</w:t>
      </w:r>
      <w:r>
        <w:rPr>
          <w:rFonts w:ascii="Times New Roman" w:hAnsi="Times New Roman"/>
          <w:color w:val="000000"/>
          <w:sz w:val="26"/>
        </w:rPr>
        <w:t xml:space="preserve"> bằng </w:t>
      </w:r>
      <w:r>
        <w:rPr>
          <w:rFonts w:ascii="Consolas" w:hAnsi="Consolas"/>
          <w:color w:val="282828"/>
          <w:sz w:val="21"/>
        </w:rPr>
        <w:t>val</w:t>
      </w:r>
      <w:r>
        <w:rPr>
          <w:rFonts w:ascii="Times New Roman" w:hAnsi="Times New Roman"/>
          <w:color w:val="000000"/>
          <w:sz w:val="26"/>
        </w:rPr>
        <w:t xml:space="preserve"> và in danh sách sau khi cập nhật.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số nguyên.</w:t>
      </w:r>
    </w:p>
    <w:p>
      <w:pPr>
        <w:pStyle w:val="ListBullet"/>
        <w:spacing w:before="20" w:after="60" w:line="288" w:lineRule="auto"/>
        <w:jc w:val="both"/>
      </w:pPr>
      <w:r>
        <w:rPr>
          <w:rFonts w:ascii="Times New Roman" w:hAnsi="Times New Roman"/>
          <w:color w:val="000000"/>
          <w:sz w:val="26"/>
        </w:rPr>
        <w:t xml:space="preserve">Dòng 2: Chỉ số </w:t>
      </w:r>
      <w:r>
        <w:rPr>
          <w:rFonts w:ascii="Consolas" w:hAnsi="Consolas"/>
          <w:color w:val="282828"/>
          <w:sz w:val="21"/>
        </w:rPr>
        <w:t>i</w:t>
      </w:r>
      <w:r>
        <w:rPr>
          <w:rFonts w:ascii="Times New Roman" w:hAnsi="Times New Roman"/>
          <w:color w:val="000000"/>
          <w:sz w:val="26"/>
        </w:rPr>
        <w:t xml:space="preserve"> (hợp lệ).</w:t>
      </w:r>
    </w:p>
    <w:p>
      <w:pPr>
        <w:pStyle w:val="ListBullet"/>
        <w:spacing w:before="20" w:after="60" w:line="288" w:lineRule="auto"/>
        <w:jc w:val="both"/>
      </w:pPr>
      <w:r>
        <w:rPr>
          <w:rFonts w:ascii="Times New Roman" w:hAnsi="Times New Roman"/>
          <w:color w:val="000000"/>
          <w:sz w:val="26"/>
        </w:rPr>
        <w:t xml:space="preserve">Dòng 3: Giá trị mới </w:t>
      </w:r>
      <w:r>
        <w:rPr>
          <w:rFonts w:ascii="Consolas" w:hAnsi="Consolas"/>
          <w:color w:val="282828"/>
          <w:sz w:val="21"/>
        </w:rPr>
        <w:t>val</w:t>
      </w:r>
      <w:r>
        <w:rPr>
          <w:rFonts w:ascii="Times New Roman" w:hAnsi="Times New Roman"/>
          <w:color w:val="000000"/>
          <w:sz w:val="26"/>
        </w:rPr>
        <w:t xml:space="preserve"> (số nguyên).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sau khi sửa đổi.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10 20 30 40</w:t>
              <w:br/>
              <w:t>1</w:t>
              <w:br/>
              <w:t>99</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99, 30, 40]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i = int(input())</w:t>
              <w:br/>
              <w:t>val = int(input())</w:t>
              <w:br/>
              <w:t># Thay thế phần tử tại chỉ số i bằng val</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i = int(input())</w:t>
              <w:br/>
              <w:t>val = int(input())</w:t>
              <w:br/>
              <w:t>nums[i] = val</w:t>
              <w:br/>
              <w:t>print(nums)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10 20 30 40</w:t>
              <w:br/>
              <w:t>1</w:t>
              <w:br/>
              <w:t>99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99, 30, 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w:t>
              <w:br/>
              <w:t>0</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5 6 7 8</w:t>
              <w:br/>
              <w:t>3</w:t>
              <w:b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6, 7,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Chèn phần tử với insert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dòng 1 là danh sách các từ (cách nhau bởi khoảng trắng). Dòng 2 là chỉ số </w:t>
      </w:r>
      <w:r>
        <w:rPr>
          <w:rFonts w:ascii="Consolas" w:hAnsi="Consolas"/>
          <w:color w:val="282828"/>
          <w:sz w:val="21"/>
        </w:rPr>
        <w:t>pos</w:t>
      </w:r>
      <w:r>
        <w:rPr>
          <w:rFonts w:ascii="Times New Roman" w:hAnsi="Times New Roman"/>
          <w:color w:val="000000"/>
          <w:sz w:val="26"/>
        </w:rPr>
        <w:t xml:space="preserve">. Dòng 3 là từ </w:t>
      </w:r>
      <w:r>
        <w:rPr>
          <w:rFonts w:ascii="Consolas" w:hAnsi="Consolas"/>
          <w:color w:val="282828"/>
          <w:sz w:val="21"/>
        </w:rPr>
        <w:t>item</w:t>
      </w:r>
      <w:r>
        <w:rPr>
          <w:rFonts w:ascii="Times New Roman" w:hAnsi="Times New Roman"/>
          <w:color w:val="000000"/>
          <w:sz w:val="26"/>
        </w:rPr>
        <w:t xml:space="preserve"> cần chèn. Hãy chèn </w:t>
      </w:r>
      <w:r>
        <w:rPr>
          <w:rFonts w:ascii="Consolas" w:hAnsi="Consolas"/>
          <w:color w:val="282828"/>
          <w:sz w:val="21"/>
        </w:rPr>
        <w:t>item</w:t>
      </w:r>
      <w:r>
        <w:rPr>
          <w:rFonts w:ascii="Times New Roman" w:hAnsi="Times New Roman"/>
          <w:color w:val="000000"/>
          <w:sz w:val="26"/>
        </w:rPr>
        <w:t xml:space="preserve"> vào vị trí </w:t>
      </w:r>
      <w:r>
        <w:rPr>
          <w:rFonts w:ascii="Consolas" w:hAnsi="Consolas"/>
          <w:color w:val="282828"/>
          <w:sz w:val="21"/>
        </w:rPr>
        <w:t>pos</w:t>
      </w:r>
      <w:r>
        <w:rPr>
          <w:rFonts w:ascii="Times New Roman" w:hAnsi="Times New Roman"/>
          <w:color w:val="000000"/>
          <w:sz w:val="26"/>
        </w:rPr>
        <w:t xml:space="preserve"> bằng phương thức </w:t>
      </w:r>
      <w:r>
        <w:rPr>
          <w:rFonts w:ascii="Consolas" w:hAnsi="Consolas"/>
          <w:color w:val="282828"/>
          <w:sz w:val="21"/>
        </w:rPr>
        <w:t>insert()</w:t>
      </w:r>
      <w:r>
        <w:rPr>
          <w:rFonts w:ascii="Times New Roman" w:hAnsi="Times New Roman"/>
          <w:color w:val="000000"/>
          <w:sz w:val="26"/>
        </w:rPr>
        <w:t xml:space="preserve"> và in danh sách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chuỗi.</w:t>
      </w:r>
    </w:p>
    <w:p>
      <w:pPr>
        <w:pStyle w:val="ListBullet"/>
        <w:spacing w:before="20" w:after="60" w:line="288" w:lineRule="auto"/>
        <w:jc w:val="both"/>
      </w:pPr>
      <w:r>
        <w:rPr>
          <w:rFonts w:ascii="Times New Roman" w:hAnsi="Times New Roman"/>
          <w:color w:val="000000"/>
          <w:sz w:val="26"/>
        </w:rPr>
        <w:t xml:space="preserve">Dòng 2: Chỉ số chèn </w:t>
      </w:r>
      <w:r>
        <w:rPr>
          <w:rFonts w:ascii="Consolas" w:hAnsi="Consolas"/>
          <w:color w:val="282828"/>
          <w:sz w:val="21"/>
        </w:rPr>
        <w:t>pos</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Dòng 3: Chuỗi </w:t>
      </w:r>
      <w:r>
        <w:rPr>
          <w:rFonts w:ascii="Consolas" w:hAnsi="Consolas"/>
          <w:color w:val="282828"/>
          <w:sz w:val="21"/>
        </w:rPr>
        <w:t>item</w:t>
      </w:r>
      <w:r>
        <w:rPr>
          <w:rFonts w:ascii="Times New Roman" w:hAnsi="Times New Roman"/>
          <w:color w:val="000000"/>
          <w:sz w:val="26"/>
        </w:rPr>
        <w:t xml:space="preserve"> cần chèn.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kết quả.</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apple banana cherry</w:t>
              <w:br/>
              <w:t>1</w:t>
              <w:br/>
              <w:t>orange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['apple', 'orange', 'banana', 'cherry']</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lst = input().split()</w:t>
              <w:br/>
              <w:t>pos = int(input())</w:t>
              <w:br/>
              <w:t>item = input().strip()</w:t>
              <w:br/>
              <w:t># Chèn item vào vị trí pos và in danh sách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lst = input().split()</w:t>
              <w:br/>
              <w:t>pos = int(input())</w:t>
              <w:br/>
              <w:t>item = input().strip()</w:t>
              <w:br/>
              <w:t>lst.insert(pos, item)</w:t>
              <w:br/>
              <w:t>print(lst)</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apple banana cherry</w:t>
              <w:br/>
              <w:t>1</w:t>
              <w:br/>
              <w:t>orange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['apple', 'orange', 'banana', 'cherry']</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 b c</w:t>
              <w:br/>
              <w:t>0</w:t>
              <w:br/>
              <w:t>z</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['z', 'a', 'b', 'c']</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 y</w:t>
              <w:br/>
              <w:t>2</w:t>
              <w:br/>
              <w:t>z</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 'y', 'z']</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5.1.3. Bài học [LS-05.03]: Duyệt mảng bằng Vòng lặp</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LS-05.03  |  Độ khó: Trung bình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Duyệt qua các phần tử của List dùng vòng lặp for và while.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for item in list, for i in range(len(list)), index kết hợp lặp.</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"LS-03.07"</w:t>
      </w:r>
    </w:p>
    <w:p>
      <w:pPr>
        <w:spacing w:before="0" w:after="120" w:line="288" w:lineRule="auto"/>
        <w:jc w:val="both"/>
      </w:pPr>
      <w:r>
        <w:rPr>
          <w:rFonts w:ascii="Times New Roman" w:hAnsi="Times New Roman"/>
          <w:color w:val="000000"/>
          <w:sz w:val="26"/>
        </w:rPr>
        <w:t>title: "Duyệt mảng bằng Vòng lặp"</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["list iteration", "for loop", "index loop", "enumerate"]</w:t>
      </w:r>
    </w:p>
    <w:p>
      <w:pPr>
        <w:spacing w:before="0" w:after="120" w:line="288" w:lineRule="auto"/>
        <w:jc w:val="both"/>
      </w:pPr>
      <w:r>
        <w:rPr>
          <w:rFonts w:ascii="Times New Roman" w:hAnsi="Times New Roman"/>
          <w:color w:val="000000"/>
          <w:sz w:val="26"/>
        </w:rPr>
        <w:t>prerequisites: ["LS-03.05", "LS-02.07"]</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03.07: Duyệt mảng bằng Vòng lặp</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làm việc với danh sách chứa nhiều phần tử (ví dụ: danh sách điểm số của học sinh), ta hiếm khi gọi thủ công </w:t>
      </w:r>
      <w:r>
        <w:rPr>
          <w:rFonts w:ascii="Consolas" w:hAnsi="Consolas"/>
          <w:color w:val="282828"/>
          <w:sz w:val="21"/>
        </w:rPr>
        <w:t>diem[0]</w:t>
      </w:r>
      <w:r>
        <w:rPr>
          <w:rFonts w:ascii="Times New Roman" w:hAnsi="Times New Roman"/>
          <w:color w:val="000000"/>
          <w:sz w:val="26"/>
        </w:rPr>
        <w:t xml:space="preserve">, </w:t>
      </w:r>
      <w:r>
        <w:rPr>
          <w:rFonts w:ascii="Consolas" w:hAnsi="Consolas"/>
          <w:color w:val="282828"/>
          <w:sz w:val="21"/>
        </w:rPr>
        <w:t>diem[1]</w:t>
      </w:r>
      <w:r>
        <w:rPr>
          <w:rFonts w:ascii="Times New Roman" w:hAnsi="Times New Roman"/>
          <w:color w:val="000000"/>
          <w:sz w:val="26"/>
        </w:rPr>
        <w:t xml:space="preserve">, </w:t>
      </w:r>
      <w:r>
        <w:rPr>
          <w:rFonts w:ascii="Consolas" w:hAnsi="Consolas"/>
          <w:color w:val="282828"/>
          <w:sz w:val="21"/>
        </w:rPr>
        <w:t>diem[2]</w:t>
      </w:r>
      <w:r>
        <w:rPr>
          <w:rFonts w:ascii="Times New Roman" w:hAnsi="Times New Roman"/>
          <w:color w:val="000000"/>
          <w:sz w:val="26"/>
        </w:rPr>
        <w:t xml:space="preserve"> vì số lượng phần tử có thể lên đến hàng trăm, hàng nghìn. Để tính tổng điểm, lọc ra những học sinh đạt điểm giỏi, hoặc gửi email thông báo đồng loạt, ta cần duyệt qua toàn bộ phần tử trong danh sách một cách tự động.</w:t>
      </w:r>
    </w:p>
    <w:p>
      <w:pPr>
        <w:spacing w:before="0" w:after="120" w:line="288" w:lineRule="auto"/>
        <w:jc w:val="both"/>
      </w:pPr>
      <w:r>
        <w:rPr>
          <w:rFonts w:ascii="Times New Roman" w:hAnsi="Times New Roman"/>
          <w:color w:val="000000"/>
          <w:sz w:val="26"/>
        </w:rPr>
        <w:t xml:space="preserve">Trong lập trình, hành động này gọi là </w:t>
      </w:r>
      <w:r>
        <w:rPr>
          <w:rFonts w:ascii="Times New Roman" w:hAnsi="Times New Roman"/>
          <w:b/>
          <w:color w:val="000000"/>
          <w:sz w:val="26"/>
        </w:rPr>
        <w:t>Duyệt mảng (List Iteration)</w:t>
      </w:r>
      <w:r>
        <w:rPr>
          <w:rFonts w:ascii="Times New Roman" w:hAnsi="Times New Roman"/>
          <w:color w:val="000000"/>
          <w:sz w:val="26"/>
        </w:rPr>
        <w:t>, thường được thực hiện kết hợp giữa danh sách và các vòng lặp (</w:t>
      </w:r>
      <w:r>
        <w:rPr>
          <w:rFonts w:ascii="Consolas" w:hAnsi="Consolas"/>
          <w:color w:val="282828"/>
          <w:sz w:val="21"/>
        </w:rPr>
        <w:t>for</w:t>
      </w:r>
      <w:r>
        <w:rPr>
          <w:rFonts w:ascii="Times New Roman" w:hAnsi="Times New Roman"/>
          <w:color w:val="000000"/>
          <w:sz w:val="26"/>
        </w:rPr>
        <w:t xml:space="preserve"> hoặc </w:t>
      </w:r>
      <w:r>
        <w:rPr>
          <w:rFonts w:ascii="Consolas" w:hAnsi="Consolas"/>
          <w:color w:val="282828"/>
          <w:sz w:val="21"/>
        </w:rPr>
        <w:t>while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Iteration (Duyệt/Lặp qua)</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Quá trình đi qua lần lượt từng phần tử của một tập hợp dữ liệu từ đầu đến cuối.</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nhân viên soát vé xe buýt</w:t>
            </w:r>
            <w:r>
              <w:rPr>
                <w:rFonts w:ascii="Times New Roman" w:hAnsi="Times New Roman"/>
                <w:color w:val="000000"/>
                <w:sz w:val="22"/>
              </w:rPr>
              <w:t>. Đi dọc lối đi và kiểm tra lần lượt từng hành khách từ hàng ghế đầu đến hàng ghế cuối.</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Python hỗ trợ 3 cách duyệt danh sách phổ biến bằng vòng lặp </w:t>
      </w:r>
      <w:r>
        <w:rPr>
          <w:rFonts w:ascii="Consolas" w:hAnsi="Consolas"/>
          <w:color w:val="282828"/>
          <w:sz w:val="21"/>
        </w:rPr>
        <w:t>for</w:t>
      </w:r>
      <w:r>
        <w:rPr>
          <w:rFonts w:ascii="Times New Roman" w:hAnsi="Times New Roman"/>
          <w:color w:val="000000"/>
          <w:sz w:val="26"/>
        </w:rPr>
        <w:t>:</w:t>
      </w:r>
    </w:p>
    <w:p>
      <w:pPr>
        <w:keepNext/>
        <w:spacing w:before="160" w:after="40"/>
      </w:pPr>
      <w:r>
        <w:rPr>
          <w:rFonts w:ascii="Times New Roman" w:hAnsi="Times New Roman"/>
          <w:b/>
          <w:color w:val="000000"/>
          <w:sz w:val="25"/>
        </w:rPr>
        <w:t>Cách 1: Duyệt trực tiếp theo phần tử (Khuyên dùng khi không cần chỉ số)</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names = ["An", "Bình", "Chi"]</w:t>
              <w:br/>
              <w:t>for name in names:</w:t>
              <w:br/>
              <w:t xml:space="preserve">    print(name)</w:t>
            </w:r>
          </w:p>
        </w:tc>
      </w:tr>
    </w:tbl>
    <w:p>
      <w:pPr>
        <w:spacing w:before="0" w:after="80"/>
      </w:pPr>
    </w:p>
    <w:p>
      <w:pPr>
        <w:keepNext/>
        <w:spacing w:before="160" w:after="40"/>
      </w:pPr>
      <w:r>
        <w:rPr>
          <w:rFonts w:ascii="Times New Roman" w:hAnsi="Times New Roman"/>
          <w:b/>
          <w:color w:val="000000"/>
          <w:sz w:val="25"/>
        </w:rPr>
        <w:t>Cách 2: Duyệt qua chỉ số Index (Dùng khi cần biết vị trí phần tử)</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for i in range(len(names)):</w:t>
              <w:br/>
              <w:t xml:space="preserve">    print(f"Học sinh số {i + 1} là {names[i]}")</w:t>
            </w:r>
          </w:p>
        </w:tc>
      </w:tr>
    </w:tbl>
    <w:p>
      <w:pPr>
        <w:spacing w:before="0" w:after="80"/>
      </w:pPr>
    </w:p>
    <w:p>
      <w:pPr>
        <w:keepNext/>
        <w:spacing w:before="160" w:after="40"/>
      </w:pPr>
      <w:r>
        <w:rPr>
          <w:rFonts w:ascii="Times New Roman" w:hAnsi="Times New Roman"/>
          <w:b/>
          <w:color w:val="000000"/>
          <w:sz w:val="25"/>
        </w:rPr>
        <w:t xml:space="preserve">Cách 3: Sử dụng hàm </w:t>
      </w:r>
      <w:r>
        <w:rPr>
          <w:rFonts w:ascii="Consolas" w:hAnsi="Consolas"/>
          <w:b/>
          <w:color w:val="282828"/>
          <w:sz w:val="21"/>
        </w:rPr>
        <w:t>enumerate()</w:t>
      </w:r>
      <w:r>
        <w:rPr>
          <w:rFonts w:ascii="Times New Roman" w:hAnsi="Times New Roman"/>
          <w:b/>
          <w:color w:val="000000"/>
          <w:sz w:val="25"/>
        </w:rPr>
        <w:t xml:space="preserve"> (Lấy cả chỉ số và giá trị)</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for index, name in enumerate(names):</w:t>
              <w:br/>
              <w:t xml:space="preserve">    print(f"Vị trí {index}: {name}")</w:t>
            </w:r>
          </w:p>
        </w:tc>
      </w:tr>
    </w:tbl>
    <w:p>
      <w:pPr>
        <w:spacing w:before="0" w:after="80"/>
      </w:pPr>
    </w:p>
    <w:p>
      <w:pPr>
        <w:spacing w:before="0" w:after="120" w:line="288" w:lineRule="auto"/>
        <w:jc w:val="both"/>
      </w:pPr>
      <w:r>
        <w:rPr>
          <w:rFonts w:ascii="Times New Roman" w:hAnsi="Times New Roman"/>
          <w:b/>
          <w:color w:val="000000"/>
          <w:sz w:val="26"/>
        </w:rPr>
        <w:t>Bảng theo dõi thực thi của Cách 1 (Execution Trace Table):</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Vòng lặp số</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Giá trị của biến </w:t>
            </w:r>
            <w:r>
              <w:rPr>
                <w:rFonts w:ascii="Consolas" w:hAnsi="Consolas"/>
                <w:b/>
                <w:color w:val="282828"/>
                <w:sz w:val="21"/>
              </w:rPr>
              <w:t>name</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Kết quả in ra màn hình</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"An"</w:t>
            </w:r>
            <w:r>
              <w:rPr>
                <w:rFonts w:ascii="Times New Roman" w:hAnsi="Times New Roman"/>
                <w:color w:val="000000"/>
                <w:sz w:val="22"/>
              </w:rPr>
              <w:t xml:space="preserve"> (phần tử đầu tiên)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An</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"Bình"</w:t>
            </w:r>
            <w:r>
              <w:rPr>
                <w:rFonts w:ascii="Times New Roman" w:hAnsi="Times New Roman"/>
                <w:color w:val="000000"/>
                <w:sz w:val="22"/>
              </w:rPr>
              <w:t xml:space="preserve"> (phần tử kế tiếp)</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Bình</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"Chi"</w:t>
            </w:r>
            <w:r>
              <w:rPr>
                <w:rFonts w:ascii="Times New Roman" w:hAnsi="Times New Roman"/>
                <w:color w:val="000000"/>
                <w:sz w:val="22"/>
              </w:rPr>
              <w:t xml:space="preserve"> (phần tử cuối cùng)</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Chi</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thay đổi kích thước mảng khi đang duyệt:</w:t>
      </w:r>
    </w:p>
    <w:p>
      <w:pPr>
        <w:spacing w:before="40" w:after="80" w:line="288" w:lineRule="auto"/>
        <w:ind w:left="454"/>
        <w:jc w:val="both"/>
      </w:pPr>
      <w:r>
        <w:rPr>
          <w:rFonts w:ascii="Times New Roman" w:hAnsi="Times New Roman"/>
          <w:i/>
          <w:color w:val="000000"/>
          <w:sz w:val="26"/>
        </w:rPr>
        <w:t>Tránh việc thêm hoặc xóa phần tử khỏi danh sách ngay bên trong vòng lặp đang duyệt qua chính danh sách đó. Điều này sẽ làm xáo trộn chỉ số lặp của Python và gây ra các hành vi bỏ sót phần tử hoặc sập chương trình ngoài ý muốn.</w:t>
      </w:r>
    </w:p>
    <w:p>
      <w:pPr>
        <w:spacing w:before="40" w:after="80" w:line="288" w:lineRule="auto"/>
        <w:ind w:left="454"/>
        <w:jc w:val="both"/>
      </w:pPr>
      <w:r>
        <w:rPr>
          <w:rFonts w:ascii="Times New Roman" w:hAnsi="Times New Roman"/>
          <w:i/>
          <w:color w:val="000000"/>
          <w:sz w:val="26"/>
        </w:rPr>
        <w:t>Mẹo tối ưu:</w:t>
      </w:r>
      <w:r>
        <w:rPr>
          <w:rFonts w:ascii="Times New Roman" w:hAnsi="Times New Roman"/>
          <w:i/>
          <w:color w:val="000000"/>
          <w:sz w:val="26"/>
        </w:rPr>
        <w:t xml:space="preserve"> Nếu cần lọc phần tử, hãy duyệt danh sách gốc và thêm các phần tử thỏa mãn vào một danh sách mới.</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lấy ra cả </w:t>
      </w:r>
      <w:r>
        <w:rPr>
          <w:rFonts w:ascii="Times New Roman" w:hAnsi="Times New Roman"/>
          <w:b/>
          <w:color w:val="000000"/>
          <w:sz w:val="26"/>
        </w:rPr>
        <w:t>chỉ số (index)</w:t>
      </w:r>
      <w:r>
        <w:rPr>
          <w:rFonts w:ascii="Times New Roman" w:hAnsi="Times New Roman"/>
          <w:color w:val="000000"/>
          <w:sz w:val="26"/>
        </w:rPr>
        <w:t xml:space="preserve"> và </w:t>
      </w:r>
      <w:r>
        <w:rPr>
          <w:rFonts w:ascii="Times New Roman" w:hAnsi="Times New Roman"/>
          <w:b/>
          <w:color w:val="000000"/>
          <w:sz w:val="26"/>
        </w:rPr>
        <w:t>giá trị (value)</w:t>
      </w:r>
      <w:r>
        <w:rPr>
          <w:rFonts w:ascii="Times New Roman" w:hAnsi="Times New Roman"/>
          <w:color w:val="000000"/>
          <w:sz w:val="26"/>
        </w:rPr>
        <w:t xml:space="preserve"> của từng phần tử trong danh sách bằng vòng lặp </w:t>
      </w:r>
      <w:r>
        <w:rPr>
          <w:rFonts w:ascii="Consolas" w:hAnsi="Consolas"/>
          <w:color w:val="282828"/>
          <w:sz w:val="21"/>
        </w:rPr>
        <w:t>for</w:t>
      </w:r>
      <w:r>
        <w:rPr>
          <w:rFonts w:ascii="Times New Roman" w:hAnsi="Times New Roman"/>
          <w:color w:val="000000"/>
          <w:sz w:val="26"/>
        </w:rPr>
        <w:t>, ta nên sử dụng hàm bổ trợ nào?</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range()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list()</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enumerate()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len()</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tính tổng các số trong danh sách </w:t>
      </w:r>
      <w:r>
        <w:rPr>
          <w:rFonts w:ascii="Consolas" w:hAnsi="Consolas"/>
          <w:color w:val="282828"/>
          <w:sz w:val="21"/>
        </w:rPr>
        <w:t>numbers</w:t>
      </w:r>
      <w:r>
        <w:rPr>
          <w:rFonts w:ascii="Times New Roman" w:hAnsi="Times New Roman"/>
          <w:color w:val="000000"/>
          <w:sz w:val="26"/>
        </w:rPr>
        <w:t xml:space="preserve"> nhưng đang bị lỗi cú pháp / logic.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numbers = [10, 20, 30]</w:t>
              <w:br/>
              <w:t>tong = 0</w:t>
              <w:br/>
              <w:t># Đoạn code lỗi:</w:t>
              <w:br/>
              <w:t>for num in range(numbers):</w:t>
              <w:br/>
              <w:t xml:space="preserve">    tong += num</w:t>
              <w:br/>
              <w:t>print(tong) # Mong muốn in ra: 60</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Cho danh sách điểm số </w:t>
      </w:r>
      <w:r>
        <w:rPr>
          <w:rFonts w:ascii="Consolas" w:hAnsi="Consolas"/>
          <w:color w:val="282828"/>
          <w:sz w:val="21"/>
        </w:rPr>
        <w:t>scores = [7, 8, 5, 9, 6]</w:t>
      </w:r>
      <w:r>
        <w:rPr>
          <w:rFonts w:ascii="Times New Roman" w:hAnsi="Times New Roman"/>
          <w:color w:val="000000"/>
          <w:sz w:val="26"/>
        </w:rPr>
        <w:t xml:space="preserve">. Hãy viết chương trình duyệt qua danh sách này và in ra màn hình chỉ những điểm số lớn hơn hoặc bằng </w:t>
      </w:r>
      <w:r>
        <w:rPr>
          <w:rFonts w:ascii="Consolas" w:hAnsi="Consolas"/>
          <w:color w:val="282828"/>
          <w:sz w:val="21"/>
        </w:rPr>
        <w:t>7</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Duyệt mảng bằng cách kết hợp vòng lặp </w:t>
      </w:r>
      <w:r>
        <w:rPr>
          <w:rFonts w:ascii="Consolas" w:hAnsi="Consolas"/>
          <w:color w:val="282828"/>
          <w:sz w:val="21"/>
        </w:rPr>
        <w:t>for</w:t>
      </w:r>
      <w:r>
        <w:rPr>
          <w:rFonts w:ascii="Times New Roman" w:hAnsi="Times New Roman"/>
          <w:color w:val="000000"/>
          <w:sz w:val="26"/>
        </w:rPr>
        <w:t xml:space="preserve"> và danh sách là thao tác vô cùng phổ biến.</w:t>
      </w:r>
    </w:p>
    <w:p>
      <w:pPr>
        <w:pStyle w:val="ListBullet"/>
        <w:spacing w:before="20" w:after="60" w:line="288" w:lineRule="auto"/>
        <w:jc w:val="both"/>
      </w:pPr>
      <w:r>
        <w:rPr>
          <w:rFonts w:ascii="Times New Roman" w:hAnsi="Times New Roman"/>
          <w:color w:val="000000"/>
          <w:sz w:val="26"/>
        </w:rPr>
        <w:t xml:space="preserve">🏷️ Sử dụng </w:t>
      </w:r>
      <w:r>
        <w:rPr>
          <w:rFonts w:ascii="Consolas" w:hAnsi="Consolas"/>
          <w:color w:val="282828"/>
          <w:sz w:val="21"/>
        </w:rPr>
        <w:t>for item in my_list</w:t>
      </w:r>
      <w:r>
        <w:rPr>
          <w:rFonts w:ascii="Times New Roman" w:hAnsi="Times New Roman"/>
          <w:color w:val="000000"/>
          <w:sz w:val="26"/>
        </w:rPr>
        <w:t xml:space="preserve"> nếu chỉ cần đọc giá trị của phần tử.</w:t>
      </w:r>
    </w:p>
    <w:p>
      <w:pPr>
        <w:pStyle w:val="ListBullet"/>
        <w:spacing w:before="20" w:after="60" w:line="288" w:lineRule="auto"/>
        <w:jc w:val="both"/>
      </w:pPr>
      <w:r>
        <w:rPr>
          <w:rFonts w:ascii="Times New Roman" w:hAnsi="Times New Roman"/>
          <w:color w:val="000000"/>
          <w:sz w:val="26"/>
        </w:rPr>
        <w:t xml:space="preserve">📍 Sử dụng </w:t>
      </w:r>
      <w:r>
        <w:rPr>
          <w:rFonts w:ascii="Consolas" w:hAnsi="Consolas"/>
          <w:color w:val="282828"/>
          <w:sz w:val="21"/>
        </w:rPr>
        <w:t>for i, item in enumerate(my_list)</w:t>
      </w:r>
      <w:r>
        <w:rPr>
          <w:rFonts w:ascii="Times New Roman" w:hAnsi="Times New Roman"/>
          <w:color w:val="000000"/>
          <w:sz w:val="26"/>
        </w:rPr>
        <w:t xml:space="preserve"> khi cần dùng cả vị trí và giá trị phần tử.</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[LS-03.08: Sắp xếp và Tìm kiếm cơ bản]</w:t>
      </w:r>
      <w:r>
        <w:rPr>
          <w:rFonts w:ascii="Times New Roman" w:hAnsi="Times New Roman"/>
          <w:color w:val="000000"/>
          <w:sz w:val="26"/>
        </w:rPr>
        <w:t>, chúng ta sẽ học cách sắp xếp các phần tử trong danh sách theo thứ tự tăng/giảm dần và tìm kiếm xem phần tử có nằm trong danh sách hay không.</w:t>
      </w:r>
    </w:p>
    <w:p>
      <w:pPr>
        <w:keepNext/>
        <w:spacing w:before="200" w:after="80"/>
      </w:pPr>
      <w:r>
        <w:rPr>
          <w:rFonts w:ascii="Times New Roman" w:hAnsi="Times New Roman"/>
          <w:b/>
          <w:color w:val="000000"/>
          <w:sz w:val="24"/>
        </w:rPr>
        <w:t>II. HỆ THỐNG BÀI TẬP THỰC HÀNH (2 BÀI TẬP)</w:t>
      </w:r>
    </w:p>
    <w:p>
      <w:pPr>
        <w:keepNext/>
        <w:spacing w:before="160" w:after="40"/>
      </w:pPr>
      <w:r>
        <w:rPr>
          <w:rFonts w:ascii="Times New Roman" w:hAnsi="Times New Roman"/>
          <w:b/>
          <w:color w:val="000000"/>
          <w:sz w:val="24"/>
        </w:rPr>
        <w:t>Bài tập 1: Đếm phần tử chia hết cho 3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vào một danh sách các số nguyên cách nhau bởi dấu cách. Hãy đếm xem có bao nhiêu phần tử trong danh sách chia hết cho 3 và in số lượng đó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3 5 9 12 14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Đếm số lượng phần tử chia hết cho 3</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count = sum(1 for x in nums if x % 3 == 0)</w:t>
              <w:br/>
              <w:t>print(count)</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3 5 9 12 14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1 2 4 5 7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6 18 27 30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Duyệt mảng và in bình phương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vào một danh sách các số nguyên cách nhau bởi khoảng trắng. Sử dụng vòng lặp </w:t>
      </w:r>
      <w:r>
        <w:rPr>
          <w:rFonts w:ascii="Consolas" w:hAnsi="Consolas"/>
          <w:color w:val="282828"/>
          <w:sz w:val="21"/>
        </w:rPr>
        <w:t>for</w:t>
      </w:r>
      <w:r>
        <w:rPr>
          <w:rFonts w:ascii="Times New Roman" w:hAnsi="Times New Roman"/>
          <w:color w:val="000000"/>
          <w:sz w:val="26"/>
        </w:rPr>
        <w:t xml:space="preserve"> duyệt qua từng phần tử và in bình phương của mỗi số trên một dòng riêng biệt.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w:t>
              <w:br/>
              <w:t>4</w:t>
              <w:br/>
              <w:t>9</w:t>
              <w:br/>
              <w:t>16</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Duyệt và in bình phương từng phần tử</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for x in nums:</w:t>
              <w:br/>
              <w:t xml:space="preserve">    print(x ** 2)</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4</w:t>
              <w:br/>
              <w:t>9</w:t>
              <w:br/>
              <w:t>16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-2 0 3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w:t>
              <w:br/>
              <w:t>0</w:t>
              <w:b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b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5.1.4. Bài học [LS-05.04]: Sắp xếp và Tìm kiếm cơ bản</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LS-05.04  |  Độ khó: Trung bình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Xử lý dữ liệu trong danh sách: Sắp xếp phần tử và tìm kiếm.</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sort(), sorted(), reverse(), in operator, index(), count().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5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"LS-03.08"</w:t>
      </w:r>
    </w:p>
    <w:p>
      <w:pPr>
        <w:spacing w:before="0" w:after="120" w:line="288" w:lineRule="auto"/>
        <w:jc w:val="both"/>
      </w:pPr>
      <w:r>
        <w:rPr>
          <w:rFonts w:ascii="Times New Roman" w:hAnsi="Times New Roman"/>
          <w:color w:val="000000"/>
          <w:sz w:val="26"/>
        </w:rPr>
        <w:t>title: "Sắp xếp và Tìm kiếm cơ bản"</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["sort", "search", "sorted", "index", "in operator"]</w:t>
      </w:r>
    </w:p>
    <w:p>
      <w:pPr>
        <w:spacing w:before="0" w:after="120" w:line="288" w:lineRule="auto"/>
        <w:jc w:val="both"/>
      </w:pPr>
      <w:r>
        <w:rPr>
          <w:rFonts w:ascii="Times New Roman" w:hAnsi="Times New Roman"/>
          <w:color w:val="000000"/>
          <w:sz w:val="26"/>
        </w:rPr>
        <w:t>prerequisites: ["LS-03.06"]</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03.08: Sắp xếp và Tìm kiếm cơ bản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Khi quản lý danh sách sản phẩm hoặc học sinh, ta thường cần thực hiện hai thao tác kinh điển:</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b/>
          <w:color w:val="000000"/>
          <w:sz w:val="26"/>
        </w:rPr>
        <w:t>Tìm kiếm:</w:t>
      </w:r>
      <w:r>
        <w:rPr>
          <w:rFonts w:ascii="Times New Roman" w:hAnsi="Times New Roman"/>
          <w:color w:val="000000"/>
          <w:sz w:val="26"/>
        </w:rPr>
        <w:t xml:space="preserve"> Kiểm tra xem một sản phẩm còn hàng hay không, hoặc tìm vị trí của một học sinh trong danh sách.</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b/>
          <w:color w:val="000000"/>
          <w:sz w:val="26"/>
        </w:rPr>
        <w:t>Sắp xếp:</w:t>
      </w:r>
      <w:r>
        <w:rPr>
          <w:rFonts w:ascii="Times New Roman" w:hAnsi="Times New Roman"/>
          <w:color w:val="000000"/>
          <w:sz w:val="26"/>
        </w:rPr>
        <w:t xml:space="preserve"> Sắp xếp danh sách điểm từ cao xuống thấp để trao học bổng, hoặc sắp xếp tên theo thứ tự bảng chữ cái ABC.</w:t>
      </w:r>
    </w:p>
    <w:p>
      <w:pPr>
        <w:spacing w:before="0" w:after="120" w:line="288" w:lineRule="auto"/>
        <w:jc w:val="both"/>
      </w:pPr>
      <w:r>
        <w:rPr>
          <w:rFonts w:ascii="Times New Roman" w:hAnsi="Times New Roman"/>
          <w:color w:val="000000"/>
          <w:sz w:val="26"/>
        </w:rPr>
        <w:t>Nếu phải viết mã nguồn để tự so sánh và đổi chỗ từng phần tử, chương trình sẽ rất dài và dễ sai sót. Rất may, Python đã tích hợp sẵn các công cụ tìm kiếm và sắp xếp cực mạnh và tối ưu hiệu năng.</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Sắp xếp (Sorting)</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Hành động sắp đặt các phần tử trong danh sách theo một tiêu chí thứ tự tăng dần hoặc giảm dần.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w:t>
            </w:r>
            <w:r>
              <w:rPr>
                <w:rFonts w:ascii="Times New Roman" w:hAnsi="Times New Roman"/>
                <w:b/>
                <w:color w:val="000000"/>
                <w:sz w:val="22"/>
              </w:rPr>
              <w:t>xếp các quyển sách trên kệ</w:t>
            </w:r>
            <w:r>
              <w:rPr>
                <w:rFonts w:ascii="Times New Roman" w:hAnsi="Times New Roman"/>
                <w:color w:val="000000"/>
                <w:sz w:val="22"/>
              </w:rPr>
              <w:t xml:space="preserve"> theo chiều cao từ thấp đến cao.</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Tìm kiếm (Searching)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Hành động dò tìm một phần tử cụ thể có nằm trong tập hợp hay không và xác định vị trí của nó.</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w:t>
            </w:r>
            <w:r>
              <w:rPr>
                <w:rFonts w:ascii="Times New Roman" w:hAnsi="Times New Roman"/>
                <w:b/>
                <w:color w:val="000000"/>
                <w:sz w:val="22"/>
              </w:rPr>
              <w:t>tra từ điển</w:t>
            </w:r>
            <w:r>
              <w:rPr>
                <w:rFonts w:ascii="Times New Roman" w:hAnsi="Times New Roman"/>
                <w:color w:val="000000"/>
                <w:sz w:val="22"/>
              </w:rPr>
              <w:t xml:space="preserve"> để tìm xem một từ vựng có tồn tại hay không và nằm ở trang nào.</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keepNext/>
        <w:spacing w:before="160" w:after="40"/>
      </w:pPr>
      <w:r>
        <w:rPr>
          <w:rFonts w:ascii="Times New Roman" w:hAnsi="Times New Roman"/>
          <w:b/>
          <w:color w:val="000000"/>
          <w:sz w:val="25"/>
        </w:rPr>
        <w:t>Tìm kiếm phần tử</w:t>
      </w:r>
    </w:p>
    <w:p>
      <w:pPr>
        <w:pStyle w:val="ListBullet"/>
        <w:spacing w:before="20" w:after="60" w:line="288" w:lineRule="auto"/>
        <w:jc w:val="both"/>
      </w:pPr>
      <w:r>
        <w:rPr>
          <w:rFonts w:ascii="Times New Roman" w:hAnsi="Times New Roman"/>
          <w:color w:val="000000"/>
          <w:sz w:val="26"/>
        </w:rPr>
        <w:t xml:space="preserve">Toán tử </w:t>
      </w:r>
      <w:r>
        <w:rPr>
          <w:rFonts w:ascii="Consolas" w:hAnsi="Consolas"/>
          <w:color w:val="282828"/>
          <w:sz w:val="21"/>
        </w:rPr>
        <w:t>in</w:t>
      </w:r>
      <w:r>
        <w:rPr>
          <w:rFonts w:ascii="Times New Roman" w:hAnsi="Times New Roman"/>
          <w:color w:val="000000"/>
          <w:sz w:val="26"/>
        </w:rPr>
        <w:t xml:space="preserve">: Trả về </w:t>
      </w:r>
      <w:r>
        <w:rPr>
          <w:rFonts w:ascii="Consolas" w:hAnsi="Consolas"/>
          <w:color w:val="282828"/>
          <w:sz w:val="21"/>
        </w:rPr>
        <w:t>True</w:t>
      </w:r>
      <w:r>
        <w:rPr>
          <w:rFonts w:ascii="Times New Roman" w:hAnsi="Times New Roman"/>
          <w:color w:val="000000"/>
          <w:sz w:val="26"/>
        </w:rPr>
        <w:t xml:space="preserve"> nếu phần tử tồn tại trong danh sách, ngược lại trả về </w:t>
      </w:r>
      <w:r>
        <w:rPr>
          <w:rFonts w:ascii="Consolas" w:hAnsi="Consolas"/>
          <w:color w:val="282828"/>
          <w:sz w:val="21"/>
        </w:rPr>
        <w:t>False</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Phương thức </w:t>
      </w:r>
      <w:r>
        <w:rPr>
          <w:rFonts w:ascii="Consolas" w:hAnsi="Consolas"/>
          <w:color w:val="282828"/>
          <w:sz w:val="21"/>
        </w:rPr>
        <w:t>index(value)</w:t>
      </w:r>
      <w:r>
        <w:rPr>
          <w:rFonts w:ascii="Times New Roman" w:hAnsi="Times New Roman"/>
          <w:color w:val="000000"/>
          <w:sz w:val="26"/>
        </w:rPr>
        <w:t xml:space="preserve">: Trả về vị trí (chỉ số index) của phần tử đầu tiên tìm thấy. (Ném ra lỗi </w:t>
      </w:r>
      <w:r>
        <w:rPr>
          <w:rFonts w:ascii="Consolas" w:hAnsi="Consolas"/>
          <w:color w:val="282828"/>
          <w:sz w:val="21"/>
        </w:rPr>
        <w:t>ValueError</w:t>
      </w:r>
      <w:r>
        <w:rPr>
          <w:rFonts w:ascii="Times New Roman" w:hAnsi="Times New Roman"/>
          <w:color w:val="000000"/>
          <w:sz w:val="26"/>
        </w:rPr>
        <w:t xml:space="preserve"> nếu không tồn tại).</w:t>
      </w:r>
    </w:p>
    <w:p>
      <w:pPr>
        <w:keepNext/>
        <w:spacing w:before="160" w:after="40"/>
      </w:pPr>
      <w:r>
        <w:rPr>
          <w:rFonts w:ascii="Times New Roman" w:hAnsi="Times New Roman"/>
          <w:b/>
          <w:color w:val="000000"/>
          <w:sz w:val="25"/>
        </w:rPr>
        <w:t>Sắp xếp danh sách</w:t>
      </w:r>
    </w:p>
    <w:p>
      <w:pPr>
        <w:pStyle w:val="ListBullet"/>
        <w:spacing w:before="20" w:after="60" w:line="288" w:lineRule="auto"/>
        <w:jc w:val="both"/>
      </w:pPr>
      <w:r>
        <w:rPr>
          <w:rFonts w:ascii="Times New Roman" w:hAnsi="Times New Roman"/>
          <w:color w:val="000000"/>
          <w:sz w:val="26"/>
        </w:rPr>
        <w:t xml:space="preserve">Phương thức </w:t>
      </w:r>
      <w:r>
        <w:rPr>
          <w:rFonts w:ascii="Consolas" w:hAnsi="Consolas"/>
          <w:color w:val="282828"/>
          <w:sz w:val="21"/>
        </w:rPr>
        <w:t>sort()</w:t>
      </w:r>
      <w:r>
        <w:rPr>
          <w:rFonts w:ascii="Times New Roman" w:hAnsi="Times New Roman"/>
          <w:color w:val="000000"/>
          <w:sz w:val="26"/>
        </w:rPr>
        <w:t xml:space="preserve">: Sắp xếp </w:t>
      </w:r>
      <w:r>
        <w:rPr>
          <w:rFonts w:ascii="Times New Roman" w:hAnsi="Times New Roman"/>
          <w:b/>
          <w:color w:val="000000"/>
          <w:sz w:val="26"/>
        </w:rPr>
        <w:t>trực tiếp</w:t>
      </w:r>
      <w:r>
        <w:rPr>
          <w:rFonts w:ascii="Times New Roman" w:hAnsi="Times New Roman"/>
          <w:color w:val="000000"/>
          <w:sz w:val="26"/>
        </w:rPr>
        <w:t xml:space="preserve"> danh sách gốc (làm thay đổi thứ tự gốc của danh sách).</w:t>
      </w:r>
    </w:p>
    <w:p>
      <w:pPr>
        <w:pStyle w:val="ListBullet"/>
        <w:spacing w:before="20" w:after="60" w:line="288" w:lineRule="auto"/>
        <w:jc w:val="both"/>
      </w:pPr>
      <w:r>
        <w:rPr>
          <w:rFonts w:ascii="Times New Roman" w:hAnsi="Times New Roman"/>
          <w:color w:val="000000"/>
          <w:sz w:val="26"/>
        </w:rPr>
        <w:t xml:space="preserve">Hàm </w:t>
      </w:r>
      <w:r>
        <w:rPr>
          <w:rFonts w:ascii="Consolas" w:hAnsi="Consolas"/>
          <w:color w:val="282828"/>
          <w:sz w:val="21"/>
        </w:rPr>
        <w:t>sorted(list)</w:t>
      </w:r>
      <w:r>
        <w:rPr>
          <w:rFonts w:ascii="Times New Roman" w:hAnsi="Times New Roman"/>
          <w:color w:val="000000"/>
          <w:sz w:val="26"/>
        </w:rPr>
        <w:t xml:space="preserve">: Tạo ra một </w:t>
      </w:r>
      <w:r>
        <w:rPr>
          <w:rFonts w:ascii="Times New Roman" w:hAnsi="Times New Roman"/>
          <w:b/>
          <w:color w:val="000000"/>
          <w:sz w:val="26"/>
        </w:rPr>
        <w:t>danh sách mới</w:t>
      </w:r>
      <w:r>
        <w:rPr>
          <w:rFonts w:ascii="Times New Roman" w:hAnsi="Times New Roman"/>
          <w:color w:val="000000"/>
          <w:sz w:val="26"/>
        </w:rPr>
        <w:t xml:space="preserve"> đã được sắp xếp, danh sách gốc được giữ nguyên.</w:t>
      </w:r>
    </w:p>
    <w:p>
      <w:pPr>
        <w:pStyle w:val="ListBullet"/>
        <w:spacing w:before="20" w:after="60" w:line="288" w:lineRule="auto"/>
        <w:jc w:val="both"/>
      </w:pPr>
      <w:r>
        <w:rPr>
          <w:rFonts w:ascii="Times New Roman" w:hAnsi="Times New Roman"/>
          <w:color w:val="000000"/>
          <w:sz w:val="26"/>
        </w:rPr>
        <w:t xml:space="preserve">Tham số </w:t>
      </w:r>
      <w:r>
        <w:rPr>
          <w:rFonts w:ascii="Consolas" w:hAnsi="Consolas"/>
          <w:color w:val="282828"/>
          <w:sz w:val="21"/>
        </w:rPr>
        <w:t>reverse=True</w:t>
      </w:r>
      <w:r>
        <w:rPr>
          <w:rFonts w:ascii="Times New Roman" w:hAnsi="Times New Roman"/>
          <w:color w:val="000000"/>
          <w:sz w:val="26"/>
        </w:rPr>
        <w:t xml:space="preserve">: Sắp xếp theo chiều </w:t>
      </w:r>
      <w:r>
        <w:rPr>
          <w:rFonts w:ascii="Times New Roman" w:hAnsi="Times New Roman"/>
          <w:b/>
          <w:color w:val="000000"/>
          <w:sz w:val="26"/>
        </w:rPr>
        <w:t>giảm dần</w:t>
      </w:r>
      <w:r>
        <w:rPr>
          <w:rFonts w:ascii="Times New Roman" w:hAnsi="Times New Roman"/>
          <w:color w:val="000000"/>
          <w:sz w:val="26"/>
        </w:rPr>
        <w:t xml:space="preserve"> (mặc định là tăng dần).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numbers = [5, 2, 9, 1]</w:t>
              <w:br/>
              <w:br/>
              <w:t># 1. Tìm kiếm</w:t>
              <w:br/>
              <w:t>print(9 in numbers)       # True</w:t>
              <w:br/>
              <w:t>print(numbers.index(2))   # 1</w:t>
              <w:br/>
              <w:br/>
              <w:t># 2. Sắp xếp tạo danh sách mới</w:t>
              <w:br/>
              <w:t>new_sorted = sorted(numbers, reverse=True)</w:t>
              <w:br/>
              <w:t>print(new_sorted)         # [9, 5, 2, 1]</w:t>
              <w:br/>
              <w:t>print(numbers)            # [5, 2, 9, 1] (Gốc không đổi)</w:t>
              <w:br/>
              <w:br/>
              <w:t># 3. Sắp xếp trực tiếp tại chỗ</w:t>
              <w:br/>
              <w:t>numbers.sort()</w:t>
              <w:br/>
              <w:t>print(numbers)            # [1, 2, 5, 9] (Gốc đã thay đổi)</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sắp xếp hỗn hợp kiểu dữ liệu:</w:t>
      </w:r>
    </w:p>
    <w:p>
      <w:pPr>
        <w:spacing w:before="40" w:after="80" w:line="288" w:lineRule="auto"/>
        <w:ind w:left="454"/>
        <w:jc w:val="both"/>
      </w:pPr>
      <w:r>
        <w:rPr>
          <w:rFonts w:ascii="Times New Roman" w:hAnsi="Times New Roman"/>
          <w:i/>
          <w:color w:val="000000"/>
          <w:sz w:val="26"/>
        </w:rPr>
        <w:t xml:space="preserve">Bạn không thể sắp xếp một danh sách chứa cả số và chuỗi. Python sẽ báo lỗi </w:t>
      </w:r>
      <w:r>
        <w:rPr>
          <w:rFonts w:ascii="Consolas" w:hAnsi="Consolas"/>
          <w:i/>
          <w:color w:val="282828"/>
          <w:sz w:val="21"/>
        </w:rPr>
        <w:t>TypeError: '&lt;' not supported between instances of 'str' and 'int'</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Lỗi `ValueError` khi dùng `index()`:</w:t>
      </w:r>
    </w:p>
    <w:p>
      <w:pPr>
        <w:spacing w:before="40" w:after="80" w:line="288" w:lineRule="auto"/>
        <w:ind w:left="454"/>
        <w:jc w:val="both"/>
      </w:pPr>
      <w:r>
        <w:rPr>
          <w:rFonts w:ascii="Times New Roman" w:hAnsi="Times New Roman"/>
          <w:i/>
          <w:color w:val="000000"/>
          <w:sz w:val="26"/>
        </w:rPr>
        <w:t xml:space="preserve">Gọi </w:t>
      </w:r>
      <w:r>
        <w:rPr>
          <w:rFonts w:ascii="Consolas" w:hAnsi="Consolas"/>
          <w:i/>
          <w:color w:val="282828"/>
          <w:sz w:val="21"/>
        </w:rPr>
        <w:t>list.index("X")</w:t>
      </w:r>
      <w:r>
        <w:rPr>
          <w:rFonts w:ascii="Times New Roman" w:hAnsi="Times New Roman"/>
          <w:i/>
          <w:color w:val="000000"/>
          <w:sz w:val="26"/>
        </w:rPr>
        <w:t xml:space="preserve"> trên một danh sách không chứa </w:t>
      </w:r>
      <w:r>
        <w:rPr>
          <w:rFonts w:ascii="Consolas" w:hAnsi="Consolas"/>
          <w:i/>
          <w:color w:val="282828"/>
          <w:sz w:val="21"/>
        </w:rPr>
        <w:t>"X"</w:t>
      </w:r>
      <w:r>
        <w:rPr>
          <w:rFonts w:ascii="Times New Roman" w:hAnsi="Times New Roman"/>
          <w:i/>
          <w:color w:val="000000"/>
          <w:sz w:val="26"/>
        </w:rPr>
        <w:t xml:space="preserve"> sẽ làm chương trình bị dừng do báo lỗi.</w:t>
      </w:r>
    </w:p>
    <w:p>
      <w:pPr>
        <w:spacing w:before="40" w:after="80" w:line="288" w:lineRule="auto"/>
        <w:ind w:left="454"/>
        <w:jc w:val="both"/>
      </w:pPr>
      <w:r>
        <w:rPr>
          <w:rFonts w:ascii="Times New Roman" w:hAnsi="Times New Roman"/>
          <w:i/>
          <w:color w:val="000000"/>
          <w:sz w:val="26"/>
        </w:rPr>
        <w:t>Quy tắc vàng:</w:t>
      </w:r>
      <w:r>
        <w:rPr>
          <w:rFonts w:ascii="Times New Roman" w:hAnsi="Times New Roman"/>
          <w:i/>
          <w:color w:val="000000"/>
          <w:sz w:val="26"/>
        </w:rPr>
        <w:t xml:space="preserve"> Luôn sử dụng toán tử </w:t>
      </w:r>
      <w:r>
        <w:rPr>
          <w:rFonts w:ascii="Consolas" w:hAnsi="Consolas"/>
          <w:i/>
          <w:color w:val="282828"/>
          <w:sz w:val="21"/>
        </w:rPr>
        <w:t>in</w:t>
      </w:r>
      <w:r>
        <w:rPr>
          <w:rFonts w:ascii="Times New Roman" w:hAnsi="Times New Roman"/>
          <w:i/>
          <w:color w:val="000000"/>
          <w:sz w:val="26"/>
        </w:rPr>
        <w:t xml:space="preserve"> để kiểm tra trước khi gọi </w:t>
      </w:r>
      <w:r>
        <w:rPr>
          <w:rFonts w:ascii="Consolas" w:hAnsi="Consolas"/>
          <w:i/>
          <w:color w:val="282828"/>
          <w:sz w:val="21"/>
        </w:rPr>
        <w:t>index()</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if "X" in my_list:</w:t>
      </w:r>
    </w:p>
    <w:p>
      <w:pPr>
        <w:spacing w:before="40" w:after="80" w:line="288" w:lineRule="auto"/>
        <w:ind w:left="454"/>
        <w:jc w:val="both"/>
      </w:pPr>
      <w:r>
        <w:rPr>
          <w:rFonts w:ascii="Times New Roman" w:hAnsi="Times New Roman"/>
          <w:i/>
          <w:color w:val="000000"/>
          <w:sz w:val="26"/>
        </w:rPr>
        <w:t>idx = my_list.index("X")</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sắp xếp danh sách </w:t>
      </w:r>
      <w:r>
        <w:rPr>
          <w:rFonts w:ascii="Consolas" w:hAnsi="Consolas"/>
          <w:color w:val="282828"/>
          <w:sz w:val="21"/>
        </w:rPr>
        <w:t>scores = [10, 8, 9]</w:t>
      </w:r>
      <w:r>
        <w:rPr>
          <w:rFonts w:ascii="Times New Roman" w:hAnsi="Times New Roman"/>
          <w:color w:val="000000"/>
          <w:sz w:val="26"/>
        </w:rPr>
        <w:t xml:space="preserve"> theo thứ tự </w:t>
      </w:r>
      <w:r>
        <w:rPr>
          <w:rFonts w:ascii="Times New Roman" w:hAnsi="Times New Roman"/>
          <w:b/>
          <w:color w:val="000000"/>
          <w:sz w:val="26"/>
        </w:rPr>
        <w:t>giảm dần</w:t>
      </w:r>
      <w:r>
        <w:rPr>
          <w:rFonts w:ascii="Times New Roman" w:hAnsi="Times New Roman"/>
          <w:color w:val="000000"/>
          <w:sz w:val="26"/>
        </w:rPr>
        <w:t xml:space="preserve"> mà </w:t>
      </w:r>
      <w:r>
        <w:rPr>
          <w:rFonts w:ascii="Times New Roman" w:hAnsi="Times New Roman"/>
          <w:b/>
          <w:color w:val="000000"/>
          <w:sz w:val="26"/>
        </w:rPr>
        <w:t>không làm thay đổi</w:t>
      </w:r>
      <w:r>
        <w:rPr>
          <w:rFonts w:ascii="Times New Roman" w:hAnsi="Times New Roman"/>
          <w:color w:val="000000"/>
          <w:sz w:val="26"/>
        </w:rPr>
        <w:t xml:space="preserve"> danh sách gốc, ta dùng câu lệnh nào?</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scores.sort()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scores.sort(reverse=True)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sorted(scores)</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sorted(scores, reverse=True)</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tìm vị trí của số </w:t>
      </w:r>
      <w:r>
        <w:rPr>
          <w:rFonts w:ascii="Consolas" w:hAnsi="Consolas"/>
          <w:color w:val="282828"/>
          <w:sz w:val="21"/>
        </w:rPr>
        <w:t>100</w:t>
      </w:r>
      <w:r>
        <w:rPr>
          <w:rFonts w:ascii="Times New Roman" w:hAnsi="Times New Roman"/>
          <w:color w:val="000000"/>
          <w:sz w:val="26"/>
        </w:rPr>
        <w:t xml:space="preserve"> trong danh sách để xử lý, nhưng chương trình bị sập do số </w:t>
      </w:r>
      <w:r>
        <w:rPr>
          <w:rFonts w:ascii="Consolas" w:hAnsi="Consolas"/>
          <w:color w:val="282828"/>
          <w:sz w:val="21"/>
        </w:rPr>
        <w:t>100</w:t>
      </w:r>
      <w:r>
        <w:rPr>
          <w:rFonts w:ascii="Times New Roman" w:hAnsi="Times New Roman"/>
          <w:color w:val="000000"/>
          <w:sz w:val="26"/>
        </w:rPr>
        <w:t xml:space="preserve"> không có trong danh sách. Hãy sửa lại bằng cách thêm câu lệnh điều kiện bảo vệ:</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[10, 20, 30]</w:t>
              <w:br/>
              <w:t># Đoạn code lỗi:</w:t>
              <w:br/>
              <w:t>position = items.index(100)</w:t>
              <w:br/>
              <w:t>print(f"Vị trí tìm thấy: {position}")</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danh sách </w:t>
      </w:r>
      <w:r>
        <w:rPr>
          <w:rFonts w:ascii="Consolas" w:hAnsi="Consolas"/>
          <w:color w:val="282828"/>
          <w:sz w:val="21"/>
        </w:rPr>
        <w:t>prices = [150, 99, 250, 49]</w:t>
      </w:r>
      <w:r>
        <w:rPr>
          <w:rFonts w:ascii="Times New Roman" w:hAnsi="Times New Roman"/>
          <w:color w:val="000000"/>
          <w:sz w:val="26"/>
        </w:rPr>
        <w:t xml:space="preserve">. Hãy sắp xếp danh sách này theo thứ tự </w:t>
      </w:r>
      <w:r>
        <w:rPr>
          <w:rFonts w:ascii="Times New Roman" w:hAnsi="Times New Roman"/>
          <w:b/>
          <w:color w:val="000000"/>
          <w:sz w:val="26"/>
        </w:rPr>
        <w:t>tăng dần</w:t>
      </w:r>
      <w:r>
        <w:rPr>
          <w:rFonts w:ascii="Times New Roman" w:hAnsi="Times New Roman"/>
          <w:color w:val="000000"/>
          <w:sz w:val="26"/>
        </w:rPr>
        <w:t xml:space="preserve"> bằng phương thức tác động trực tiếp tại chỗ (in-place) và in danh sách kết quả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Dùng toán tử </w:t>
      </w:r>
      <w:r>
        <w:rPr>
          <w:rFonts w:ascii="Consolas" w:hAnsi="Consolas"/>
          <w:color w:val="282828"/>
          <w:sz w:val="21"/>
        </w:rPr>
        <w:t>in</w:t>
      </w:r>
      <w:r>
        <w:rPr>
          <w:rFonts w:ascii="Times New Roman" w:hAnsi="Times New Roman"/>
          <w:color w:val="000000"/>
          <w:sz w:val="26"/>
        </w:rPr>
        <w:t xml:space="preserve"> để kiểm tra nhanh sự tồn tại của phần tử trong danh sách.</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.index()</w:t>
      </w:r>
      <w:r>
        <w:rPr>
          <w:rFonts w:ascii="Times New Roman" w:hAnsi="Times New Roman"/>
          <w:color w:val="000000"/>
          <w:sz w:val="26"/>
        </w:rPr>
        <w:t xml:space="preserve"> để lấy vị trí chỉ số của phần tử.</w:t>
      </w:r>
    </w:p>
    <w:p>
      <w:pPr>
        <w:pStyle w:val="ListBullet"/>
        <w:spacing w:before="20" w:after="60" w:line="288" w:lineRule="auto"/>
        <w:jc w:val="both"/>
      </w:pPr>
      <w:r>
        <w:rPr>
          <w:rFonts w:ascii="Times New Roman" w:hAnsi="Times New Roman"/>
          <w:color w:val="000000"/>
          <w:sz w:val="26"/>
        </w:rPr>
        <w:t xml:space="preserve">🔄 Phân biệt rõ giữa </w:t>
      </w:r>
      <w:r>
        <w:rPr>
          <w:rFonts w:ascii="Consolas" w:hAnsi="Consolas"/>
          <w:color w:val="282828"/>
          <w:sz w:val="21"/>
        </w:rPr>
        <w:t>.sort()</w:t>
      </w:r>
      <w:r>
        <w:rPr>
          <w:rFonts w:ascii="Times New Roman" w:hAnsi="Times New Roman"/>
          <w:color w:val="000000"/>
          <w:sz w:val="26"/>
        </w:rPr>
        <w:t xml:space="preserve"> (sắp xếp trực tiếp danh sách gốc) và </w:t>
      </w:r>
      <w:r>
        <w:rPr>
          <w:rFonts w:ascii="Consolas" w:hAnsi="Consolas"/>
          <w:color w:val="282828"/>
          <w:sz w:val="21"/>
        </w:rPr>
        <w:t>sorted()</w:t>
      </w:r>
      <w:r>
        <w:rPr>
          <w:rFonts w:ascii="Times New Roman" w:hAnsi="Times New Roman"/>
          <w:color w:val="000000"/>
          <w:sz w:val="26"/>
        </w:rPr>
        <w:t xml:space="preserve"> (tạo danh sách đã sắp xếp mới).</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[LS-03.09: Tuple: Danh sách bất biến]</w:t>
      </w:r>
      <w:r>
        <w:rPr>
          <w:rFonts w:ascii="Times New Roman" w:hAnsi="Times New Roman"/>
          <w:color w:val="000000"/>
          <w:sz w:val="26"/>
        </w:rPr>
        <w:t>, chúng ta sẽ làm quen với người anh em sinh đôi của List nhưng mang đặc tính an toàn tuyệt đối: không cho phép thêm sửa xóa phần tử sau khi tạo.</w:t>
      </w:r>
    </w:p>
    <w:p>
      <w:pPr>
        <w:keepNext/>
        <w:spacing w:before="200" w:after="80"/>
      </w:pPr>
      <w:r>
        <w:rPr>
          <w:rFonts w:ascii="Times New Roman" w:hAnsi="Times New Roman"/>
          <w:b/>
          <w:color w:val="000000"/>
          <w:sz w:val="24"/>
        </w:rPr>
        <w:t>II. HỆ THỐNG BÀI TẬP THỰC HÀNH (5 BÀI TẬP)</w:t>
      </w:r>
    </w:p>
    <w:p>
      <w:pPr>
        <w:keepNext/>
        <w:spacing w:before="160" w:after="40"/>
      </w:pPr>
      <w:r>
        <w:rPr>
          <w:rFonts w:ascii="Times New Roman" w:hAnsi="Times New Roman"/>
          <w:b/>
          <w:color w:val="000000"/>
          <w:sz w:val="24"/>
        </w:rPr>
        <w:t>Bài tập 1: Kiểm tra phần tử thuộc danh sách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nhập vào danh sách các từ cách nhau bởi dấu cách. Dòng 2 nhập vào một từ </w:t>
      </w:r>
      <w:r>
        <w:rPr>
          <w:rFonts w:ascii="Consolas" w:hAnsi="Consolas"/>
          <w:color w:val="282828"/>
          <w:sz w:val="21"/>
        </w:rPr>
        <w:t>target</w:t>
      </w:r>
      <w:r>
        <w:rPr>
          <w:rFonts w:ascii="Times New Roman" w:hAnsi="Times New Roman"/>
          <w:color w:val="000000"/>
          <w:sz w:val="26"/>
        </w:rPr>
        <w:t xml:space="preserve">. Dùng toán tử </w:t>
      </w:r>
      <w:r>
        <w:rPr>
          <w:rFonts w:ascii="Consolas" w:hAnsi="Consolas"/>
          <w:color w:val="282828"/>
          <w:sz w:val="21"/>
        </w:rPr>
        <w:t>in</w:t>
      </w:r>
      <w:r>
        <w:rPr>
          <w:rFonts w:ascii="Times New Roman" w:hAnsi="Times New Roman"/>
          <w:color w:val="000000"/>
          <w:sz w:val="26"/>
        </w:rPr>
        <w:t xml:space="preserve"> kiểm tra xem </w:t>
      </w:r>
      <w:r>
        <w:rPr>
          <w:rFonts w:ascii="Consolas" w:hAnsi="Consolas"/>
          <w:color w:val="282828"/>
          <w:sz w:val="21"/>
        </w:rPr>
        <w:t>target</w:t>
      </w:r>
      <w:r>
        <w:rPr>
          <w:rFonts w:ascii="Times New Roman" w:hAnsi="Times New Roman"/>
          <w:color w:val="000000"/>
          <w:sz w:val="26"/>
        </w:rPr>
        <w:t xml:space="preserve"> có trong danh sách hay không và in ra </w:t>
      </w:r>
      <w:r>
        <w:rPr>
          <w:rFonts w:ascii="Consolas" w:hAnsi="Consolas"/>
          <w:color w:val="282828"/>
          <w:sz w:val="21"/>
        </w:rPr>
        <w:t>True</w:t>
      </w:r>
      <w:r>
        <w:rPr>
          <w:rFonts w:ascii="Times New Roman" w:hAnsi="Times New Roman"/>
          <w:color w:val="000000"/>
          <w:sz w:val="26"/>
        </w:rPr>
        <w:t xml:space="preserve"> hoặc </w:t>
      </w:r>
      <w:r>
        <w:rPr>
          <w:rFonts w:ascii="Consolas" w:hAnsi="Consolas"/>
          <w:color w:val="282828"/>
          <w:sz w:val="21"/>
        </w:rPr>
        <w:t>False</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từ.</w:t>
      </w:r>
    </w:p>
    <w:p>
      <w:pPr>
        <w:pStyle w:val="ListBullet"/>
        <w:spacing w:before="20" w:after="60" w:line="288" w:lineRule="auto"/>
        <w:jc w:val="both"/>
      </w:pPr>
      <w:r>
        <w:rPr>
          <w:rFonts w:ascii="Times New Roman" w:hAnsi="Times New Roman"/>
          <w:color w:val="000000"/>
          <w:sz w:val="26"/>
        </w:rPr>
        <w:t>Dòng 2: Từ cần kiểm tra.</w:t>
      </w:r>
    </w:p>
    <w:p>
      <w:pPr>
        <w:keepNext/>
        <w:spacing w:before="160" w:after="40"/>
      </w:pPr>
      <w:r>
        <w:rPr>
          <w:rFonts w:ascii="Times New Roman" w:hAnsi="Times New Roman"/>
          <w:b/>
          <w:color w:val="000000"/>
          <w:sz w:val="25"/>
        </w:rPr>
        <w:t>Output</w:t>
      </w:r>
    </w:p>
    <w:p>
      <w:pPr>
        <w:spacing w:before="0" w:after="120" w:line="288" w:lineRule="auto"/>
        <w:jc w:val="both"/>
      </w:pPr>
      <w:r>
        <w:rPr>
          <w:rFonts w:ascii="Consolas" w:hAnsi="Consolas"/>
          <w:color w:val="282828"/>
          <w:sz w:val="21"/>
        </w:rPr>
        <w:t>True</w:t>
      </w:r>
      <w:r>
        <w:rPr>
          <w:rFonts w:ascii="Times New Roman" w:hAnsi="Times New Roman"/>
          <w:color w:val="000000"/>
          <w:sz w:val="26"/>
        </w:rPr>
        <w:t xml:space="preserve"> hoặc </w:t>
      </w:r>
      <w:r>
        <w:rPr>
          <w:rFonts w:ascii="Consolas" w:hAnsi="Consolas"/>
          <w:color w:val="282828"/>
          <w:sz w:val="21"/>
        </w:rPr>
        <w:t>False</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 java cpp ruby</w:t>
              <w:b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True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words = input().split()</w:t>
              <w:br/>
              <w:t>target = input().strip()</w:t>
              <w:br/>
              <w:t># Kiểm tra target có trong words không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words = input().split()</w:t>
              <w:br/>
              <w:t>target = input().strip()</w:t>
              <w:br/>
              <w:t>print(target in words)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apple banana orange</w:t>
              <w:br/>
              <w:t>grape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 java cpp ruby</w:t>
              <w:b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dog cat bird</w:t>
              <w:br/>
              <w:t>cat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Đếm tần suất xuất hiện với count()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nhập vào danh sách các từ. Dòng 2 nhập vào từ </w:t>
      </w:r>
      <w:r>
        <w:rPr>
          <w:rFonts w:ascii="Consolas" w:hAnsi="Consolas"/>
          <w:color w:val="282828"/>
          <w:sz w:val="21"/>
        </w:rPr>
        <w:t>w</w:t>
      </w:r>
      <w:r>
        <w:rPr>
          <w:rFonts w:ascii="Times New Roman" w:hAnsi="Times New Roman"/>
          <w:color w:val="000000"/>
          <w:sz w:val="26"/>
        </w:rPr>
        <w:t xml:space="preserve"> cần đếm. Dùng phương thức </w:t>
      </w:r>
      <w:r>
        <w:rPr>
          <w:rFonts w:ascii="Consolas" w:hAnsi="Consolas"/>
          <w:color w:val="282828"/>
          <w:sz w:val="21"/>
        </w:rPr>
        <w:t>count()</w:t>
      </w:r>
      <w:r>
        <w:rPr>
          <w:rFonts w:ascii="Times New Roman" w:hAnsi="Times New Roman"/>
          <w:color w:val="000000"/>
          <w:sz w:val="26"/>
        </w:rPr>
        <w:t xml:space="preserve"> để đếm số lần xuất hiện của </w:t>
      </w:r>
      <w:r>
        <w:rPr>
          <w:rFonts w:ascii="Consolas" w:hAnsi="Consolas"/>
          <w:color w:val="282828"/>
          <w:sz w:val="21"/>
        </w:rPr>
        <w:t>w</w:t>
      </w:r>
      <w:r>
        <w:rPr>
          <w:rFonts w:ascii="Times New Roman" w:hAnsi="Times New Roman"/>
          <w:color w:val="000000"/>
          <w:sz w:val="26"/>
        </w:rPr>
        <w:t xml:space="preserve"> trong danh sách và in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từ cách nhau bởi khoảng trắng.</w:t>
      </w:r>
    </w:p>
    <w:p>
      <w:pPr>
        <w:pStyle w:val="ListBullet"/>
        <w:spacing w:before="20" w:after="60" w:line="288" w:lineRule="auto"/>
        <w:jc w:val="both"/>
      </w:pPr>
      <w:r>
        <w:rPr>
          <w:rFonts w:ascii="Times New Roman" w:hAnsi="Times New Roman"/>
          <w:color w:val="000000"/>
          <w:sz w:val="26"/>
        </w:rPr>
        <w:t>Dòng 2: Từ cần đếm.</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Số lần xuất hiện.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 hello python hello</w:t>
              <w:br/>
              <w:t>hello</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words = input().split()</w:t>
              <w:br/>
              <w:t>w = input().strip()</w:t>
              <w:br/>
              <w:t># Đếm số lần xuất hiện của w</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words = input().split()</w:t>
              <w:br/>
              <w:t>w = input().strip()</w:t>
              <w:br/>
              <w:t>print(words.count(w))</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 hello python hello</w:t>
              <w:br/>
              <w:t>hello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 b c d</w:t>
              <w:br/>
              <w:t>z</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ai ai ml ai dl</w:t>
              <w:br/>
              <w:t>ai</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 Sắp xếp danh sách giảm dần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dòng gồm các số nguyên cách nhau bởi dấu cách. Hãy sắp xếp danh sách theo thứ tự giảm dần và in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5 2 9 1 7</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[9, 7, 5, 2, 1]</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Sắp xếp giảm dần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nums.sort(reverse=True)</w:t>
              <w:br/>
              <w:t>print(nums)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5 2 9 1 7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 7, 5, 2,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 20, 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4 4 1 8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 4, 4,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4: Tìm phần tử lớn thứ nhì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vào một danh sách các số nguyên phân biệt cách nhau bởi khoảng trắng (ít nhất 2 phần tử). Hãy tìm và in ra số lớn thứ nhì trong danh sách.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10 5 8 20 15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Tìm số lớn thứ nhì</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unique_sorted = sorted(list(set(nums)), reverse=True)</w:t>
              <w:br/>
              <w:t>print(unique_sorted[1])</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100 45 80 95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10 5 8 20 15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Tìm chỉ số đầu tiên của phần tử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nhập vào danh sách các số nguyên. Dòng 2 nhập vào số nguyên </w:t>
      </w:r>
      <w:r>
        <w:rPr>
          <w:rFonts w:ascii="Consolas" w:hAnsi="Consolas"/>
          <w:color w:val="282828"/>
          <w:sz w:val="21"/>
        </w:rPr>
        <w:t>x</w:t>
      </w:r>
      <w:r>
        <w:rPr>
          <w:rFonts w:ascii="Times New Roman" w:hAnsi="Times New Roman"/>
          <w:color w:val="000000"/>
          <w:sz w:val="26"/>
        </w:rPr>
        <w:t xml:space="preserve"> cần tìm (đảm bảo </w:t>
      </w:r>
      <w:r>
        <w:rPr>
          <w:rFonts w:ascii="Consolas" w:hAnsi="Consolas"/>
          <w:color w:val="282828"/>
          <w:sz w:val="21"/>
        </w:rPr>
        <w:t>x</w:t>
      </w:r>
      <w:r>
        <w:rPr>
          <w:rFonts w:ascii="Times New Roman" w:hAnsi="Times New Roman"/>
          <w:color w:val="000000"/>
          <w:sz w:val="26"/>
        </w:rPr>
        <w:t xml:space="preserve"> luôn xuất hiện trong danh sách). Sử dụng phương thức </w:t>
      </w:r>
      <w:r>
        <w:rPr>
          <w:rFonts w:ascii="Consolas" w:hAnsi="Consolas"/>
          <w:color w:val="282828"/>
          <w:sz w:val="21"/>
        </w:rPr>
        <w:t>index()</w:t>
      </w:r>
      <w:r>
        <w:rPr>
          <w:rFonts w:ascii="Times New Roman" w:hAnsi="Times New Roman"/>
          <w:color w:val="000000"/>
          <w:sz w:val="26"/>
        </w:rPr>
        <w:t xml:space="preserve"> để tìm và in chỉ số đầu tiên của </w:t>
      </w:r>
      <w:r>
        <w:rPr>
          <w:rFonts w:ascii="Consolas" w:hAnsi="Consolas"/>
          <w:color w:val="282828"/>
          <w:sz w:val="21"/>
        </w:rPr>
        <w:t>x</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số nguyên.</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x</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Chỉ số nguyên xuất hiện đầu tiên.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10 20 30 20 50</w:t>
              <w:br/>
              <w:t>20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x = int(input())</w:t>
              <w:br/>
              <w:t># In chỉ số đầu tiên của x</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x = int(input())</w:t>
              <w:br/>
              <w:t>print(nums.index(x))</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10 20 30 20 50</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5 4 3 2 1</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7 8 9 10</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5.1.5. Bài học [LS-05.05]: Tuple: Danh sách bất biến</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LS-05.05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Tìm hiểu kiểu dữ liệu Tuple giống List nhưng không thể sửa đổi.</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Khai báo tuple, unpack tuple, khi nào sử dụng Tuple.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5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"LS-03.09"</w:t>
      </w:r>
    </w:p>
    <w:p>
      <w:pPr>
        <w:spacing w:before="0" w:after="120" w:line="288" w:lineRule="auto"/>
        <w:jc w:val="both"/>
      </w:pPr>
      <w:r>
        <w:rPr>
          <w:rFonts w:ascii="Times New Roman" w:hAnsi="Times New Roman"/>
          <w:color w:val="000000"/>
          <w:sz w:val="26"/>
        </w:rPr>
        <w:t>title: "Tuple: Danh sách bất biến"</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["tuple", "immutable sequence", "parentheses", "data protection"]</w:t>
      </w:r>
    </w:p>
    <w:p>
      <w:pPr>
        <w:spacing w:before="0" w:after="120" w:line="288" w:lineRule="auto"/>
        <w:jc w:val="both"/>
      </w:pPr>
      <w:r>
        <w:rPr>
          <w:rFonts w:ascii="Times New Roman" w:hAnsi="Times New Roman"/>
          <w:color w:val="000000"/>
          <w:sz w:val="26"/>
        </w:rPr>
        <w:t>prerequisites: ["LS-03.05"]</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03.09: Tuple: Danh sách bất biến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Trong lập trình, có những tập hợp dữ liệu cố định không bao giờ được phép thay đổi trong suốt quá trình chạy chương trình. Ví dụ: hệ tọa độ của một điểm </w:t>
      </w:r>
      <w:r>
        <w:rPr>
          <w:rFonts w:ascii="Consolas" w:hAnsi="Consolas"/>
          <w:color w:val="282828"/>
          <w:sz w:val="21"/>
        </w:rPr>
        <w:t>(x, y)</w:t>
      </w:r>
      <w:r>
        <w:rPr>
          <w:rFonts w:ascii="Times New Roman" w:hAnsi="Times New Roman"/>
          <w:color w:val="000000"/>
          <w:sz w:val="26"/>
        </w:rPr>
        <w:t>, danh sách các tháng trong năm, hoặc các hằng số cấu hình hệ thống (như địa chỉ IP và số cổng kết nối).</w:t>
      </w:r>
    </w:p>
    <w:p>
      <w:pPr>
        <w:spacing w:before="0" w:after="120" w:line="288" w:lineRule="auto"/>
        <w:jc w:val="both"/>
      </w:pPr>
      <w:r>
        <w:rPr>
          <w:rFonts w:ascii="Times New Roman" w:hAnsi="Times New Roman"/>
          <w:color w:val="000000"/>
          <w:sz w:val="26"/>
        </w:rPr>
        <w:t xml:space="preserve">Nếu dùng List để lưu trữ, các đoạn mã nguồn khác có thể vô tình sửa đổi hoặc xóa mất dữ liệu này, dẫn đến các lỗi hệ thống nghiêm trọng. Để đảm bảo dữ liệu quan trọng luôn được bảo vệ an toàn và không bị thay đổi ngoài ý muốn, Python cung cấp cấu trúc dữ liệu </w:t>
      </w:r>
      <w:r>
        <w:rPr>
          <w:rFonts w:ascii="Times New Roman" w:hAnsi="Times New Roman"/>
          <w:b/>
          <w:color w:val="000000"/>
          <w:sz w:val="26"/>
        </w:rPr>
        <w:t>Tuple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Tuple (Bộ dữ liệu)</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Một cấu trúc dữ liệu tuần tự có thứ tự nhưng </w:t>
            </w:r>
            <w:r>
              <w:rPr>
                <w:rFonts w:ascii="Times New Roman" w:hAnsi="Times New Roman"/>
                <w:b/>
                <w:color w:val="000000"/>
                <w:sz w:val="22"/>
              </w:rPr>
              <w:t>bất biến (immutable)</w:t>
            </w:r>
            <w:r>
              <w:rPr>
                <w:rFonts w:ascii="Times New Roman" w:hAnsi="Times New Roman"/>
                <w:color w:val="000000"/>
                <w:sz w:val="22"/>
              </w:rPr>
              <w:t>. Không cho phép thêm, sửa, hoặc xóa phần tử sau khi khởi tạo.</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một </w:t>
            </w:r>
            <w:r>
              <w:rPr>
                <w:rFonts w:ascii="Times New Roman" w:hAnsi="Times New Roman"/>
                <w:b/>
                <w:color w:val="000000"/>
                <w:sz w:val="22"/>
              </w:rPr>
              <w:t>bức ảnh đã được in ra giấy</w:t>
            </w:r>
            <w:r>
              <w:rPr>
                <w:rFonts w:ascii="Times New Roman" w:hAnsi="Times New Roman"/>
                <w:color w:val="000000"/>
                <w:sz w:val="22"/>
              </w:rPr>
              <w:t>. Bạn có thể ngắm nhìn các chi tiết trên ảnh nhưng không thể thay đổi vị trí hay chỉnh sửa các đối tượng trong ảnh đó được nữa.</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tạo một Tuple, ta dùng cặp ngoặc đơn </w:t>
      </w:r>
      <w:r>
        <w:rPr>
          <w:rFonts w:ascii="Consolas" w:hAnsi="Consolas"/>
          <w:color w:val="282828"/>
          <w:sz w:val="21"/>
        </w:rPr>
        <w:t>()</w:t>
      </w:r>
      <w:r>
        <w:rPr>
          <w:rFonts w:ascii="Times New Roman" w:hAnsi="Times New Roman"/>
          <w:color w:val="000000"/>
          <w:sz w:val="26"/>
        </w:rPr>
        <w:t xml:space="preserve"> thay vì ngoặc vuông </w:t>
      </w:r>
      <w:r>
        <w:rPr>
          <w:rFonts w:ascii="Consolas" w:hAnsi="Consolas"/>
          <w:color w:val="282828"/>
          <w:sz w:val="21"/>
        </w:rPr>
        <w:t>[]</w:t>
      </w:r>
      <w:r>
        <w:rPr>
          <w:rFonts w:ascii="Times New Roman" w:hAnsi="Times New Roman"/>
          <w:color w:val="000000"/>
          <w:sz w:val="26"/>
        </w:rPr>
        <w:t xml:space="preserve">. Các phần tử cách nhau bởi dấu phẩy </w:t>
      </w:r>
      <w:r>
        <w:rPr>
          <w:rFonts w:ascii="Consolas" w:hAnsi="Consolas"/>
          <w:color w:val="282828"/>
          <w:sz w:val="21"/>
        </w:rPr>
        <w:t>,</w:t>
      </w:r>
      <w:r>
        <w:rPr>
          <w:rFonts w:ascii="Times New Roman" w:hAnsi="Times New Roman"/>
          <w:color w:val="000000"/>
          <w:sz w:val="26"/>
        </w:rPr>
        <w:t>:</w:t>
      </w:r>
    </w:p>
    <w:p>
      <w:pPr>
        <w:spacing w:before="0" w:after="120" w:line="288" w:lineRule="auto"/>
        <w:jc w:val="both"/>
      </w:pPr>
      <w:r>
        <w:rPr>
          <w:rFonts w:ascii="Consolas" w:hAnsi="Consolas"/>
          <w:color w:val="282828"/>
          <w:sz w:val="21"/>
        </w:rPr>
        <w:t>ten_tuple = (phan_tu_1, phan_tu_2, ...)</w:t>
      </w:r>
    </w:p>
    <w:p>
      <w:pPr>
        <w:spacing w:before="0" w:after="120" w:line="288" w:lineRule="auto"/>
        <w:jc w:val="both"/>
      </w:pPr>
      <w:r>
        <w:rPr>
          <w:rFonts w:ascii="Times New Roman" w:hAnsi="Times New Roman"/>
          <w:color w:val="000000"/>
          <w:sz w:val="26"/>
        </w:rPr>
        <w:t>Các đặc trưng của Tuple:</w:t>
      </w:r>
    </w:p>
    <w:p>
      <w:pPr>
        <w:pStyle w:val="ListBullet"/>
        <w:spacing w:before="20" w:after="60" w:line="288" w:lineRule="auto"/>
        <w:jc w:val="both"/>
      </w:pPr>
      <w:r>
        <w:rPr>
          <w:rFonts w:ascii="Times New Roman" w:hAnsi="Times New Roman"/>
          <w:color w:val="000000"/>
          <w:sz w:val="26"/>
        </w:rPr>
        <w:t>Truy cập các phần tử bằng chỉ số Index và cắt Tuple (Slicing) giống hệt như List.</w:t>
      </w:r>
    </w:p>
    <w:p>
      <w:pPr>
        <w:pStyle w:val="ListBullet"/>
        <w:spacing w:before="20" w:after="60" w:line="288" w:lineRule="auto"/>
        <w:jc w:val="both"/>
      </w:pPr>
      <w:r>
        <w:rPr>
          <w:rFonts w:ascii="Times New Roman" w:hAnsi="Times New Roman"/>
          <w:color w:val="000000"/>
          <w:sz w:val="26"/>
        </w:rPr>
        <w:t>Cho phép chứa nhiều kiểu dữ liệu khác nhau.</w:t>
      </w:r>
    </w:p>
    <w:p>
      <w:pPr>
        <w:pStyle w:val="ListBullet"/>
        <w:spacing w:before="20" w:after="60" w:line="288" w:lineRule="auto"/>
        <w:jc w:val="both"/>
      </w:pPr>
      <w:r>
        <w:rPr>
          <w:rFonts w:ascii="Times New Roman" w:hAnsi="Times New Roman"/>
          <w:color w:val="000000"/>
          <w:sz w:val="26"/>
        </w:rPr>
        <w:t>Hiệu năng xử lý và tốc độ đọc của Tuple nhanh hơn List do hệ thống biết rõ kích thước của nó là cố định.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toa_do = (10, 20)</w:t>
              <w:br/>
              <w:t>print(toa_do[0]) # Lấy phần tử tại index 0 -&gt; 10</w:t>
              <w:br/>
              <w:t>print(len(toa_do)) # Độ dài của tuple -&gt; 2</w:t>
            </w:r>
          </w:p>
        </w:tc>
      </w:tr>
    </w:tbl>
    <w:p>
      <w:pPr>
        <w:spacing w:before="0" w:after="80"/>
      </w:pPr>
    </w:p>
    <w:p>
      <w:pPr>
        <w:spacing w:before="0" w:after="120" w:line="288" w:lineRule="auto"/>
        <w:jc w:val="both"/>
      </w:pPr>
      <w:r>
        <w:rPr>
          <w:rFonts w:ascii="Times New Roman" w:hAnsi="Times New Roman"/>
          <w:b/>
          <w:color w:val="000000"/>
          <w:sz w:val="26"/>
        </w:rPr>
        <w:t>Bảng so sánh chi tiết List và Tuple:</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Tính chất</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List </w:t>
            </w:r>
            <w:r>
              <w:rPr>
                <w:rFonts w:ascii="Consolas" w:hAnsi="Consolas"/>
                <w:b/>
                <w:color w:val="282828"/>
                <w:sz w:val="21"/>
              </w:rPr>
              <w:t>[]</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Tuple </w:t>
            </w:r>
            <w:r>
              <w:rPr>
                <w:rFonts w:ascii="Consolas" w:hAnsi="Consolas"/>
                <w:b/>
                <w:color w:val="282828"/>
                <w:sz w:val="21"/>
              </w:rPr>
              <w:t>()</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Khả năng thay đổi</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Mutable (Thay đổi được)</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Immutable (Không đổi được)</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Các phương thức hỗ trợ</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append()</w:t>
            </w:r>
            <w:r>
              <w:rPr>
                <w:rFonts w:ascii="Times New Roman" w:hAnsi="Times New Roman"/>
                <w:color w:val="000000"/>
                <w:sz w:val="22"/>
              </w:rPr>
              <w:t xml:space="preserve">, </w:t>
            </w:r>
            <w:r>
              <w:rPr>
                <w:rFonts w:ascii="Consolas" w:hAnsi="Consolas"/>
                <w:color w:val="282828"/>
                <w:sz w:val="21"/>
              </w:rPr>
              <w:t>insert()</w:t>
            </w:r>
            <w:r>
              <w:rPr>
                <w:rFonts w:ascii="Times New Roman" w:hAnsi="Times New Roman"/>
                <w:color w:val="000000"/>
                <w:sz w:val="22"/>
              </w:rPr>
              <w:t xml:space="preserve">, </w:t>
            </w:r>
            <w:r>
              <w:rPr>
                <w:rFonts w:ascii="Consolas" w:hAnsi="Consolas"/>
                <w:color w:val="282828"/>
                <w:sz w:val="21"/>
              </w:rPr>
              <w:t>remove()</w:t>
            </w:r>
            <w:r>
              <w:rPr>
                <w:rFonts w:ascii="Times New Roman" w:hAnsi="Times New Roman"/>
                <w:color w:val="000000"/>
                <w:sz w:val="22"/>
              </w:rPr>
              <w:t xml:space="preserve">, </w:t>
            </w:r>
            <w:r>
              <w:rPr>
                <w:rFonts w:ascii="Consolas" w:hAnsi="Consolas"/>
                <w:color w:val="282828"/>
                <w:sz w:val="21"/>
              </w:rPr>
              <w:t>pop()</w:t>
            </w:r>
            <w:r>
              <w:rPr>
                <w:rFonts w:ascii="Times New Roman" w:hAnsi="Times New Roman"/>
                <w:color w:val="000000"/>
                <w:sz w:val="22"/>
              </w:rPr>
              <w:t xml:space="preserve">, </w:t>
            </w:r>
            <w:r>
              <w:rPr>
                <w:rFonts w:ascii="Consolas" w:hAnsi="Consolas"/>
                <w:color w:val="282828"/>
                <w:sz w:val="21"/>
              </w:rPr>
              <w:t>sort()</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Chỉ có </w:t>
            </w:r>
            <w:r>
              <w:rPr>
                <w:rFonts w:ascii="Consolas" w:hAnsi="Consolas"/>
                <w:color w:val="282828"/>
                <w:sz w:val="21"/>
              </w:rPr>
              <w:t>count()</w:t>
            </w:r>
            <w:r>
              <w:rPr>
                <w:rFonts w:ascii="Times New Roman" w:hAnsi="Times New Roman"/>
                <w:color w:val="000000"/>
                <w:sz w:val="22"/>
              </w:rPr>
              <w:t xml:space="preserve">, </w:t>
            </w:r>
            <w:r>
              <w:rPr>
                <w:rFonts w:ascii="Consolas" w:hAnsi="Consolas"/>
                <w:color w:val="282828"/>
                <w:sz w:val="21"/>
              </w:rPr>
              <w:t>index()</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Tốc độ &amp; Bộ nhớ</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Chậm hơn, tốn bộ nhớ hơn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Nhanh hơn, tối ưu bộ nhớ hơn</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Mục đích sử dụng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Lưu trữ danh sách động, biến động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Lưu hằng số, bảo vệ dữ liệu cố định</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gán đè phần tử (`TypeError`):</w:t>
      </w:r>
    </w:p>
    <w:p>
      <w:pPr>
        <w:spacing w:before="40" w:after="80" w:line="288" w:lineRule="auto"/>
        <w:ind w:left="454"/>
        <w:jc w:val="both"/>
      </w:pPr>
      <w:r>
        <w:rPr>
          <w:rFonts w:ascii="Times New Roman" w:hAnsi="Times New Roman"/>
          <w:i/>
          <w:color w:val="000000"/>
          <w:sz w:val="26"/>
        </w:rPr>
        <w:t>Do Tuple là bất biến, mọi hành động cố tình thay đổi giá trị phần tử sau khi tạo sẽ gặp lỗi cú pháp.</w:t>
      </w:r>
    </w:p>
    <w:p>
      <w:pPr>
        <w:spacing w:before="40" w:after="80" w:line="288" w:lineRule="auto"/>
        <w:ind w:left="454"/>
        <w:jc w:val="both"/>
      </w:pPr>
      <w:r>
        <w:rPr>
          <w:rFonts w:ascii="Times New Roman" w:hAnsi="Times New Roman"/>
          <w:i/>
          <w:color w:val="000000"/>
          <w:sz w:val="26"/>
        </w:rPr>
        <w:t>Ví dụ:</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coordinates = (100, 200)</w:t>
      </w:r>
    </w:p>
    <w:p>
      <w:pPr>
        <w:spacing w:before="40" w:after="80" w:line="288" w:lineRule="auto"/>
        <w:ind w:left="454"/>
        <w:jc w:val="both"/>
      </w:pPr>
      <w:r>
        <w:rPr>
          <w:rFonts w:ascii="Times New Roman" w:hAnsi="Times New Roman"/>
          <w:i/>
          <w:color w:val="000000"/>
          <w:sz w:val="26"/>
        </w:rPr>
        <w:t>coordinates[0] = 150 # Lỗi sập chương trình: TypeError: 'tuple' object does not support item assignment</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Lưu ý đặc biệt khi tạo Tuple có 1 phần tử:</w:t>
      </w:r>
    </w:p>
    <w:p>
      <w:pPr>
        <w:spacing w:before="40" w:after="80" w:line="288" w:lineRule="auto"/>
        <w:ind w:left="454"/>
        <w:jc w:val="both"/>
      </w:pPr>
      <w:r>
        <w:rPr>
          <w:rFonts w:ascii="Times New Roman" w:hAnsi="Times New Roman"/>
          <w:i/>
          <w:color w:val="000000"/>
          <w:sz w:val="26"/>
        </w:rPr>
        <w:t xml:space="preserve">Nếu bạn viết </w:t>
      </w:r>
      <w:r>
        <w:rPr>
          <w:rFonts w:ascii="Consolas" w:hAnsi="Consolas"/>
          <w:i/>
          <w:color w:val="282828"/>
          <w:sz w:val="21"/>
        </w:rPr>
        <w:t>t = (5)</w:t>
      </w:r>
      <w:r>
        <w:rPr>
          <w:rFonts w:ascii="Times New Roman" w:hAnsi="Times New Roman"/>
          <w:i/>
          <w:color w:val="000000"/>
          <w:sz w:val="26"/>
        </w:rPr>
        <w:t xml:space="preserve">, Python sẽ hiểu đây là số nguyên </w:t>
      </w:r>
      <w:r>
        <w:rPr>
          <w:rFonts w:ascii="Consolas" w:hAnsi="Consolas"/>
          <w:i/>
          <w:color w:val="282828"/>
          <w:sz w:val="21"/>
        </w:rPr>
        <w:t>5</w:t>
      </w:r>
      <w:r>
        <w:rPr>
          <w:rFonts w:ascii="Times New Roman" w:hAnsi="Times New Roman"/>
          <w:i/>
          <w:color w:val="000000"/>
          <w:sz w:val="26"/>
        </w:rPr>
        <w:t xml:space="preserve"> đặt trong ngoặc toán học thông thường. Để Python nhận diện là một Tuple có 1 phần tử, bạn bắt buộc phải viết thêm dấu phẩy ở cuối: </w:t>
      </w:r>
      <w:r>
        <w:rPr>
          <w:rFonts w:ascii="Consolas" w:hAnsi="Consolas"/>
          <w:i/>
          <w:color w:val="282828"/>
          <w:sz w:val="21"/>
        </w:rPr>
        <w:t>t = (5,)</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Khai báo nào dưới đây tạo ra một Tuple có </w:t>
      </w:r>
      <w:r>
        <w:rPr>
          <w:rFonts w:ascii="Times New Roman" w:hAnsi="Times New Roman"/>
          <w:b/>
          <w:color w:val="000000"/>
          <w:sz w:val="26"/>
        </w:rPr>
        <w:t>1 phần tử</w:t>
      </w:r>
      <w:r>
        <w:rPr>
          <w:rFonts w:ascii="Times New Roman" w:hAnsi="Times New Roman"/>
          <w:color w:val="000000"/>
          <w:sz w:val="26"/>
        </w:rPr>
        <w:t xml:space="preserve"> hợp lệ?</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my_tuple = (10)</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my_tuple = (10,)</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my_tuple = [10]</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my_tuple = (10, 20)</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cập nhật giá trị tọa độ x trong bộ dữ liệu </w:t>
      </w:r>
      <w:r>
        <w:rPr>
          <w:rFonts w:ascii="Consolas" w:hAnsi="Consolas"/>
          <w:color w:val="282828"/>
          <w:sz w:val="21"/>
        </w:rPr>
        <w:t>point</w:t>
      </w:r>
      <w:r>
        <w:rPr>
          <w:rFonts w:ascii="Times New Roman" w:hAnsi="Times New Roman"/>
          <w:color w:val="000000"/>
          <w:sz w:val="26"/>
        </w:rPr>
        <w:t xml:space="preserve"> nhưng bị lỗi hệ thống. Hãy sửa lại cho đúng (Gợi ý: Tạo một Tuple mới dựa trên các phần tử cũ):</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point = (10, 20)</w:t>
              <w:br/>
              <w:t># Đoạn code lỗi:</w:t>
              <w:br/>
              <w:t>point[0] = 15</w:t>
              <w:br/>
              <w:t>print(point)</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một Tuple tên là </w:t>
      </w:r>
      <w:r>
        <w:rPr>
          <w:rFonts w:ascii="Consolas" w:hAnsi="Consolas"/>
          <w:color w:val="282828"/>
          <w:sz w:val="21"/>
        </w:rPr>
        <w:t>db_config</w:t>
      </w:r>
      <w:r>
        <w:rPr>
          <w:rFonts w:ascii="Times New Roman" w:hAnsi="Times New Roman"/>
          <w:color w:val="000000"/>
          <w:sz w:val="26"/>
        </w:rPr>
        <w:t xml:space="preserve"> chứa 3 thông tin lần lượt là: </w:t>
      </w:r>
      <w:r>
        <w:rPr>
          <w:rFonts w:ascii="Consolas" w:hAnsi="Consolas"/>
          <w:color w:val="282828"/>
          <w:sz w:val="21"/>
        </w:rPr>
        <w:t>"localhost"</w:t>
      </w:r>
      <w:r>
        <w:rPr>
          <w:rFonts w:ascii="Times New Roman" w:hAnsi="Times New Roman"/>
          <w:color w:val="000000"/>
          <w:sz w:val="26"/>
        </w:rPr>
        <w:t xml:space="preserve"> (host), </w:t>
      </w:r>
      <w:r>
        <w:rPr>
          <w:rFonts w:ascii="Consolas" w:hAnsi="Consolas"/>
          <w:color w:val="282828"/>
          <w:sz w:val="21"/>
        </w:rPr>
        <w:t>3306</w:t>
      </w:r>
      <w:r>
        <w:rPr>
          <w:rFonts w:ascii="Times New Roman" w:hAnsi="Times New Roman"/>
          <w:color w:val="000000"/>
          <w:sz w:val="26"/>
        </w:rPr>
        <w:t xml:space="preserve"> (port), và </w:t>
      </w:r>
      <w:r>
        <w:rPr>
          <w:rFonts w:ascii="Consolas" w:hAnsi="Consolas"/>
          <w:color w:val="282828"/>
          <w:sz w:val="21"/>
        </w:rPr>
        <w:t>"root"</w:t>
      </w:r>
      <w:r>
        <w:rPr>
          <w:rFonts w:ascii="Times New Roman" w:hAnsi="Times New Roman"/>
          <w:color w:val="000000"/>
          <w:sz w:val="26"/>
        </w:rPr>
        <w:t xml:space="preserve"> (user). Hãy in ra màn hình thông tin cổng kết nối (</w:t>
      </w:r>
      <w:r>
        <w:rPr>
          <w:rFonts w:ascii="Consolas" w:hAnsi="Consolas"/>
          <w:color w:val="282828"/>
          <w:sz w:val="21"/>
        </w:rPr>
        <w:t>3306</w:t>
      </w:r>
      <w:r>
        <w:rPr>
          <w:rFonts w:ascii="Times New Roman" w:hAnsi="Times New Roman"/>
          <w:color w:val="000000"/>
          <w:sz w:val="26"/>
        </w:rPr>
        <w:t>) nằm trong Tuple đó.</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Tuple</w:t>
      </w:r>
      <w:r>
        <w:rPr>
          <w:rFonts w:ascii="Times New Roman" w:hAnsi="Times New Roman"/>
          <w:color w:val="000000"/>
          <w:sz w:val="26"/>
        </w:rPr>
        <w:t xml:space="preserve"> là danh sách </w:t>
      </w:r>
      <w:r>
        <w:rPr>
          <w:rFonts w:ascii="Times New Roman" w:hAnsi="Times New Roman"/>
          <w:b/>
          <w:color w:val="000000"/>
          <w:sz w:val="26"/>
        </w:rPr>
        <w:t>bất biến</w:t>
      </w:r>
      <w:r>
        <w:rPr>
          <w:rFonts w:ascii="Times New Roman" w:hAnsi="Times New Roman"/>
          <w:color w:val="000000"/>
          <w:sz w:val="26"/>
        </w:rPr>
        <w:t xml:space="preserve">, khai báo bằng cặp ngoặc đơn </w:t>
      </w:r>
      <w:r>
        <w:rPr>
          <w:rFonts w:ascii="Consolas" w:hAnsi="Consolas"/>
          <w:color w:val="282828"/>
          <w:sz w:val="21"/>
        </w:rPr>
        <w:t>()</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Tuple tối ưu bộ nhớ và có tốc độ xử lý nhanh hơn List.</w:t>
      </w:r>
    </w:p>
    <w:p>
      <w:pPr>
        <w:pStyle w:val="ListBullet"/>
        <w:spacing w:before="20" w:after="60" w:line="288" w:lineRule="auto"/>
        <w:jc w:val="both"/>
      </w:pPr>
      <w:r>
        <w:rPr>
          <w:rFonts w:ascii="Times New Roman" w:hAnsi="Times New Roman"/>
          <w:color w:val="000000"/>
          <w:sz w:val="26"/>
        </w:rPr>
        <w:t>🛡️ Sử dụng Tuple để lưu trữ các dữ liệu mang tính cấu hình, tọa độ hoặc thông tin không được phép thay đổi.</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[LS-03.10: Set: Tập hợp toán học]</w:t>
      </w:r>
      <w:r>
        <w:rPr>
          <w:rFonts w:ascii="Times New Roman" w:hAnsi="Times New Roman"/>
          <w:color w:val="000000"/>
          <w:sz w:val="26"/>
        </w:rPr>
        <w:t>, chúng ta sẽ khám phá cấu trúc dữ liệu Tập hợp (Set) độc đáo với đặc trưng không chứa phần tử trùng lặp và không có thứ tự.</w:t>
      </w:r>
    </w:p>
    <w:p>
      <w:pPr>
        <w:keepNext/>
        <w:spacing w:before="200" w:after="80"/>
      </w:pPr>
      <w:r>
        <w:rPr>
          <w:rFonts w:ascii="Times New Roman" w:hAnsi="Times New Roman"/>
          <w:b/>
          <w:color w:val="000000"/>
          <w:sz w:val="24"/>
        </w:rPr>
        <w:t>II. HỆ THỐNG BÀI TẬP THỰC HÀNH (5 BÀI TẬP)</w:t>
      </w:r>
    </w:p>
    <w:p>
      <w:pPr>
        <w:keepNext/>
        <w:spacing w:before="160" w:after="40"/>
      </w:pPr>
      <w:r>
        <w:rPr>
          <w:rFonts w:ascii="Times New Roman" w:hAnsi="Times New Roman"/>
          <w:b/>
          <w:color w:val="000000"/>
          <w:sz w:val="24"/>
        </w:rPr>
        <w:t>Bài tập 1: Mở gói Tuple (Tuple Unpacking)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3 từ cách nhau bởi khoảng trắng, chuyển thành tuple gồm 3 phần tử. Sử dụng kỹ thuật unpacking gán vào 3 biến </w:t>
      </w:r>
      <w:r>
        <w:rPr>
          <w:rFonts w:ascii="Consolas" w:hAnsi="Consolas"/>
          <w:color w:val="282828"/>
          <w:sz w:val="21"/>
        </w:rPr>
        <w:t>a</w:t>
      </w:r>
      <w:r>
        <w:rPr>
          <w:rFonts w:ascii="Times New Roman" w:hAnsi="Times New Roman"/>
          <w:color w:val="000000"/>
          <w:sz w:val="26"/>
        </w:rPr>
        <w:t xml:space="preserve">, </w:t>
      </w:r>
      <w:r>
        <w:rPr>
          <w:rFonts w:ascii="Consolas" w:hAnsi="Consolas"/>
          <w:color w:val="282828"/>
          <w:sz w:val="21"/>
        </w:rPr>
        <w:t>b</w:t>
      </w:r>
      <w:r>
        <w:rPr>
          <w:rFonts w:ascii="Times New Roman" w:hAnsi="Times New Roman"/>
          <w:color w:val="000000"/>
          <w:sz w:val="26"/>
        </w:rPr>
        <w:t xml:space="preserve">, </w:t>
      </w:r>
      <w:r>
        <w:rPr>
          <w:rFonts w:ascii="Consolas" w:hAnsi="Consolas"/>
          <w:color w:val="282828"/>
          <w:sz w:val="21"/>
        </w:rPr>
        <w:t>c</w:t>
      </w:r>
      <w:r>
        <w:rPr>
          <w:rFonts w:ascii="Times New Roman" w:hAnsi="Times New Roman"/>
          <w:color w:val="000000"/>
          <w:sz w:val="26"/>
        </w:rPr>
        <w:t xml:space="preserve">. In ra theo định dạng: </w:t>
      </w:r>
      <w:r>
        <w:rPr>
          <w:rFonts w:ascii="Consolas" w:hAnsi="Consolas"/>
          <w:color w:val="282828"/>
          <w:sz w:val="21"/>
        </w:rPr>
        <w:t>a = {a}, b = {b}, c = {c}</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red green blue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red, b = green, c = blue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tuple(input().split())</w:t>
              <w:br/>
              <w:t># Unpack và in kết quả</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tuple(input().split())</w:t>
              <w:br/>
              <w:t>a, b, c = t</w:t>
              <w:br/>
              <w:t>print(f"a = {a}, b = {b}, c = {c}")</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red green blue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 = red, b = green, c = blue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 = 1, b = 2, c =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 y z</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 = x, b = y, c = z</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Đếm phần tử trong Tuple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nhập các số nguyên tạo thành một tuple. Dòng 2 nhập số nguyên </w:t>
      </w:r>
      <w:r>
        <w:rPr>
          <w:rFonts w:ascii="Consolas" w:hAnsi="Consolas"/>
          <w:color w:val="282828"/>
          <w:sz w:val="21"/>
        </w:rPr>
        <w:t>k</w:t>
      </w:r>
      <w:r>
        <w:rPr>
          <w:rFonts w:ascii="Times New Roman" w:hAnsi="Times New Roman"/>
          <w:color w:val="000000"/>
          <w:sz w:val="26"/>
        </w:rPr>
        <w:t xml:space="preserve"> cần đếm. Hãy sử dụng phương thức </w:t>
      </w:r>
      <w:r>
        <w:rPr>
          <w:rFonts w:ascii="Consolas" w:hAnsi="Consolas"/>
          <w:color w:val="282828"/>
          <w:sz w:val="21"/>
        </w:rPr>
        <w:t>count()</w:t>
      </w:r>
      <w:r>
        <w:rPr>
          <w:rFonts w:ascii="Times New Roman" w:hAnsi="Times New Roman"/>
          <w:color w:val="000000"/>
          <w:sz w:val="26"/>
        </w:rPr>
        <w:t xml:space="preserve"> của tuple để đếm số lần xuất hiện của </w:t>
      </w:r>
      <w:r>
        <w:rPr>
          <w:rFonts w:ascii="Consolas" w:hAnsi="Consolas"/>
          <w:color w:val="282828"/>
          <w:sz w:val="21"/>
        </w:rPr>
        <w:t>k</w:t>
      </w:r>
      <w:r>
        <w:rPr>
          <w:rFonts w:ascii="Times New Roman" w:hAnsi="Times New Roman"/>
          <w:color w:val="000000"/>
          <w:sz w:val="26"/>
        </w:rPr>
        <w:t xml:space="preserve"> và in kết quả.</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Các số nguyên cách nhau bởi dấu cách.</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Số lần xuất hiện của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1 2 2 3 2 4</w:t>
              <w:br/>
              <w:t>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tuple(map(int, input().split()))</w:t>
              <w:br/>
              <w:t>k = int(input())</w:t>
              <w:br/>
              <w:t># Đếm số lần xuất hiện của k trong 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tuple(map(int, input().split()))</w:t>
              <w:br/>
              <w:t>k = int(input())</w:t>
              <w:br/>
              <w:t>print(t.count(k))</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br/>
              <w:t>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5 5 5 5</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1 2 2 3 2 4</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Tạo Tuple và truy cập phần tử đầu cuối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vào một dòng các số nguyên cách nhau bởi khoảng trắng. Chuyển chúng thành một tuple. In phần tử đầu tiên trên dòng 1 và phần tử cuối cùng trên dòng 2.</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10 20 30 40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40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tuple(map(int, input().split()))</w:t>
              <w:br/>
              <w:t># In phần tử đầu và cuối của tuple</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tuple(map(int, input().split()))</w:t>
              <w:br/>
              <w:t>print(t[0])</w:t>
              <w:br/>
              <w:t>print(t[-1])</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5 15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10 20 30 40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100 200 300 400 500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500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4: Tìm vị trí phần tử trong Tuple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nhập các số nguyên tạo thành một tuple. Dòng 2 nhập số nguyên </w:t>
      </w:r>
      <w:r>
        <w:rPr>
          <w:rFonts w:ascii="Consolas" w:hAnsi="Consolas"/>
          <w:color w:val="282828"/>
          <w:sz w:val="21"/>
        </w:rPr>
        <w:t>k</w:t>
      </w:r>
      <w:r>
        <w:rPr>
          <w:rFonts w:ascii="Times New Roman" w:hAnsi="Times New Roman"/>
          <w:color w:val="000000"/>
          <w:sz w:val="26"/>
        </w:rPr>
        <w:t xml:space="preserve"> cần tìm (đảm bảo </w:t>
      </w:r>
      <w:r>
        <w:rPr>
          <w:rFonts w:ascii="Consolas" w:hAnsi="Consolas"/>
          <w:color w:val="282828"/>
          <w:sz w:val="21"/>
        </w:rPr>
        <w:t>k</w:t>
      </w:r>
      <w:r>
        <w:rPr>
          <w:rFonts w:ascii="Times New Roman" w:hAnsi="Times New Roman"/>
          <w:color w:val="000000"/>
          <w:sz w:val="26"/>
        </w:rPr>
        <w:t xml:space="preserve"> có mặt trong tuple). Dùng phương thức </w:t>
      </w:r>
      <w:r>
        <w:rPr>
          <w:rFonts w:ascii="Consolas" w:hAnsi="Consolas"/>
          <w:color w:val="282828"/>
          <w:sz w:val="21"/>
        </w:rPr>
        <w:t>index()</w:t>
      </w:r>
      <w:r>
        <w:rPr>
          <w:rFonts w:ascii="Times New Roman" w:hAnsi="Times New Roman"/>
          <w:color w:val="000000"/>
          <w:sz w:val="26"/>
        </w:rPr>
        <w:t xml:space="preserve"> của tuple để in ra vị trí xuất hiện đầu tiên của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Các số nguyên cách nhau bởi dấu cách.</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Vị trí (chỉ số) đầu tiên của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10 20 30 40 50</w:t>
              <w:br/>
              <w:t>30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tuple(map(int, input().split()))</w:t>
              <w:br/>
              <w:t>k = int(input())</w:t>
              <w:br/>
              <w:t># In chỉ số đầu tiên của k trong 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 = tuple(map(int, input().split()))</w:t>
              <w:br/>
              <w:t>k = int(input())</w:t>
              <w:br/>
              <w:t>print(t.index(k))</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9 8 7 6</w:t>
              <w:b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10 20 30 40 50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Ghép nối hai Tuple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dòng 1 là các số nguyên cho tuple thứ nhất. Dòng 2 là các số nguyên cho tuple thứ hai. Ghép nối hai tuple lại với toán tử </w:t>
      </w:r>
      <w:r>
        <w:rPr>
          <w:rFonts w:ascii="Consolas" w:hAnsi="Consolas"/>
          <w:color w:val="282828"/>
          <w:sz w:val="21"/>
        </w:rPr>
        <w:t>+</w:t>
      </w:r>
      <w:r>
        <w:rPr>
          <w:rFonts w:ascii="Times New Roman" w:hAnsi="Times New Roman"/>
          <w:color w:val="000000"/>
          <w:sz w:val="26"/>
        </w:rPr>
        <w:t xml:space="preserve"> và in tuple kết quả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Các số nguyên cách nhau bởi dấu cách.</w:t>
      </w:r>
    </w:p>
    <w:p>
      <w:pPr>
        <w:pStyle w:val="ListBullet"/>
        <w:spacing w:before="20" w:after="60" w:line="288" w:lineRule="auto"/>
        <w:jc w:val="both"/>
      </w:pPr>
      <w:r>
        <w:rPr>
          <w:rFonts w:ascii="Times New Roman" w:hAnsi="Times New Roman"/>
          <w:color w:val="000000"/>
          <w:sz w:val="26"/>
        </w:rPr>
        <w:t>Dòng 2: Các số nguyên cách nhau bởi dấu cách.</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Tuple kết quả sau khi ghép.</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w:t>
              <w:br/>
              <w:t>4 5 6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(1, 2, 3, 4, 5, 6)</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t1 = tuple(map(int, input().split()))</w:t>
              <w:br/>
              <w:t>t2 = tuple(map(int, input().split()))</w:t>
              <w:br/>
              <w:t># Ghép 2 tuple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t1 = tuple(map(int, input().split()))</w:t>
              <w:br/>
              <w:t>t2 = tuple(map(int, input().split()))</w:t>
              <w:br/>
              <w:t>print(t1 + t2)</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20 30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w:t>
              <w:br/>
              <w:t>4 5 6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(1, 2, 3, 4, 5, 6)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7 8</w:t>
              <w:br/>
              <w:t>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(7, 8, 9)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5.1.6. Bài học [LS-05.MP]: Bài tập thực hành tổng hợp Module 5</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LS-05.MP  |  Độ khó: Tổng hợp  |  Thời lượng: 60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kiến thức Module 5 thông qua các bài tập nâng cao.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các khái niệm lập trình của Module 5.</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35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40" w:after="80"/>
      </w:pPr>
      <w:r>
        <w:rPr>
          <w:rFonts w:ascii="Times New Roman" w:hAnsi="Times New Roman"/>
          <w:b/>
          <w:color w:val="000000"/>
          <w:sz w:val="27"/>
        </w:rPr>
        <w:t>Bài thực hành tổng hợp Module 5</w:t>
      </w:r>
    </w:p>
    <w:p>
      <w:pPr>
        <w:spacing w:before="0" w:after="120" w:line="288" w:lineRule="auto"/>
        <w:jc w:val="both"/>
      </w:pPr>
      <w:r>
        <w:rPr>
          <w:rFonts w:ascii="Times New Roman" w:hAnsi="Times New Roman"/>
          <w:color w:val="000000"/>
          <w:sz w:val="26"/>
        </w:rPr>
        <w:t>Bài học này chứa các bài tập thực hành tổng hợp kiểm tra kiến thức của Module 5.</w:t>
      </w:r>
    </w:p>
    <w:p>
      <w:pPr>
        <w:spacing w:before="0" w:after="120" w:line="288" w:lineRule="auto"/>
        <w:jc w:val="both"/>
      </w:pPr>
      <w:r>
        <w:rPr>
          <w:rFonts w:ascii="Times New Roman" w:hAnsi="Times New Roman"/>
          <w:color w:val="000000"/>
          <w:sz w:val="26"/>
        </w:rPr>
        <w:t>Hãy chọn cấp độ ở trang luyện tập để bắt đầu làm bài.</w:t>
      </w:r>
    </w:p>
    <w:p>
      <w:pPr>
        <w:keepNext/>
        <w:spacing w:before="200" w:after="80"/>
      </w:pPr>
      <w:r>
        <w:rPr>
          <w:rFonts w:ascii="Times New Roman" w:hAnsi="Times New Roman"/>
          <w:b/>
          <w:color w:val="000000"/>
          <w:sz w:val="24"/>
        </w:rPr>
        <w:t>II. HỆ THỐNG BÀI TẬP THỰC HÀNH (35 BÀI TẬP)</w:t>
      </w:r>
    </w:p>
    <w:p>
      <w:pPr>
        <w:keepNext/>
        <w:spacing w:before="160" w:after="40"/>
      </w:pPr>
      <w:r>
        <w:rPr>
          <w:rFonts w:ascii="Times New Roman" w:hAnsi="Times New Roman"/>
          <w:b/>
          <w:color w:val="000000"/>
          <w:sz w:val="24"/>
        </w:rPr>
        <w:t>Bài tập 1: Xóa các phần tử trùng lặp và giữ thứ tự (Unique and Ordered)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danh sách các số nguyên. Tạo và in ra danh sách mới chỉ chứa các phần tử duy nhất (loại bỏ phần tử trùng), đồng thời giữ nguyên thứ tự xuất hiện lần đầu của chúng.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1 2 2 3 1 4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Loại bỏ trùng lặp giữ nguyên thứ tự</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seen = set()</w:t>
              <w:br/>
              <w:t>res = []</w:t>
              <w:br/>
              <w:t>for x in nums:</w:t>
              <w:br/>
              <w:t xml:space="preserve">    if x not in seen:</w:t>
              <w:br/>
              <w:t xml:space="preserve">        seen.add(x)</w:t>
              <w:br/>
              <w:t xml:space="preserve">        res.append(x)</w:t>
              <w:br/>
              <w:t>print(res)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5 5 5 5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3 1 2 3 2 1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 1, 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1 2 2 3 1 4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Xóa Phần tử theo Vị trí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cách nhau bởi dấu cách. Dòng 2 là chỉ số </w:t>
      </w:r>
      <w:r>
        <w:rPr>
          <w:rFonts w:ascii="Consolas" w:hAnsi="Consolas"/>
          <w:color w:val="282828"/>
          <w:sz w:val="21"/>
        </w:rPr>
        <w:t>pos</w:t>
      </w:r>
      <w:r>
        <w:rPr>
          <w:rFonts w:ascii="Times New Roman" w:hAnsi="Times New Roman"/>
          <w:color w:val="000000"/>
          <w:sz w:val="26"/>
        </w:rPr>
        <w:t xml:space="preserve"> cần xóa (hợp lệ). Hãy xóa phần tử tại vị trí đó bằng </w:t>
      </w:r>
      <w:r>
        <w:rPr>
          <w:rFonts w:ascii="Consolas" w:hAnsi="Consolas"/>
          <w:color w:val="282828"/>
          <w:sz w:val="21"/>
        </w:rPr>
        <w:t>pop()</w:t>
      </w:r>
      <w:r>
        <w:rPr>
          <w:rFonts w:ascii="Times New Roman" w:hAnsi="Times New Roman"/>
          <w:color w:val="000000"/>
          <w:sz w:val="26"/>
        </w:rPr>
        <w:t xml:space="preserve"> hoặc </w:t>
      </w:r>
      <w:r>
        <w:rPr>
          <w:rFonts w:ascii="Consolas" w:hAnsi="Consolas"/>
          <w:color w:val="282828"/>
          <w:sz w:val="21"/>
        </w:rPr>
        <w:t>del</w:t>
      </w:r>
      <w:r>
        <w:rPr>
          <w:rFonts w:ascii="Times New Roman" w:hAnsi="Times New Roman"/>
          <w:color w:val="000000"/>
          <w:sz w:val="26"/>
        </w:rPr>
        <w:t xml:space="preserve"> và in danh sách sau khi xóa.</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số nguyên.</w:t>
      </w:r>
    </w:p>
    <w:p>
      <w:pPr>
        <w:pStyle w:val="ListBullet"/>
        <w:spacing w:before="20" w:after="60" w:line="288" w:lineRule="auto"/>
        <w:jc w:val="both"/>
      </w:pPr>
      <w:r>
        <w:rPr>
          <w:rFonts w:ascii="Times New Roman" w:hAnsi="Times New Roman"/>
          <w:color w:val="000000"/>
          <w:sz w:val="26"/>
        </w:rPr>
        <w:t xml:space="preserve">Dòng 2: Chỉ số nguyên </w:t>
      </w:r>
      <w:r>
        <w:rPr>
          <w:rFonts w:ascii="Consolas" w:hAnsi="Consolas"/>
          <w:color w:val="282828"/>
          <w:sz w:val="21"/>
        </w:rPr>
        <w:t>pos</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sau khi xóa.</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10 20 30 40</w:t>
              <w:br/>
              <w:t>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40]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pos = int(input())</w:t>
              <w:br/>
              <w:t># Xóa phần tử tại pos và in danh sách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pos = int(input())</w:t>
              <w:br/>
              <w:t>nums.pop(pos)</w:t>
              <w:br/>
              <w:t>print(nums)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w:t>
              <w:b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 3, 4,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10 20 30 40</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9 8 7</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 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 Thêm Phần tử vào Cuối Danh sách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phần tử cách nhau bởi dấu cách. Dòng 2 là một phần tử mới cần thêm vào cuối. Sử dụng phương thức </w:t>
      </w:r>
      <w:r>
        <w:rPr>
          <w:rFonts w:ascii="Consolas" w:hAnsi="Consolas"/>
          <w:color w:val="282828"/>
          <w:sz w:val="21"/>
        </w:rPr>
        <w:t>append()</w:t>
      </w:r>
      <w:r>
        <w:rPr>
          <w:rFonts w:ascii="Times New Roman" w:hAnsi="Times New Roman"/>
          <w:color w:val="000000"/>
          <w:sz w:val="26"/>
        </w:rPr>
        <w:t xml:space="preserve"> để thêm và in danh sách kết quả.</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chuỗi.</w:t>
      </w:r>
    </w:p>
    <w:p>
      <w:pPr>
        <w:pStyle w:val="ListBullet"/>
        <w:spacing w:before="20" w:after="60" w:line="288" w:lineRule="auto"/>
        <w:jc w:val="both"/>
      </w:pPr>
      <w:r>
        <w:rPr>
          <w:rFonts w:ascii="Times New Roman" w:hAnsi="Times New Roman"/>
          <w:color w:val="000000"/>
          <w:sz w:val="26"/>
        </w:rPr>
        <w:t>Dòng 2: Chuỗi cần thêm.</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sau khi thêm.</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apple banana</w:t>
              <w:br/>
              <w:t>orange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['apple', 'banana', 'orange']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new_item = input().strip()</w:t>
              <w:br/>
              <w:t># Thêm new_item vào cuối danh sách items</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new_item = input().strip()</w:t>
              <w:br/>
              <w:t>items.append(new_item)</w:t>
              <w:br/>
              <w:t>print(items)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cat dog</w:t>
              <w:br/>
              <w:t>fish</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['cat', 'dog', 'fish']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apple banana</w:t>
              <w:br/>
              <w:t>orange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['apple', 'banana', 'orange']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4: Nối hai danh sách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nhập danh sách số thứ nhất. Dòng 2 nhập danh sách số thứ hai. Hãy nối hai danh sách này lại thành một danh sách duy nhất bằng toán tử </w:t>
      </w:r>
      <w:r>
        <w:rPr>
          <w:rFonts w:ascii="Consolas" w:hAnsi="Consolas"/>
          <w:color w:val="282828"/>
          <w:sz w:val="21"/>
        </w:rPr>
        <w:t>+</w:t>
      </w:r>
      <w:r>
        <w:rPr>
          <w:rFonts w:ascii="Times New Roman" w:hAnsi="Times New Roman"/>
          <w:color w:val="000000"/>
          <w:sz w:val="26"/>
        </w:rPr>
        <w:t xml:space="preserve"> hoặc </w:t>
      </w:r>
      <w:r>
        <w:rPr>
          <w:rFonts w:ascii="Consolas" w:hAnsi="Consolas"/>
          <w:color w:val="282828"/>
          <w:sz w:val="21"/>
        </w:rPr>
        <w:t>extend()</w:t>
      </w:r>
      <w:r>
        <w:rPr>
          <w:rFonts w:ascii="Times New Roman" w:hAnsi="Times New Roman"/>
          <w:color w:val="000000"/>
          <w:sz w:val="26"/>
        </w:rPr>
        <w:t xml:space="preserve"> và in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Các số nguyên của danh sách 1.</w:t>
      </w:r>
    </w:p>
    <w:p>
      <w:pPr>
        <w:pStyle w:val="ListBullet"/>
        <w:spacing w:before="20" w:after="60" w:line="288" w:lineRule="auto"/>
        <w:jc w:val="both"/>
      </w:pPr>
      <w:r>
        <w:rPr>
          <w:rFonts w:ascii="Times New Roman" w:hAnsi="Times New Roman"/>
          <w:color w:val="000000"/>
          <w:sz w:val="26"/>
        </w:rPr>
        <w:t>Dòng 2: Các số nguyên của danh sách 2.</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kết quả sau khi nối.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w:t>
              <w:br/>
              <w:t>3 4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l1 = list(map(int, input().split()))</w:t>
              <w:br/>
              <w:t>l2 = list(map(int, input().split()))</w:t>
              <w:br/>
              <w:t># Nối hai danh sách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l1 = list(map(int, input().split()))</w:t>
              <w:br/>
              <w:t>l2 = list(map(int, input().split()))</w:t>
              <w:br/>
              <w:t>print(l1 + l2)</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w:t>
              <w:br/>
              <w:t>3 4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w:t>
              <w:br/>
              <w:t>30 40 50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 40, 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Lấy một Phần của Danh sách (Slicing cơ bản)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dòng gồm các từ/ký tự (ít nhất 5 phần tử). Trích xuất và in danh sách con từ chỉ số 1 đến chỉ số 4 (không bao gồm 4, tức là </w:t>
      </w:r>
      <w:r>
        <w:rPr>
          <w:rFonts w:ascii="Consolas" w:hAnsi="Consolas"/>
          <w:color w:val="282828"/>
          <w:sz w:val="21"/>
        </w:rPr>
        <w:t>lst[1:4]</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b c d e f</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 'c', 'd']</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 Trích xuất từ chỉ số 1 đến 4</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print(items[1:4])</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apple banana cherry date elder</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['banana', 'cherry', 'date']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10 20 30 40 50 60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 '30', '40']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 b c d e f</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 'c', 'd']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6: Kiểm tra Độ dài Danh sách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dòng gồm các phần tử cách nhau bởi khoảng trắng. Dùng hàm </w:t>
      </w:r>
      <w:r>
        <w:rPr>
          <w:rFonts w:ascii="Consolas" w:hAnsi="Consolas"/>
          <w:color w:val="282828"/>
          <w:sz w:val="21"/>
        </w:rPr>
        <w:t>len()</w:t>
      </w:r>
      <w:r>
        <w:rPr>
          <w:rFonts w:ascii="Times New Roman" w:hAnsi="Times New Roman"/>
          <w:color w:val="000000"/>
          <w:sz w:val="26"/>
        </w:rPr>
        <w:t xml:space="preserve"> để đếm số lượng phần tử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laptop mouse keyboard monitor</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 In độ dài danh sách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print(len(items))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apple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laptop mouse keyboard monitor</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1 2 3 4 5 6 7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7: Tạo danh sách từ Dữ liệu người dùng nhập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3 số nguyên lần lượt từ người dùng trên 3 dòng riêng biệt. Tạo danh sách từ 3 số đó và in danh sách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20</w:t>
              <w:br/>
              <w:t>30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n1 = int(input())</w:t>
              <w:br/>
              <w:t>n2 = int(input())</w:t>
              <w:br/>
              <w:t>n3 = int(input())</w:t>
              <w:br/>
              <w:t># Tạo danh sách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n1 = int(input())</w:t>
              <w:br/>
              <w:t>n2 = int(input())</w:t>
              <w:br/>
              <w:t>n3 = int(input())</w:t>
              <w:br/>
              <w:t>print([n1, n2, n3])</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15</w:t>
              <w:b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15, 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br/>
              <w:t>0</w:t>
              <w:b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 0,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8: Lấy N phần tử đầu tiên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Dòng 2 là số nguyên </w:t>
      </w:r>
      <w:r>
        <w:rPr>
          <w:rFonts w:ascii="Consolas" w:hAnsi="Consolas"/>
          <w:color w:val="282828"/>
          <w:sz w:val="21"/>
        </w:rPr>
        <w:t>N</w:t>
      </w:r>
      <w:r>
        <w:rPr>
          <w:rFonts w:ascii="Times New Roman" w:hAnsi="Times New Roman"/>
          <w:color w:val="000000"/>
          <w:sz w:val="26"/>
        </w:rPr>
        <w:t xml:space="preserve">. Hãy tạo và in một danh sách con chứa </w:t>
      </w:r>
      <w:r>
        <w:rPr>
          <w:rFonts w:ascii="Consolas" w:hAnsi="Consolas"/>
          <w:color w:val="282828"/>
          <w:sz w:val="21"/>
        </w:rPr>
        <w:t>N</w:t>
      </w:r>
      <w:r>
        <w:rPr>
          <w:rFonts w:ascii="Times New Roman" w:hAnsi="Times New Roman"/>
          <w:color w:val="000000"/>
          <w:sz w:val="26"/>
        </w:rPr>
        <w:t xml:space="preserve"> phần tử đầu tiên của danh sách ban đầu bằng slicing </w:t>
      </w:r>
      <w:r>
        <w:rPr>
          <w:rFonts w:ascii="Consolas" w:hAnsi="Consolas"/>
          <w:color w:val="282828"/>
          <w:sz w:val="21"/>
        </w:rPr>
        <w:t>[:N]</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Các số nguyên.</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N</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Danh sách chứa </w:t>
      </w:r>
      <w:r>
        <w:rPr>
          <w:rFonts w:ascii="Consolas" w:hAnsi="Consolas"/>
          <w:color w:val="282828"/>
          <w:sz w:val="21"/>
        </w:rPr>
        <w:t>N</w:t>
      </w:r>
      <w:r>
        <w:rPr>
          <w:rFonts w:ascii="Times New Roman" w:hAnsi="Times New Roman"/>
          <w:color w:val="000000"/>
          <w:sz w:val="26"/>
        </w:rPr>
        <w:t xml:space="preserve"> phần tử đầu tiên.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1 2 3 4 5</w:t>
              <w:br/>
              <w:t>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n = int(input())</w:t>
              <w:br/>
              <w:t># Lấy n phần tử đầu tiên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n = int(input())</w:t>
              <w:br/>
              <w:t>print(nums[:n])</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10 20 30 40</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1 2 3 4 5</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7 8 9</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9: Tính Tổng các số trong Danh sách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dòng gồm các số nguyên cách nhau bởi dấu cách. Dùng hàm </w:t>
      </w:r>
      <w:r>
        <w:rPr>
          <w:rFonts w:ascii="Consolas" w:hAnsi="Consolas"/>
          <w:color w:val="282828"/>
          <w:sz w:val="21"/>
        </w:rPr>
        <w:t>sum()</w:t>
      </w:r>
      <w:r>
        <w:rPr>
          <w:rFonts w:ascii="Times New Roman" w:hAnsi="Times New Roman"/>
          <w:color w:val="000000"/>
          <w:sz w:val="26"/>
        </w:rPr>
        <w:t xml:space="preserve"> để tính tổng tất cả các số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5 10 15 20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numbers = list(map(int, input().split()))</w:t>
              <w:br/>
              <w:t># Tính tổng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numbers = list(map(int, input().split()))</w:t>
              <w:br/>
              <w:t>print(sum(numbers))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-10 10 0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5 10 15 20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10: Sắp xếp Danh sách Tăng dần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dòng gồm các số nguyên cách nhau bởi dấu cách. Sắp xếp danh sách theo thứ tự tăng dần bằng phương thức </w:t>
      </w:r>
      <w:r>
        <w:rPr>
          <w:rFonts w:ascii="Consolas" w:hAnsi="Consolas"/>
          <w:color w:val="282828"/>
          <w:sz w:val="21"/>
        </w:rPr>
        <w:t>.sort()</w:t>
      </w:r>
      <w:r>
        <w:rPr>
          <w:rFonts w:ascii="Times New Roman" w:hAnsi="Times New Roman"/>
          <w:color w:val="000000"/>
          <w:sz w:val="26"/>
        </w:rPr>
        <w:t xml:space="preserve"> và in danh sách kết quả.</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5 2 8 1</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5, 8]</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data = list(map(int, input().split()))</w:t>
              <w:br/>
              <w:t># Sắp xếp tăng dần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data = list(map(int, input().split()))</w:t>
              <w:br/>
              <w:t>data.sort()</w:t>
              <w:br/>
              <w:t>print(data)</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9 7 5 3 1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3, 5, 7, 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5 2 8 1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5, 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4 2 4 1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4,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11: Lọc các số dương từ danh sách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dòng các số nguyên (bao gồm số âm, số dương và số 0). Hãy tạo và in một danh sách mới chỉ chứa các số dương (</w:t>
      </w:r>
      <w:r>
        <w:rPr>
          <w:rFonts w:ascii="Consolas" w:hAnsi="Consolas"/>
          <w:color w:val="282828"/>
          <w:sz w:val="21"/>
        </w:rPr>
        <w:t>&gt; 0</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5 -3 8 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 8]</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Lọc các số dương (&gt; 0)</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pos = [x for x in nums if x &gt; 0]</w:t>
              <w:br/>
              <w:t>print(pos)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-5 -4 -3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5 -3 8 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 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12: Khai báo và In Danh sách Đơn giản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3 số nguyên lần lượt trên 3 dòng từ bàn phím. Tạo một danh sách chứa 3 số nguyên đó và in danh sách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w:t>
              <w:br/>
              <w:t>2</w:t>
              <w:br/>
              <w:t>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3 số nguyên và tạo danh sách</w:t>
              <w:br/>
              <w:t>a = int(input())</w:t>
              <w:br/>
              <w:t>b = int(input())</w:t>
              <w:br/>
              <w:t>c = int(input())</w:t>
              <w:br/>
              <w:t># In danh sách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c = int(input())</w:t>
              <w:br/>
              <w:t>print([a, b, c])</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br/>
              <w:t>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 0,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2</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13: Tìm cặp số có tổng bằng K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phân biệt. Dòng 2 là số nguyên </w:t>
      </w:r>
      <w:r>
        <w:rPr>
          <w:rFonts w:ascii="Consolas" w:hAnsi="Consolas"/>
          <w:color w:val="282828"/>
          <w:sz w:val="21"/>
        </w:rPr>
        <w:t>K</w:t>
      </w:r>
      <w:r>
        <w:rPr>
          <w:rFonts w:ascii="Times New Roman" w:hAnsi="Times New Roman"/>
          <w:color w:val="000000"/>
          <w:sz w:val="26"/>
        </w:rPr>
        <w:t xml:space="preserve">. Tìm và in ra các cặp số </w:t>
      </w:r>
      <w:r>
        <w:rPr>
          <w:rFonts w:ascii="Consolas" w:hAnsi="Consolas"/>
          <w:color w:val="282828"/>
          <w:sz w:val="21"/>
        </w:rPr>
        <w:t>(a, b)</w:t>
      </w:r>
      <w:r>
        <w:rPr>
          <w:rFonts w:ascii="Times New Roman" w:hAnsi="Times New Roman"/>
          <w:color w:val="000000"/>
          <w:sz w:val="26"/>
        </w:rPr>
        <w:t xml:space="preserve"> có tổng bằng </w:t>
      </w:r>
      <w:r>
        <w:rPr>
          <w:rFonts w:ascii="Consolas" w:hAnsi="Consolas"/>
          <w:color w:val="282828"/>
          <w:sz w:val="21"/>
        </w:rPr>
        <w:t>K</w:t>
      </w:r>
      <w:r>
        <w:rPr>
          <w:rFonts w:ascii="Times New Roman" w:hAnsi="Times New Roman"/>
          <w:color w:val="000000"/>
          <w:sz w:val="26"/>
        </w:rPr>
        <w:t xml:space="preserve"> (với </w:t>
      </w:r>
      <w:r>
        <w:rPr>
          <w:rFonts w:ascii="Consolas" w:hAnsi="Consolas"/>
          <w:color w:val="282828"/>
          <w:sz w:val="21"/>
        </w:rPr>
        <w:t>a &lt; b</w:t>
      </w:r>
      <w:r>
        <w:rPr>
          <w:rFonts w:ascii="Times New Roman" w:hAnsi="Times New Roman"/>
          <w:color w:val="000000"/>
          <w:sz w:val="26"/>
        </w:rPr>
        <w:t xml:space="preserve">, mỗi cặp trên một dòng theo thứ tự xuất hiện của </w:t>
      </w:r>
      <w:r>
        <w:rPr>
          <w:rFonts w:ascii="Consolas" w:hAnsi="Consolas"/>
          <w:color w:val="282828"/>
          <w:sz w:val="21"/>
        </w:rPr>
        <w:t>a</w:t>
      </w:r>
      <w:r>
        <w:rPr>
          <w:rFonts w:ascii="Times New Roman" w:hAnsi="Times New Roman"/>
          <w:color w:val="000000"/>
          <w:sz w:val="26"/>
        </w:rPr>
        <w:t xml:space="preserve">). Nếu không có cặp nào, in ra </w:t>
      </w:r>
      <w:r>
        <w:rPr>
          <w:rFonts w:ascii="Consolas" w:hAnsi="Consolas"/>
          <w:color w:val="282828"/>
          <w:sz w:val="21"/>
        </w:rPr>
        <w:t>Không tìm thấy cặp nào</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số nguyên cách nhau bởi dấu cách.</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Các cặp số dạng </w:t>
      </w:r>
      <w:r>
        <w:rPr>
          <w:rFonts w:ascii="Consolas" w:hAnsi="Consolas"/>
          <w:color w:val="282828"/>
          <w:sz w:val="21"/>
        </w:rPr>
        <w:t>(a, b)</w:t>
      </w:r>
      <w:r>
        <w:rPr>
          <w:rFonts w:ascii="Times New Roman" w:hAnsi="Times New Roman"/>
          <w:color w:val="000000"/>
          <w:sz w:val="26"/>
        </w:rPr>
        <w:t xml:space="preserve"> hoặc </w:t>
      </w:r>
      <w:r>
        <w:rPr>
          <w:rFonts w:ascii="Consolas" w:hAnsi="Consolas"/>
          <w:color w:val="282828"/>
          <w:sz w:val="21"/>
        </w:rPr>
        <w:t>Không tìm thấy cặp nào</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1 5 2 8 3</w:t>
              <w:br/>
              <w:t>10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(2, 8)</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 Tìm các cặp số có tổng bằng k</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found = []</w:t>
              <w:br/>
              <w:t>seen = set(nums)</w:t>
              <w:br/>
              <w:t>used = set()</w:t>
              <w:br/>
              <w:t>for a in nums:</w:t>
              <w:br/>
              <w:t xml:space="preserve">    b = k - a</w:t>
              <w:br/>
              <w:t xml:space="preserve">    if b in seen and a != b:</w:t>
              <w:br/>
              <w:t xml:space="preserve">        pair = (min(a, b), max(a, b))</w:t>
              <w:br/>
              <w:t xml:space="preserve">        if pair not in used:</w:t>
              <w:br/>
              <w:t xml:space="preserve">            used.add(pair)</w:t>
              <w:br/>
              <w:t xml:space="preserve">            found.append(pair)</w:t>
              <w:br/>
              <w:t>if found:</w:t>
              <w:br/>
              <w:t xml:space="preserve">    for p in found:</w:t>
              <w:br/>
              <w:t xml:space="preserve">        print(f"({p[0]}, {p[1]})")</w:t>
              <w:br/>
              <w:t>else:</w:t>
              <w:br/>
              <w:t xml:space="preserve">    print("Không tìm thấy cặp nào")</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1 5 2 8 3</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(2, 8)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4 2 6 7</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(4, 6)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tìm thấy cặp nào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14: Xóa các phần tử tại các chỉ số cụ thể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Dòng 1 là danh sách các số nguyên gốc. Dòng 2 là danh sách các chỉ số cần xóa (cách nhau bởi khoảng trắng). Hãy tạo và in ra danh sách mới sau khi loại bỏ các phần tử nằm ở các chỉ số đó.</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số nguyên.</w:t>
      </w:r>
    </w:p>
    <w:p>
      <w:pPr>
        <w:pStyle w:val="ListBullet"/>
        <w:spacing w:before="20" w:after="60" w:line="288" w:lineRule="auto"/>
        <w:jc w:val="both"/>
      </w:pPr>
      <w:r>
        <w:rPr>
          <w:rFonts w:ascii="Times New Roman" w:hAnsi="Times New Roman"/>
          <w:color w:val="000000"/>
          <w:sz w:val="26"/>
        </w:rPr>
        <w:t>Dòng 2: Danh sách các chỉ số cần xóa.</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sau khi xóa.</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10 20 30 40 50</w:t>
              <w:br/>
              <w:t>1 3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30, 50]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remove_idx = set(map(int, input().split()))</w:t>
              <w:br/>
              <w:t># Tạo danh sách sau khi bỏ các phần tử ở remove_idx</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remove_idx = set(map(int, input().split()))</w:t>
              <w:br/>
              <w:t>res = [val for i, val in enumerate(nums) if i not in remove_idx]</w:t>
              <w:br/>
              <w:t>print(res)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10 20 30 40 50</w:t>
              <w:br/>
              <w:t>1 3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30, 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7 8 9</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 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w:t>
              <w:br/>
              <w:t>0 4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 3,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15: Tính tổng các phần tử chẵn/lẻ trong danh sách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dòng gồm các số nguyên. Tính riêng tổng các số chẵn và tổng các số lẻ trong danh sách. In ra theo định dạng:</w:t>
      </w:r>
    </w:p>
    <w:p>
      <w:pPr>
        <w:spacing w:before="0" w:after="120" w:line="288" w:lineRule="auto"/>
        <w:jc w:val="both"/>
      </w:pPr>
      <w:r>
        <w:rPr>
          <w:rFonts w:ascii="Consolas" w:hAnsi="Consolas"/>
          <w:color w:val="282828"/>
          <w:sz w:val="21"/>
        </w:rPr>
        <w:t>Tổng chẵn: {tong_chan}</w:t>
      </w:r>
    </w:p>
    <w:p>
      <w:pPr>
        <w:spacing w:before="0" w:after="120" w:line="288" w:lineRule="auto"/>
        <w:jc w:val="both"/>
      </w:pPr>
      <w:r>
        <w:rPr>
          <w:rFonts w:ascii="Consolas" w:hAnsi="Consolas"/>
          <w:color w:val="282828"/>
          <w:sz w:val="21"/>
        </w:rPr>
        <w:t>Tổng lẻ: {tong_le}</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1 2 3 4 5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Tổng chẵn: 6</w:t>
              <w:br/>
              <w:t>Tổng lẻ: 9</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Tính tổng chẵn và tổng lẻ</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even_sum = sum(x for x in nums if x % 2 == 0)</w:t>
              <w:br/>
              <w:t>odd_sum = sum(x for x in nums if x % 2 != 0)</w:t>
              <w:br/>
              <w:t>print(f"Tổng chẵn: {even_sum}")</w:t>
              <w:br/>
              <w:t>print(f"Tổng lẻ: {odd_sum}")</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1 3 5 7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Tổng chẵn: 0</w:t>
              <w:br/>
              <w:t>Tổng lẻ: 16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1 2 3 4 5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Tổng chẵn: 6</w:t>
              <w:br/>
              <w:t>Tổng lẻ: 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2 4 6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Tổng chẵn: 12</w:t>
              <w:br/>
              <w:t>Tổng lẻ: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16: Tìm vị trí (chỉ số) của một phần tử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Dòng 2 là số nguyên </w:t>
      </w:r>
      <w:r>
        <w:rPr>
          <w:rFonts w:ascii="Consolas" w:hAnsi="Consolas"/>
          <w:color w:val="282828"/>
          <w:sz w:val="21"/>
        </w:rPr>
        <w:t>k</w:t>
      </w:r>
      <w:r>
        <w:rPr>
          <w:rFonts w:ascii="Times New Roman" w:hAnsi="Times New Roman"/>
          <w:color w:val="000000"/>
          <w:sz w:val="26"/>
        </w:rPr>
        <w:t xml:space="preserve"> cần tìm. Hãy tìm chỉ số của lần xuất hiện </w:t>
      </w:r>
      <w:r>
        <w:rPr>
          <w:rFonts w:ascii="Times New Roman" w:hAnsi="Times New Roman"/>
          <w:b/>
          <w:color w:val="000000"/>
          <w:sz w:val="26"/>
        </w:rPr>
        <w:t>thứ 2</w:t>
      </w:r>
      <w:r>
        <w:rPr>
          <w:rFonts w:ascii="Times New Roman" w:hAnsi="Times New Roman"/>
          <w:color w:val="000000"/>
          <w:sz w:val="26"/>
        </w:rPr>
        <w:t xml:space="preserve"> của số </w:t>
      </w:r>
      <w:r>
        <w:rPr>
          <w:rFonts w:ascii="Consolas" w:hAnsi="Consolas"/>
          <w:color w:val="282828"/>
          <w:sz w:val="21"/>
        </w:rPr>
        <w:t>k</w:t>
      </w:r>
      <w:r>
        <w:rPr>
          <w:rFonts w:ascii="Times New Roman" w:hAnsi="Times New Roman"/>
          <w:color w:val="000000"/>
          <w:sz w:val="26"/>
        </w:rPr>
        <w:t xml:space="preserve"> trong danh sách. Nếu số đó không xuất hiện đủ 2 lần, in ra </w:t>
      </w:r>
      <w:r>
        <w:rPr>
          <w:rFonts w:ascii="Consolas" w:hAnsi="Consolas"/>
          <w:color w:val="282828"/>
          <w:sz w:val="21"/>
        </w:rPr>
        <w:t>Không tìm thấy</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số nguyên.</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Chỉ số của lần xuất hiện thứ 2, hoặc </w:t>
      </w:r>
      <w:r>
        <w:rPr>
          <w:rFonts w:ascii="Consolas" w:hAnsi="Consolas"/>
          <w:color w:val="282828"/>
          <w:sz w:val="21"/>
        </w:rPr>
        <w:t>Không tìm thấy</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10 20 30 20</w:t>
              <w:br/>
              <w:t>20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 Tìm chỉ số lần xuất hiện thứ 2 của k</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indices = [i for i, x in enumerate(nums) if x == k]</w:t>
              <w:br/>
              <w:t>if len(indices) &gt;= 2:</w:t>
              <w:br/>
              <w:t xml:space="preserve">    print(indices[1])</w:t>
              <w:br/>
              <w:t>else:</w:t>
              <w:br/>
              <w:t xml:space="preserve">    print("Không tìm thấy")</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10 20 30 20</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w:t>
              <w:br/>
              <w:t>40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tìm thấy</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5 5 5 5</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1 2 3 1</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17: In từng Phần tử của Danh sách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danh sách các chuỗi cách nhau bởi khoảng trắng. Sử dụng vòng lặp </w:t>
      </w:r>
      <w:r>
        <w:rPr>
          <w:rFonts w:ascii="Consolas" w:hAnsi="Consolas"/>
          <w:color w:val="282828"/>
          <w:sz w:val="21"/>
        </w:rPr>
        <w:t>for</w:t>
      </w:r>
      <w:r>
        <w:rPr>
          <w:rFonts w:ascii="Times New Roman" w:hAnsi="Times New Roman"/>
          <w:color w:val="000000"/>
          <w:sz w:val="26"/>
        </w:rPr>
        <w:t xml:space="preserve"> duyệt qua danh sách và in mỗi phần tử trên một dòng riêng biệt.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Hanoi Saigon Danang</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Hanoi</w:t>
              <w:br/>
              <w:t>Saigon</w:t>
              <w:br/>
              <w:t>Danang</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cities = input().split()</w:t>
              <w:br/>
              <w:t># Duyệt và in mỗi thành phố trên một dòng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cities = input().split()</w:t>
              <w:br/>
              <w:t>for city in cities:</w:t>
              <w:br/>
              <w:t xml:space="preserve">    print(city)</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One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One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 Java C++</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Python</w:t>
              <w:br/>
              <w:t>Java</w:t>
              <w:br/>
              <w:t>C++</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Hanoi Saigon Danang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Hanoi</w:t>
              <w:br/>
              <w:t>Saigon</w:t>
              <w:br/>
              <w:t>Danang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18: Kiểm tra danh sách rỗng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vào một dòng dữ liệu từ bàn phím. Hãy tách chuỗi thành danh sách bằng </w:t>
      </w:r>
      <w:r>
        <w:rPr>
          <w:rFonts w:ascii="Consolas" w:hAnsi="Consolas"/>
          <w:color w:val="282828"/>
          <w:sz w:val="21"/>
        </w:rPr>
        <w:t>.split()</w:t>
      </w:r>
      <w:r>
        <w:rPr>
          <w:rFonts w:ascii="Times New Roman" w:hAnsi="Times New Roman"/>
          <w:color w:val="000000"/>
          <w:sz w:val="26"/>
        </w:rPr>
        <w:t xml:space="preserve">. Nếu danh sách không có phần tử nào (độ dài bằng 0), in ra </w:t>
      </w:r>
      <w:r>
        <w:rPr>
          <w:rFonts w:ascii="Consolas" w:hAnsi="Consolas"/>
          <w:color w:val="282828"/>
          <w:sz w:val="21"/>
        </w:rPr>
        <w:t>True</w:t>
      </w:r>
      <w:r>
        <w:rPr>
          <w:rFonts w:ascii="Times New Roman" w:hAnsi="Times New Roman"/>
          <w:color w:val="000000"/>
          <w:sz w:val="26"/>
        </w:rPr>
        <w:t xml:space="preserve">, ngược lại in </w:t>
      </w:r>
      <w:r>
        <w:rPr>
          <w:rFonts w:ascii="Consolas" w:hAnsi="Consolas"/>
          <w:color w:val="282828"/>
          <w:sz w:val="21"/>
        </w:rPr>
        <w:t>False</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(dòng trống)</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True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 Kiểm tra items có rỗng không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print(len(items) == 0)</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hello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19: Tính trung bình cộng của các số trong danh sách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dòng gồm các số nguyên (danh sách không rỗng). Tính trung bình cộng của các số đó và in kết quả làm tròn đến 1 chữ số thập phân bằng hàm </w:t>
      </w:r>
      <w:r>
        <w:rPr>
          <w:rFonts w:ascii="Consolas" w:hAnsi="Consolas"/>
          <w:color w:val="282828"/>
          <w:sz w:val="21"/>
        </w:rPr>
        <w:t>round(val, 1)</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Tính trung bình cộng và làm tròn 1 chữ số thập phân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avg = sum(nums) / len(nums)</w:t>
              <w:br/>
              <w:t>print(round(avg, 1))</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5 5 5 5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20: Kiểm tra Phần tử có Tồn tại không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từ. Dòng 2 là từ cần kiểm tra </w:t>
      </w:r>
      <w:r>
        <w:rPr>
          <w:rFonts w:ascii="Consolas" w:hAnsi="Consolas"/>
          <w:color w:val="282828"/>
          <w:sz w:val="21"/>
        </w:rPr>
        <w:t>val</w:t>
      </w:r>
      <w:r>
        <w:rPr>
          <w:rFonts w:ascii="Times New Roman" w:hAnsi="Times New Roman"/>
          <w:color w:val="000000"/>
          <w:sz w:val="26"/>
        </w:rPr>
        <w:t xml:space="preserve">. Hãy kiểm tra xem </w:t>
      </w:r>
      <w:r>
        <w:rPr>
          <w:rFonts w:ascii="Consolas" w:hAnsi="Consolas"/>
          <w:color w:val="282828"/>
          <w:sz w:val="21"/>
        </w:rPr>
        <w:t>val</w:t>
      </w:r>
      <w:r>
        <w:rPr>
          <w:rFonts w:ascii="Times New Roman" w:hAnsi="Times New Roman"/>
          <w:color w:val="000000"/>
          <w:sz w:val="26"/>
        </w:rPr>
        <w:t xml:space="preserve"> có nằm trong danh sách không bằng toán tử </w:t>
      </w:r>
      <w:r>
        <w:rPr>
          <w:rFonts w:ascii="Consolas" w:hAnsi="Consolas"/>
          <w:color w:val="282828"/>
          <w:sz w:val="21"/>
        </w:rPr>
        <w:t>in</w:t>
      </w:r>
      <w:r>
        <w:rPr>
          <w:rFonts w:ascii="Times New Roman" w:hAnsi="Times New Roman"/>
          <w:color w:val="000000"/>
          <w:sz w:val="26"/>
        </w:rPr>
        <w:t xml:space="preserve"> và in ra </w:t>
      </w:r>
      <w:r>
        <w:rPr>
          <w:rFonts w:ascii="Consolas" w:hAnsi="Consolas"/>
          <w:color w:val="282828"/>
          <w:sz w:val="21"/>
        </w:rPr>
        <w:t>True</w:t>
      </w:r>
      <w:r>
        <w:rPr>
          <w:rFonts w:ascii="Times New Roman" w:hAnsi="Times New Roman"/>
          <w:color w:val="000000"/>
          <w:sz w:val="26"/>
        </w:rPr>
        <w:t xml:space="preserve"> hoặc </w:t>
      </w:r>
      <w:r>
        <w:rPr>
          <w:rFonts w:ascii="Consolas" w:hAnsi="Consolas"/>
          <w:color w:val="282828"/>
          <w:sz w:val="21"/>
        </w:rPr>
        <w:t>False</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từ cách nhau bởi khoảng trắng.</w:t>
      </w:r>
    </w:p>
    <w:p>
      <w:pPr>
        <w:pStyle w:val="ListBullet"/>
        <w:spacing w:before="20" w:after="60" w:line="288" w:lineRule="auto"/>
        <w:jc w:val="both"/>
      </w:pPr>
      <w:r>
        <w:rPr>
          <w:rFonts w:ascii="Times New Roman" w:hAnsi="Times New Roman"/>
          <w:color w:val="000000"/>
          <w:sz w:val="26"/>
        </w:rPr>
        <w:t>Dòng 2: Từ cần kiểm tra.</w:t>
      </w:r>
    </w:p>
    <w:p>
      <w:pPr>
        <w:keepNext/>
        <w:spacing w:before="160" w:after="40"/>
      </w:pPr>
      <w:r>
        <w:rPr>
          <w:rFonts w:ascii="Times New Roman" w:hAnsi="Times New Roman"/>
          <w:b/>
          <w:color w:val="000000"/>
          <w:sz w:val="25"/>
        </w:rPr>
        <w:t>Output</w:t>
      </w:r>
    </w:p>
    <w:p>
      <w:pPr>
        <w:spacing w:before="0" w:after="120" w:line="288" w:lineRule="auto"/>
        <w:jc w:val="both"/>
      </w:pPr>
      <w:r>
        <w:rPr>
          <w:rFonts w:ascii="Consolas" w:hAnsi="Consolas"/>
          <w:color w:val="282828"/>
          <w:sz w:val="21"/>
        </w:rPr>
        <w:t>True</w:t>
      </w:r>
      <w:r>
        <w:rPr>
          <w:rFonts w:ascii="Times New Roman" w:hAnsi="Times New Roman"/>
          <w:color w:val="000000"/>
          <w:sz w:val="26"/>
        </w:rPr>
        <w:t xml:space="preserve"> hoặc </w:t>
      </w:r>
      <w:r>
        <w:rPr>
          <w:rFonts w:ascii="Consolas" w:hAnsi="Consolas"/>
          <w:color w:val="282828"/>
          <w:sz w:val="21"/>
        </w:rPr>
        <w:t>False</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apple banana cherry</w:t>
              <w:br/>
              <w:t>banana</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True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fruits = input().split()</w:t>
              <w:br/>
              <w:t>target = input().strip()</w:t>
              <w:br/>
              <w:t># Kiểm tra target có trong fruits không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fruits = input().split()</w:t>
              <w:br/>
              <w:t>target = input().strip()</w:t>
              <w:br/>
              <w:t>print(target in fruits)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cat dog bird</w:t>
              <w:br/>
              <w:t>fish</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apple banana cherry</w:t>
              <w:br/>
              <w:t>banana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hanoi saigon danang</w:t>
              <w:br/>
              <w:t>danang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21: Xóa tất cả các lần xuất hiện của một phần tử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Dòng 2 là số nguyên </w:t>
      </w:r>
      <w:r>
        <w:rPr>
          <w:rFonts w:ascii="Consolas" w:hAnsi="Consolas"/>
          <w:color w:val="282828"/>
          <w:sz w:val="21"/>
        </w:rPr>
        <w:t>k</w:t>
      </w:r>
      <w:r>
        <w:rPr>
          <w:rFonts w:ascii="Times New Roman" w:hAnsi="Times New Roman"/>
          <w:color w:val="000000"/>
          <w:sz w:val="26"/>
        </w:rPr>
        <w:t xml:space="preserve"> cần xóa. Hãy xóa </w:t>
      </w:r>
      <w:r>
        <w:rPr>
          <w:rFonts w:ascii="Times New Roman" w:hAnsi="Times New Roman"/>
          <w:b/>
          <w:color w:val="000000"/>
          <w:sz w:val="26"/>
        </w:rPr>
        <w:t>tất cả</w:t>
      </w:r>
      <w:r>
        <w:rPr>
          <w:rFonts w:ascii="Times New Roman" w:hAnsi="Times New Roman"/>
          <w:color w:val="000000"/>
          <w:sz w:val="26"/>
        </w:rPr>
        <w:t xml:space="preserve"> các lần </w:t>
      </w:r>
      <w:r>
        <w:rPr>
          <w:rFonts w:ascii="Consolas" w:hAnsi="Consolas"/>
          <w:color w:val="282828"/>
          <w:sz w:val="21"/>
        </w:rPr>
        <w:t>k</w:t>
      </w:r>
      <w:r>
        <w:rPr>
          <w:rFonts w:ascii="Times New Roman" w:hAnsi="Times New Roman"/>
          <w:color w:val="000000"/>
          <w:sz w:val="26"/>
        </w:rPr>
        <w:t xml:space="preserve"> xuất hiện trong danh sách và in danh sách sau khi lọc bỏ.</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Các số nguyên cách nhau bởi dấu cách.</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Danh sách sau khi đã loại bỏ toàn bộ phần tử có giá trị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1 2 2 3 2 4</w:t>
              <w:br/>
              <w:t>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3, 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 Xóa tất cả các phần tử có giá trị k</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res = [x for x in nums if x != k]</w:t>
              <w:br/>
              <w:t>print(res)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1 2 2 3 2 4</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3,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5 5 5</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22: Đảo ngược thứ tự danh sách (không dùng slicing [-1])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dòng các số nguyên. Hãy đảo ngược thứ tự các phần tử trong danh sách bằng phương thức </w:t>
      </w:r>
      <w:r>
        <w:rPr>
          <w:rFonts w:ascii="Consolas" w:hAnsi="Consolas"/>
          <w:color w:val="282828"/>
          <w:sz w:val="21"/>
        </w:rPr>
        <w:t>reverse()</w:t>
      </w:r>
      <w:r>
        <w:rPr>
          <w:rFonts w:ascii="Times New Roman" w:hAnsi="Times New Roman"/>
          <w:color w:val="000000"/>
          <w:sz w:val="26"/>
        </w:rPr>
        <w:t xml:space="preserve"> hoặc vòng lặp (không dùng </w:t>
      </w:r>
      <w:r>
        <w:rPr>
          <w:rFonts w:ascii="Consolas" w:hAnsi="Consolas"/>
          <w:color w:val="282828"/>
          <w:sz w:val="21"/>
        </w:rPr>
        <w:t>[::-1]</w:t>
      </w:r>
      <w:r>
        <w:rPr>
          <w:rFonts w:ascii="Times New Roman" w:hAnsi="Times New Roman"/>
          <w:color w:val="000000"/>
          <w:sz w:val="26"/>
        </w:rPr>
        <w:t>) và in danh sách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1 2 3 4 5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 4, 3, 2, 1]</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Đảo ngược danh sách bằng reverse()</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nums.reverse()</w:t>
              <w:br/>
              <w:t>print(nums)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 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4, 3, 2,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23: Nhân đôi các phần tử trong danh sách (tạo danh sách mới)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danh sách các số nguyên. Hãy tạo ra một danh sách mới trong đó mỗi phần tử của danh sách gốc được lặp lại 2 lần liên tiếp và in danh sách đó ra.</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1, 2, 2, 3, 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Lặp lại mỗi phần tử 2 lần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res = []</w:t>
              <w:br/>
              <w:t>for x in nums:</w:t>
              <w:br/>
              <w:t xml:space="preserve">    res.extend([x, x])</w:t>
              <w:br/>
              <w:t>print(res)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10, 20, 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1, 2, 2, 3,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24: Tìm phần tử xuất hiện nhiều nhất (Mode)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dòng các số nguyên. Tìm và in ra danh sách các phần tử xuất hiện nhiều nhất (được sắp xếp theo thứ tự xuất hiện lần đầu trong danh sách gốc).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1 2 2 3 3 3 4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Tìm các phần tử xuất hiện nhiều nhất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from collections import Counter</w:t>
              <w:br/>
              <w:t>counts = Counter(nums)</w:t>
              <w:br/>
              <w:t>max_freq = max(counts.values())</w:t>
              <w:br/>
              <w:t>modes = []</w:t>
              <w:br/>
              <w:t>for x in nums:</w:t>
              <w:br/>
              <w:t xml:space="preserve">    if counts[x] == max_freq and x not in modes:</w:t>
              <w:br/>
              <w:t xml:space="preserve">        modes.append(x)</w:t>
              <w:br/>
              <w:t>print(modes)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1 2 2 3 3 3 4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7 7 7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1 2 2 3 3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25: Thay đổi Giá trị của một Phần tử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dòng các số nguyên cách nhau bởi dấu cách. Hãy thay đổi giá trị của phần tử đầu tiên (chỉ số 0) thành 10, sau đó in danh sách đã cập nhật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7 8 9</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8, 9]</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Thay đổi phần tử đầu tiên thành 10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nums[0] = 10</w:t>
              <w:br/>
              <w:t>print(nums)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99 0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7 8 9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8, 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 3,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26: Lấy một Phần tử theo Vị trí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vào một danh sách các chuỗi cách nhau bởi khoảng trắng (ít nhất 2 phần tử). Hãy in ra phần tử thứ hai trong danh sách (chỉ số 1).</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red green blue</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green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 In phần tử thứ hai</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print(items[1])</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apple banana orange grape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banana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red green blue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green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cat dog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dog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27: Xoay vòng danh sách (Rotate List)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Dòng 2 là số bước xoay </w:t>
      </w:r>
      <w:r>
        <w:rPr>
          <w:rFonts w:ascii="Consolas" w:hAnsi="Consolas"/>
          <w:color w:val="282828"/>
          <w:sz w:val="21"/>
        </w:rPr>
        <w:t>k</w:t>
      </w:r>
      <w:r>
        <w:rPr>
          <w:rFonts w:ascii="Times New Roman" w:hAnsi="Times New Roman"/>
          <w:color w:val="000000"/>
          <w:sz w:val="26"/>
        </w:rPr>
        <w:t xml:space="preserve"> (nguyên không âm). Hãy xoay danh sách sang phải </w:t>
      </w:r>
      <w:r>
        <w:rPr>
          <w:rFonts w:ascii="Consolas" w:hAnsi="Consolas"/>
          <w:color w:val="282828"/>
          <w:sz w:val="21"/>
        </w:rPr>
        <w:t>k</w:t>
      </w:r>
      <w:r>
        <w:rPr>
          <w:rFonts w:ascii="Times New Roman" w:hAnsi="Times New Roman"/>
          <w:color w:val="000000"/>
          <w:sz w:val="26"/>
        </w:rPr>
        <w:t xml:space="preserve"> bước (các phần tử cuối dịch chuyển về đầu) và in danh sách sau khi xoay.</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Các số nguyên.</w:t>
      </w:r>
    </w:p>
    <w:p>
      <w:pPr>
        <w:pStyle w:val="ListBullet"/>
        <w:spacing w:before="20" w:after="60" w:line="288" w:lineRule="auto"/>
        <w:jc w:val="both"/>
      </w:pPr>
      <w:r>
        <w:rPr>
          <w:rFonts w:ascii="Times New Roman" w:hAnsi="Times New Roman"/>
          <w:color w:val="000000"/>
          <w:sz w:val="26"/>
        </w:rPr>
        <w:t xml:space="preserve">Dòng 2: Số bước xoay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sau khi xoay.</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1 2 3 4 5</w:t>
              <w:br/>
              <w:t>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 5, 1, 2, 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 Xoay danh sách sang phải k bước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if len(nums) &gt; 0:</w:t>
              <w:br/>
              <w:t xml:space="preserve">    k = k % len(nums)</w:t>
              <w:br/>
              <w:t xml:space="preserve">    res = nums[-k:] + nums[:-k] if k &gt; 0 else nums</w:t>
              <w:br/>
              <w:t xml:space="preserve">    print(res)</w:t>
              <w:br/>
              <w:t>else:</w:t>
              <w:br/>
              <w:t xml:space="preserve">    print(nums)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 1, 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1 2 3 4 5</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 5, 1, 2,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w:t>
              <w:b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28: Kiểm tra và sửa lỗi Danh sách đã sắp xếp (Gần đúng)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danh sách các số nguyên. Kiểm tra xem danh sách có được sắp xếp tăng dần không. Nếu có, in ra </w:t>
      </w:r>
      <w:r>
        <w:rPr>
          <w:rFonts w:ascii="Consolas" w:hAnsi="Consolas"/>
          <w:color w:val="282828"/>
          <w:sz w:val="21"/>
        </w:rPr>
        <w:t>True</w:t>
      </w:r>
      <w:r>
        <w:rPr>
          <w:rFonts w:ascii="Times New Roman" w:hAnsi="Times New Roman"/>
          <w:color w:val="000000"/>
          <w:sz w:val="26"/>
        </w:rPr>
        <w:t xml:space="preserve">. Nếu không, in ra </w:t>
      </w:r>
      <w:r>
        <w:rPr>
          <w:rFonts w:ascii="Consolas" w:hAnsi="Consolas"/>
          <w:color w:val="282828"/>
          <w:sz w:val="21"/>
        </w:rPr>
        <w:t>Lỗi tại vị trí: {i}</w:t>
      </w:r>
      <w:r>
        <w:rPr>
          <w:rFonts w:ascii="Times New Roman" w:hAnsi="Times New Roman"/>
          <w:color w:val="000000"/>
          <w:sz w:val="26"/>
        </w:rPr>
        <w:t xml:space="preserve"> với </w:t>
      </w:r>
      <w:r>
        <w:rPr>
          <w:rFonts w:ascii="Consolas" w:hAnsi="Consolas"/>
          <w:color w:val="282828"/>
          <w:sz w:val="21"/>
        </w:rPr>
        <w:t>i</w:t>
      </w:r>
      <w:r>
        <w:rPr>
          <w:rFonts w:ascii="Times New Roman" w:hAnsi="Times New Roman"/>
          <w:color w:val="000000"/>
          <w:sz w:val="26"/>
        </w:rPr>
        <w:t xml:space="preserve"> là chỉ số của phần tử đầu tiên vi phạm thứ tự tăng dần (tức </w:t>
      </w:r>
      <w:r>
        <w:rPr>
          <w:rFonts w:ascii="Consolas" w:hAnsi="Consolas"/>
          <w:color w:val="282828"/>
          <w:sz w:val="21"/>
        </w:rPr>
        <w:t>nums[i] &lt; nums[i-1]</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1 3 5 2 8</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Lỗi tại vị trí: 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Kiểm tra thứ tự tăng dần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is_sorted = True</w:t>
              <w:br/>
              <w:t>for i in range(1, len(nums)):</w:t>
              <w:br/>
              <w:t xml:space="preserve">    if nums[i] &lt; nums[i - 1]:</w:t>
              <w:br/>
              <w:t xml:space="preserve">        print(f"Lỗi tại vị trí: {i}")</w:t>
              <w:br/>
              <w:t xml:space="preserve">        is_sorted = False</w:t>
              <w:br/>
              <w:t xml:space="preserve">        break</w:t>
              <w:br/>
              <w:t>if is_sorted:</w:t>
              <w:br/>
              <w:t xml:space="preserve">    print("True")</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5 1 2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Lỗi tại vị trí: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1 3 5 2 8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Lỗi tại vị trí: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29: Đếm các số lớn hơn một ngưỡng cho trước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Dòng 2 là ngưỡng số nguyên </w:t>
      </w:r>
      <w:r>
        <w:rPr>
          <w:rFonts w:ascii="Consolas" w:hAnsi="Consolas"/>
          <w:color w:val="282828"/>
          <w:sz w:val="21"/>
        </w:rPr>
        <w:t>X</w:t>
      </w:r>
      <w:r>
        <w:rPr>
          <w:rFonts w:ascii="Times New Roman" w:hAnsi="Times New Roman"/>
          <w:color w:val="000000"/>
          <w:sz w:val="26"/>
        </w:rPr>
        <w:t xml:space="preserve">. Hãy đếm xem có bao nhiêu phần tử trong danh sách lớn hơn </w:t>
      </w:r>
      <w:r>
        <w:rPr>
          <w:rFonts w:ascii="Consolas" w:hAnsi="Consolas"/>
          <w:color w:val="282828"/>
          <w:sz w:val="21"/>
        </w:rPr>
        <w:t>X</w:t>
      </w:r>
      <w:r>
        <w:rPr>
          <w:rFonts w:ascii="Times New Roman" w:hAnsi="Times New Roman"/>
          <w:color w:val="000000"/>
          <w:sz w:val="26"/>
        </w:rPr>
        <w:t xml:space="preserve"> (</w:t>
      </w:r>
      <w:r>
        <w:rPr>
          <w:rFonts w:ascii="Consolas" w:hAnsi="Consolas"/>
          <w:color w:val="282828"/>
          <w:sz w:val="21"/>
        </w:rPr>
        <w:t>&gt; X</w:t>
      </w:r>
      <w:r>
        <w:rPr>
          <w:rFonts w:ascii="Times New Roman" w:hAnsi="Times New Roman"/>
          <w:color w:val="000000"/>
          <w:sz w:val="26"/>
        </w:rPr>
        <w:t>) và in kết quả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số nguyên.</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X</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Số lượng phần tử lớn hơn </w:t>
      </w:r>
      <w:r>
        <w:rPr>
          <w:rFonts w:ascii="Consolas" w:hAnsi="Consolas"/>
          <w:color w:val="282828"/>
          <w:sz w:val="21"/>
        </w:rPr>
        <w:t>X</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10 20 5 30 15</w:t>
              <w:br/>
              <w:t>15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x = int(input())</w:t>
              <w:br/>
              <w:t># Đếm các số &gt; x</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x = int(input())</w:t>
              <w:br/>
              <w:t>count = sum(1 for n in nums if n &gt; x)</w:t>
              <w:br/>
              <w:t>print(count)</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10 20 5 30 15</w:t>
              <w:br/>
              <w:t>15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1 2 3 4</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30: Đếm số lần xuất hiện của một phần tử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Dòng 2 là số nguyên </w:t>
      </w:r>
      <w:r>
        <w:rPr>
          <w:rFonts w:ascii="Consolas" w:hAnsi="Consolas"/>
          <w:color w:val="282828"/>
          <w:sz w:val="21"/>
        </w:rPr>
        <w:t>k</w:t>
      </w:r>
      <w:r>
        <w:rPr>
          <w:rFonts w:ascii="Times New Roman" w:hAnsi="Times New Roman"/>
          <w:color w:val="000000"/>
          <w:sz w:val="26"/>
        </w:rPr>
        <w:t xml:space="preserve"> cần tìm. Hãy đếm số lần số </w:t>
      </w:r>
      <w:r>
        <w:rPr>
          <w:rFonts w:ascii="Consolas" w:hAnsi="Consolas"/>
          <w:color w:val="282828"/>
          <w:sz w:val="21"/>
        </w:rPr>
        <w:t>k</w:t>
      </w:r>
      <w:r>
        <w:rPr>
          <w:rFonts w:ascii="Times New Roman" w:hAnsi="Times New Roman"/>
          <w:color w:val="000000"/>
          <w:sz w:val="26"/>
        </w:rPr>
        <w:t xml:space="preserve"> xuất hiện trong danh sách và in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Các số nguyên cách nhau bởi dấu cách.</w:t>
      </w:r>
    </w:p>
    <w:p>
      <w:pPr>
        <w:pStyle w:val="ListBullet"/>
        <w:spacing w:before="20" w:after="60" w:line="288" w:lineRule="auto"/>
        <w:jc w:val="both"/>
      </w:pPr>
      <w:r>
        <w:rPr>
          <w:rFonts w:ascii="Times New Roman" w:hAnsi="Times New Roman"/>
          <w:color w:val="000000"/>
          <w:sz w:val="26"/>
        </w:rPr>
        <w:t xml:space="preserve">Dòng 2: Số nguyên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Số lần xuất hiện của </w:t>
      </w:r>
      <w:r>
        <w:rPr>
          <w:rFonts w:ascii="Consolas" w:hAnsi="Consolas"/>
          <w:color w:val="282828"/>
          <w:sz w:val="21"/>
        </w:rPr>
        <w:t>k</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1 2 2 3 2 4</w:t>
              <w:br/>
              <w:t>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 Đếm số lần k xuất hiện trong nums</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k = int(input())</w:t>
              <w:br/>
              <w:t>print(nums.count(k))</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1 3 5 7</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1 2 2 3 2 4</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9 9 9 9</w:t>
              <w:br/>
              <w:t>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31: Xóa một Phần tử cụ thể (theo giá trị)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từ cách nhau bởi khoảng trắng. Dòng 2 là từ cần xóa (đảm bảo từ này tồn tại trong danh sách). Sử dụng phương thức </w:t>
      </w:r>
      <w:r>
        <w:rPr>
          <w:rFonts w:ascii="Consolas" w:hAnsi="Consolas"/>
          <w:color w:val="282828"/>
          <w:sz w:val="21"/>
        </w:rPr>
        <w:t>remove()</w:t>
      </w:r>
      <w:r>
        <w:rPr>
          <w:rFonts w:ascii="Times New Roman" w:hAnsi="Times New Roman"/>
          <w:color w:val="000000"/>
          <w:sz w:val="26"/>
        </w:rPr>
        <w:t xml:space="preserve"> để xóa lần xuất hiện đầu tiên của từ đó và in danh sách sau khi xóa.</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chuỗi.</w:t>
      </w:r>
    </w:p>
    <w:p>
      <w:pPr>
        <w:pStyle w:val="ListBullet"/>
        <w:spacing w:before="20" w:after="60" w:line="288" w:lineRule="auto"/>
        <w:jc w:val="both"/>
      </w:pPr>
      <w:r>
        <w:rPr>
          <w:rFonts w:ascii="Times New Roman" w:hAnsi="Times New Roman"/>
          <w:color w:val="000000"/>
          <w:sz w:val="26"/>
        </w:rPr>
        <w:t>Dòng 2: Chuỗi cần xóa.</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sau khi xóa.</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cat dog fish</w:t>
              <w:br/>
              <w:t>dog</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['cat', 'fish']</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target = input().strip()</w:t>
              <w:br/>
              <w:t># Xóa target khỏi danh sách items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items = input().split()</w:t>
              <w:br/>
              <w:t>target = input().strip()</w:t>
              <w:br/>
              <w:t>items.remove(target)</w:t>
              <w:br/>
              <w:t>print(items)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 y z</w:t>
              <w:br/>
              <w:t>z</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 'y']</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cat dog fish</w:t>
              <w:br/>
              <w:t>dog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['cat', 'fish']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 b c d</w:t>
              <w:br/>
              <w:t>b</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 'c', 'd']</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32: Tạo danh sách số chẵn/lẻ từ danh sách khác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một danh sách các số nguyên trên 1 dòng. Hãy tách thành 2 danh sách: danh sách các số chẵn và danh sách các số lẻ. In ra theo định dạng:</w:t>
      </w:r>
    </w:p>
    <w:p>
      <w:pPr>
        <w:spacing w:before="0" w:after="120" w:line="288" w:lineRule="auto"/>
        <w:jc w:val="both"/>
      </w:pPr>
      <w:r>
        <w:rPr>
          <w:rFonts w:ascii="Consolas" w:hAnsi="Consolas"/>
          <w:color w:val="282828"/>
          <w:sz w:val="21"/>
        </w:rPr>
        <w:t>Chẵn: [các số chẵn]</w:t>
      </w:r>
    </w:p>
    <w:p>
      <w:pPr>
        <w:spacing w:before="0" w:after="120" w:line="288" w:lineRule="auto"/>
        <w:jc w:val="both"/>
      </w:pPr>
      <w:r>
        <w:rPr>
          <w:rFonts w:ascii="Consolas" w:hAnsi="Consolas"/>
          <w:color w:val="282828"/>
          <w:sz w:val="21"/>
        </w:rPr>
        <w:t>Lẻ: [các số lẻ]</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1 2 3 4 5 6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Chẵn: [2, 4, 6]</w:t>
              <w:br/>
              <w:t>Lẻ: [1, 3, 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Tách chẵn lẻ và in ra</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even = [x for x in nums if x % 2 == 0]</w:t>
              <w:br/>
              <w:t>odd = [x for x in nums if x % 2 != 0]</w:t>
              <w:br/>
              <w:t>print(f"Chẵn: {even}")</w:t>
              <w:br/>
              <w:t>print(f"Lẻ: {odd}")</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1 3 5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Chẵn: []</w:t>
              <w:br/>
              <w:t>Lẻ: [1, 3,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1 2 3 4 5 6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Chẵn: [2, 4, 6]</w:t>
              <w:br/>
              <w:t>Lẻ: [1, 3, 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2 4 6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Chẵn: [2, 4, 6]</w:t>
              <w:br/>
              <w:t>Lẻ: []</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33: Tìm số Lớn nhất trong Danh sách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dòng gồm các số nguyên cách nhau bởi dấu cách. Dùng hàm </w:t>
      </w:r>
      <w:r>
        <w:rPr>
          <w:rFonts w:ascii="Consolas" w:hAnsi="Consolas"/>
          <w:color w:val="282828"/>
          <w:sz w:val="21"/>
        </w:rPr>
        <w:t>max()</w:t>
      </w:r>
      <w:r>
        <w:rPr>
          <w:rFonts w:ascii="Times New Roman" w:hAnsi="Times New Roman"/>
          <w:color w:val="000000"/>
          <w:sz w:val="26"/>
        </w:rPr>
        <w:t xml:space="preserve"> để tìm và in số lớn nhất trong danh sách.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100 75 120 90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points = list(map(int, input().split()))</w:t>
              <w:br/>
              <w:t># Tìm và in số lớn nhất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points = list(map(int, input().split()))</w:t>
              <w:br/>
              <w:t>print(max(points))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-5 -10 -2 -8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100 75 120 90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34: Tìm số Nhỏ nhất trong Danh sách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dòng gồm các số nguyên cách nhau bởi dấu cách. Dùng hàm </w:t>
      </w:r>
      <w:r>
        <w:rPr>
          <w:rFonts w:ascii="Consolas" w:hAnsi="Consolas"/>
          <w:color w:val="282828"/>
          <w:sz w:val="21"/>
        </w:rPr>
        <w:t>min()</w:t>
      </w:r>
      <w:r>
        <w:rPr>
          <w:rFonts w:ascii="Times New Roman" w:hAnsi="Times New Roman"/>
          <w:color w:val="000000"/>
          <w:sz w:val="26"/>
        </w:rPr>
        <w:t xml:space="preserve"> để tìm và in số nhỏ nhất trong danh sách.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25 18 30 22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18</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temps = list(map(int, input().split()))</w:t>
              <w:br/>
              <w:t># Tìm và in số nhỏ nhất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temps = list(map(int, input().split()))</w:t>
              <w:br/>
              <w:t>print(min(temps))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5 1 9 3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25 18 30 22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-15 -3 -20 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35: Kiểm tra danh sách có chứa phần tử trùng lặp không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một danh sách các số nguyên. Kiểm tra xem danh sách có chứa phần tử nào bị trùng lặp hay không. In ra </w:t>
      </w:r>
      <w:r>
        <w:rPr>
          <w:rFonts w:ascii="Consolas" w:hAnsi="Consolas"/>
          <w:color w:val="282828"/>
          <w:sz w:val="21"/>
        </w:rPr>
        <w:t>True</w:t>
      </w:r>
      <w:r>
        <w:rPr>
          <w:rFonts w:ascii="Times New Roman" w:hAnsi="Times New Roman"/>
          <w:color w:val="000000"/>
          <w:sz w:val="26"/>
        </w:rPr>
        <w:t xml:space="preserve"> nếu có trùng lặp, ngược lại in </w:t>
      </w:r>
      <w:r>
        <w:rPr>
          <w:rFonts w:ascii="Consolas" w:hAnsi="Consolas"/>
          <w:color w:val="282828"/>
          <w:sz w:val="21"/>
        </w:rPr>
        <w:t>False</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1 2 3 2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True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 Kiểm tra trùng lặp</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nums = list(map(int, input().split()))</w:t>
              <w:br/>
              <w:t>print(len(nums) != len(set(nums)))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1 2 3 4 5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1 2 3 2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r>
        <w:br w:type="page"/>
      </w:r>
    </w:p>
    <w:p>
      <w:pPr>
        <w:pStyle w:val="Heading1"/>
        <w:keepNext/>
        <w:spacing w:before="360" w:after="160"/>
      </w:pPr>
      <w:r>
        <w:rPr>
          <w:rFonts w:ascii="Times New Roman" w:hAnsi="Times New Roman"/>
          <w:b/>
          <w:color w:val="000000"/>
          <w:sz w:val="30"/>
        </w:rPr>
        <w:t>6. MODULE 6: TẬP HỢP VÀ ÁNH XẠ (SET &amp; DICTIONARY)</w:t>
      </w:r>
    </w:p>
    <w:tbl>
      <w:tblPr>
        <w:tblW w:type="auto" w:w="0"/>
        <w:jc w:val="center"/>
        <w:tblLayout w:type="fixed"/>
        <w:tblLook w:firstColumn="1" w:firstRow="1" w:lastColumn="0" w:lastRow="0" w:noHBand="0" w:noVBand="1" w:val="04A0"/>
      </w:tblPr>
      <w:tblGrid>
        <w:gridCol w:w="4535"/>
        <w:gridCol w:w="4535"/>
      </w:tblGrid>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Mã Module</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MOD-06</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Mục tiêu đào tạo</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Tìm hiểu hai cấu trúc dữ liệu phi tuần tự: Set (loại bỏ trùng lặp) và Dictionary (lưu trữ dạng Khóa - Giá trị).</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Kiến thức trọng tâm</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Tập hợp Set, các phép toán tập hợp, Từ điển Dictionary, các thao tác CRUD trên Dictionary.</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Kỹ năng đạt được</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Xử lý dữ liệu trùng lặp siêu tốc, tổ chức dữ liệu dạng bản ghi phục vụ tra cứu nhanh chóng.</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Điều kiện tiên quyết</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Hoàn thành MOD-05 (Kiểu dữ liệu danh sách).</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Thời lượng ước tính</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3 Giờ</w:t>
            </w:r>
          </w:p>
        </w:tc>
      </w:tr>
    </w:tbl>
    <w:p>
      <w:pPr>
        <w:spacing w:before="0" w:after="120"/>
      </w:pPr>
    </w:p>
    <w:p>
      <w:pPr>
        <w:pStyle w:val="Heading2"/>
        <w:keepNext/>
        <w:spacing w:before="280" w:after="120"/>
      </w:pPr>
      <w:r>
        <w:rPr>
          <w:rFonts w:ascii="Times New Roman" w:hAnsi="Times New Roman"/>
          <w:b/>
          <w:color w:val="000000"/>
          <w:sz w:val="27"/>
        </w:rPr>
        <w:t>6.1. Chapter 8: Tập hợp và Ánh xạ (Set &amp; Dict)</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Tìm hiểu các cấu trúc dữ liệu dạng tập hợp và ánh xạ khóa-giá trị.</w:t>
      </w:r>
    </w:p>
    <w:p>
      <w:pPr>
        <w:pStyle w:val="Heading3"/>
        <w:keepNext/>
        <w:spacing w:before="240" w:after="80"/>
      </w:pPr>
      <w:r>
        <w:rPr>
          <w:rFonts w:ascii="Times New Roman" w:hAnsi="Times New Roman"/>
          <w:b/>
          <w:color w:val="000000"/>
          <w:sz w:val="26"/>
        </w:rPr>
        <w:t>6.1.1. Bài học [LS-06.01]: Set: Tập hợp toán học</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LS-06.01  |  Độ khó: Trung bình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Tìm hiểu kiểu dữ liệu Set lưu trữ các phần tử không trùng lặp.</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Khai báo set, add(), remove(), discard(), giao/hợp/hiệu của hai Set.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"LS-03.10"</w:t>
      </w:r>
    </w:p>
    <w:p>
      <w:pPr>
        <w:spacing w:before="0" w:after="120" w:line="288" w:lineRule="auto"/>
        <w:jc w:val="both"/>
      </w:pPr>
      <w:r>
        <w:rPr>
          <w:rFonts w:ascii="Times New Roman" w:hAnsi="Times New Roman"/>
          <w:color w:val="000000"/>
          <w:sz w:val="26"/>
        </w:rPr>
        <w:t>title: "Set: Tập hợp toán học"</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["set", "mathematical set", "unique", "unordered", "curly braces"]</w:t>
      </w:r>
    </w:p>
    <w:p>
      <w:pPr>
        <w:spacing w:before="0" w:after="120" w:line="288" w:lineRule="auto"/>
        <w:jc w:val="both"/>
      </w:pPr>
      <w:r>
        <w:rPr>
          <w:rFonts w:ascii="Times New Roman" w:hAnsi="Times New Roman"/>
          <w:color w:val="000000"/>
          <w:sz w:val="26"/>
        </w:rPr>
        <w:t>prerequisites: ["LS-03.05"]</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03.10: Set: Tập hợp toán học</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Khi xử lý danh sách khách hàng đăng ký tham gia sự kiện, hệ thống có thể nhận về nhiều lượt đăng ký trùng lặp do người dùng nhấn nút nhiều lần. Hoặc khi bạn cần kiểm tra xem danh sách các môn học đăng ký của học sinh A và học sinh B có những môn nào giống nhau (phép giao) hoặc tất cả các môn của cả hai bạn (phép hợp).</w:t>
      </w:r>
    </w:p>
    <w:p>
      <w:pPr>
        <w:spacing w:before="0" w:after="120" w:line="288" w:lineRule="auto"/>
        <w:jc w:val="both"/>
      </w:pPr>
      <w:r>
        <w:rPr>
          <w:rFonts w:ascii="Times New Roman" w:hAnsi="Times New Roman"/>
          <w:color w:val="000000"/>
          <w:sz w:val="26"/>
        </w:rPr>
        <w:t xml:space="preserve">Nếu dùng List, ta phải viết các vòng lặp phức tạp để lọc bỏ phần tử trùng nhau. Python giải quyết vấn đề này bằng cấu trúc dữ liệu </w:t>
      </w:r>
      <w:r>
        <w:rPr>
          <w:rFonts w:ascii="Times New Roman" w:hAnsi="Times New Roman"/>
          <w:b/>
          <w:color w:val="000000"/>
          <w:sz w:val="26"/>
        </w:rPr>
        <w:t>Tập hợp (Set)</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Set (Tập hợp)</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Cấu trúc dữ liệu có thể thay đổi (mutable), </w:t>
            </w:r>
            <w:r>
              <w:rPr>
                <w:rFonts w:ascii="Times New Roman" w:hAnsi="Times New Roman"/>
                <w:b/>
                <w:color w:val="000000"/>
                <w:sz w:val="22"/>
              </w:rPr>
              <w:t>không có thứ tự (unordered)</w:t>
            </w:r>
            <w:r>
              <w:rPr>
                <w:rFonts w:ascii="Times New Roman" w:hAnsi="Times New Roman"/>
                <w:color w:val="000000"/>
                <w:sz w:val="22"/>
              </w:rPr>
              <w:t xml:space="preserve">, và các phần tử bên trong </w:t>
            </w:r>
            <w:r>
              <w:rPr>
                <w:rFonts w:ascii="Times New Roman" w:hAnsi="Times New Roman"/>
                <w:b/>
                <w:color w:val="000000"/>
                <w:sz w:val="22"/>
              </w:rPr>
              <w:t>bắt buộc phải duy nhất (unique)</w:t>
            </w:r>
            <w:r>
              <w:rPr>
                <w:rFonts w:ascii="Times New Roman" w:hAnsi="Times New Roman"/>
                <w:color w:val="000000"/>
                <w:sz w:val="22"/>
              </w:rPr>
              <w: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một </w:t>
            </w:r>
            <w:r>
              <w:rPr>
                <w:rFonts w:ascii="Times New Roman" w:hAnsi="Times New Roman"/>
                <w:b/>
                <w:color w:val="000000"/>
                <w:sz w:val="22"/>
              </w:rPr>
              <w:t>túi kẹo sỏi nhiều màu</w:t>
            </w:r>
            <w:r>
              <w:rPr>
                <w:rFonts w:ascii="Times New Roman" w:hAnsi="Times New Roman"/>
                <w:color w:val="000000"/>
                <w:sz w:val="22"/>
              </w:rPr>
              <w:t>. Các viên kẹo nằm lộn xộn không có thứ tự, và nếu bạn ném thêm một viên kẹo cùng màu vào túi, số lượng kẹo độc bản vẫn không thay đổi.</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tạo một Set, ta dùng cặp ngoặc nhọn </w:t>
      </w:r>
      <w:r>
        <w:rPr>
          <w:rFonts w:ascii="Consolas" w:hAnsi="Consolas"/>
          <w:color w:val="282828"/>
          <w:sz w:val="21"/>
        </w:rPr>
        <w:t>{}</w:t>
      </w:r>
      <w:r>
        <w:rPr>
          <w:rFonts w:ascii="Times New Roman" w:hAnsi="Times New Roman"/>
          <w:color w:val="000000"/>
          <w:sz w:val="26"/>
        </w:rPr>
        <w:t xml:space="preserve"> (tương tự như toán học). Các phần tử phân tách bởi dấu phẩy </w:t>
      </w:r>
      <w:r>
        <w:rPr>
          <w:rFonts w:ascii="Consolas" w:hAnsi="Consolas"/>
          <w:color w:val="282828"/>
          <w:sz w:val="21"/>
        </w:rPr>
        <w:t>,</w:t>
      </w:r>
      <w:r>
        <w:rPr>
          <w:rFonts w:ascii="Times New Roman" w:hAnsi="Times New Roman"/>
          <w:color w:val="000000"/>
          <w:sz w:val="26"/>
        </w:rPr>
        <w:t>:</w:t>
      </w:r>
    </w:p>
    <w:p>
      <w:pPr>
        <w:spacing w:before="0" w:after="120" w:line="288" w:lineRule="auto"/>
        <w:jc w:val="both"/>
      </w:pPr>
      <w:r>
        <w:rPr>
          <w:rFonts w:ascii="Consolas" w:hAnsi="Consolas"/>
          <w:color w:val="282828"/>
          <w:sz w:val="21"/>
        </w:rPr>
        <w:t>ten_set = {phan_tu_1, phan_tu_2, ...}</w:t>
      </w:r>
    </w:p>
    <w:p>
      <w:pPr>
        <w:spacing w:before="0" w:after="120" w:line="288" w:lineRule="auto"/>
        <w:jc w:val="both"/>
      </w:pPr>
      <w:r>
        <w:rPr>
          <w:rFonts w:ascii="Times New Roman" w:hAnsi="Times New Roman"/>
          <w:color w:val="000000"/>
          <w:sz w:val="26"/>
        </w:rPr>
        <w:t>Các đặc điểm chính của Set:</w:t>
      </w:r>
    </w:p>
    <w:p>
      <w:pPr>
        <w:pStyle w:val="ListBullet"/>
        <w:spacing w:before="20" w:after="60" w:line="288" w:lineRule="auto"/>
        <w:jc w:val="both"/>
      </w:pPr>
      <w:r>
        <w:rPr>
          <w:rFonts w:ascii="Times New Roman" w:hAnsi="Times New Roman"/>
          <w:b/>
          <w:color w:val="000000"/>
          <w:sz w:val="26"/>
        </w:rPr>
        <w:t>Loại bỏ trùng lặp tự động:</w:t>
      </w:r>
      <w:r>
        <w:rPr>
          <w:rFonts w:ascii="Times New Roman" w:hAnsi="Times New Roman"/>
          <w:color w:val="000000"/>
          <w:sz w:val="26"/>
        </w:rPr>
        <w:t xml:space="preserve"> Nếu khởi tạo Set chứa các phần tử trùng nhau, Set sẽ tự lọc chỉ giữ lại một.</w:t>
      </w:r>
    </w:p>
    <w:p>
      <w:pPr>
        <w:pStyle w:val="ListBullet"/>
        <w:spacing w:before="20" w:after="60" w:line="288" w:lineRule="auto"/>
        <w:jc w:val="both"/>
      </w:pPr>
      <w:r>
        <w:rPr>
          <w:rFonts w:ascii="Times New Roman" w:hAnsi="Times New Roman"/>
          <w:b/>
          <w:color w:val="000000"/>
          <w:sz w:val="26"/>
        </w:rPr>
        <w:t>Không có thứ tự (Unordered):</w:t>
      </w:r>
      <w:r>
        <w:rPr>
          <w:rFonts w:ascii="Times New Roman" w:hAnsi="Times New Roman"/>
          <w:color w:val="000000"/>
          <w:sz w:val="26"/>
        </w:rPr>
        <w:t xml:space="preserve"> Set không hỗ trợ đánh chỉ số index. Lệnh </w:t>
      </w:r>
      <w:r>
        <w:rPr>
          <w:rFonts w:ascii="Consolas" w:hAnsi="Consolas"/>
          <w:color w:val="282828"/>
          <w:sz w:val="21"/>
        </w:rPr>
        <w:t>my_set[0]</w:t>
      </w:r>
      <w:r>
        <w:rPr>
          <w:rFonts w:ascii="Times New Roman" w:hAnsi="Times New Roman"/>
          <w:color w:val="000000"/>
          <w:sz w:val="26"/>
        </w:rPr>
        <w:t xml:space="preserve"> sẽ báo lỗi cú pháp.</w:t>
      </w:r>
    </w:p>
    <w:p>
      <w:pPr>
        <w:pStyle w:val="ListBullet"/>
        <w:spacing w:before="20" w:after="60" w:line="288" w:lineRule="auto"/>
        <w:jc w:val="both"/>
      </w:pPr>
      <w:r>
        <w:rPr>
          <w:rFonts w:ascii="Times New Roman" w:hAnsi="Times New Roman"/>
          <w:b/>
          <w:color w:val="000000"/>
          <w:sz w:val="26"/>
        </w:rPr>
        <w:t>Các phép toán tập hợp toán học:</w:t>
      </w:r>
      <w:r>
        <w:rPr>
          <w:rFonts w:ascii="Times New Roman" w:hAnsi="Times New Roman"/>
          <w:color w:val="000000"/>
          <w:sz w:val="26"/>
        </w:rPr>
        <w:t xml:space="preserve"> Hỗ trợ phép Hợp (Union), Giao (Intersection), Hiệu (Difference).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1. Khởi tạo set tự lọc trùng lặp</w:t>
              <w:br/>
              <w:t>numbers = {1, 2, 2, 3, 3, 3}</w:t>
              <w:br/>
              <w:t>print(numbers) # Kết quả: {1, 2, 3}</w:t>
              <w:br/>
              <w:br/>
              <w:t># 2. Thêm và Xóa</w:t>
              <w:br/>
              <w:t>numbers.add(4)</w:t>
              <w:br/>
              <w:t>numbers.discard(2)</w:t>
              <w:br/>
              <w:t>print(numbers) # Kết quả: {1, 3, 4}</w:t>
              <w:br/>
              <w:br/>
              <w:t># 3. Phép toán tập hợp</w:t>
              <w:br/>
              <w:t>setA = {1, 2, 3}</w:t>
              <w:br/>
              <w:t>setB = {3, 4, 5}</w:t>
              <w:br/>
              <w:t>print(setA &amp; setB) # Phép Giao -&gt; {3}</w:t>
              <w:br/>
              <w:t>print(setA | setB) # Phép Hợp -&gt; {1, 2, 3, 4, 5}</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khởi tạo Set rỗng:</w:t>
      </w:r>
    </w:p>
    <w:p>
      <w:pPr>
        <w:spacing w:before="40" w:after="80" w:line="288" w:lineRule="auto"/>
        <w:ind w:left="454"/>
        <w:jc w:val="both"/>
      </w:pPr>
      <w:r>
        <w:rPr>
          <w:rFonts w:ascii="Times New Roman" w:hAnsi="Times New Roman"/>
          <w:i/>
          <w:color w:val="000000"/>
          <w:sz w:val="26"/>
        </w:rPr>
        <w:t xml:space="preserve">Trong Python, nếu bạn viết </w:t>
      </w:r>
      <w:r>
        <w:rPr>
          <w:rFonts w:ascii="Consolas" w:hAnsi="Consolas"/>
          <w:i/>
          <w:color w:val="282828"/>
          <w:sz w:val="21"/>
        </w:rPr>
        <w:t>empty_set = {}</w:t>
      </w:r>
      <w:r>
        <w:rPr>
          <w:rFonts w:ascii="Times New Roman" w:hAnsi="Times New Roman"/>
          <w:i/>
          <w:color w:val="000000"/>
          <w:sz w:val="26"/>
        </w:rPr>
        <w:t xml:space="preserve">, hệ thống sẽ mặc định đây là một </w:t>
      </w:r>
      <w:r>
        <w:rPr>
          <w:rFonts w:ascii="Times New Roman" w:hAnsi="Times New Roman"/>
          <w:b/>
          <w:i/>
          <w:color w:val="000000"/>
          <w:sz w:val="26"/>
        </w:rPr>
        <w:t>Dictionary rỗng</w:t>
      </w:r>
      <w:r>
        <w:rPr>
          <w:rFonts w:ascii="Times New Roman" w:hAnsi="Times New Roman"/>
          <w:i/>
          <w:color w:val="000000"/>
          <w:sz w:val="26"/>
        </w:rPr>
        <w:t xml:space="preserve"> chứ không phải Set rỗng!</w:t>
      </w:r>
    </w:p>
    <w:p>
      <w:pPr>
        <w:spacing w:before="40" w:after="80" w:line="288" w:lineRule="auto"/>
        <w:ind w:left="454"/>
        <w:jc w:val="both"/>
      </w:pPr>
      <w:r>
        <w:rPr>
          <w:rFonts w:ascii="Times New Roman" w:hAnsi="Times New Roman"/>
          <w:i/>
          <w:color w:val="000000"/>
          <w:sz w:val="26"/>
        </w:rPr>
        <w:t>Cách đúng:</w:t>
      </w:r>
      <w:r>
        <w:rPr>
          <w:rFonts w:ascii="Times New Roman" w:hAnsi="Times New Roman"/>
          <w:i/>
          <w:color w:val="000000"/>
          <w:sz w:val="26"/>
        </w:rPr>
        <w:t xml:space="preserve"> Bạn bắt buộc phải gọi hàm dựng </w:t>
      </w:r>
      <w:r>
        <w:rPr>
          <w:rFonts w:ascii="Consolas" w:hAnsi="Consolas"/>
          <w:i/>
          <w:color w:val="282828"/>
          <w:sz w:val="21"/>
        </w:rPr>
        <w:t>set()</w:t>
      </w:r>
      <w:r>
        <w:rPr>
          <w:rFonts w:ascii="Times New Roman" w:hAnsi="Times New Roman"/>
          <w:i/>
          <w:color w:val="000000"/>
          <w:sz w:val="26"/>
        </w:rPr>
        <w:t xml:space="preserve"> để tạo Set rỗng: </w:t>
      </w:r>
      <w:r>
        <w:rPr>
          <w:rFonts w:ascii="Consolas" w:hAnsi="Consolas"/>
          <w:i/>
          <w:color w:val="282828"/>
          <w:sz w:val="21"/>
        </w:rPr>
        <w:t>empty_set = set()</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Lỗi truy cập Index:</w:t>
      </w:r>
    </w:p>
    <w:p>
      <w:pPr>
        <w:spacing w:before="40" w:after="80" w:line="288" w:lineRule="auto"/>
        <w:ind w:left="454"/>
        <w:jc w:val="both"/>
      </w:pPr>
      <w:r>
        <w:rPr>
          <w:rFonts w:ascii="Times New Roman" w:hAnsi="Times New Roman"/>
          <w:i/>
          <w:color w:val="000000"/>
          <w:sz w:val="26"/>
        </w:rPr>
        <w:t xml:space="preserve">Nhắc lại: Set không có thứ tự nên bạn không được phép dùng </w:t>
      </w:r>
      <w:r>
        <w:rPr>
          <w:rFonts w:ascii="Consolas" w:hAnsi="Consolas"/>
          <w:i/>
          <w:color w:val="282828"/>
          <w:sz w:val="21"/>
        </w:rPr>
        <w:t>set[0]</w:t>
      </w:r>
      <w:r>
        <w:rPr>
          <w:rFonts w:ascii="Times New Roman" w:hAnsi="Times New Roman"/>
          <w:i/>
          <w:color w:val="000000"/>
          <w:sz w:val="26"/>
        </w:rPr>
        <w:t xml:space="preserve">. Để duyệt qua các phần tử của Set, hãy sử dụng vòng lặp </w:t>
      </w:r>
      <w:r>
        <w:rPr>
          <w:rFonts w:ascii="Consolas" w:hAnsi="Consolas"/>
          <w:i/>
          <w:color w:val="282828"/>
          <w:sz w:val="21"/>
        </w:rPr>
        <w:t>for item in my_set</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Lệnh nào sau đây dùng để tạo một </w:t>
      </w:r>
      <w:r>
        <w:rPr>
          <w:rFonts w:ascii="Times New Roman" w:hAnsi="Times New Roman"/>
          <w:b/>
          <w:color w:val="000000"/>
          <w:sz w:val="26"/>
        </w:rPr>
        <w:t>tập hợp rỗng (Set rỗng)</w:t>
      </w:r>
      <w:r>
        <w:rPr>
          <w:rFonts w:ascii="Times New Roman" w:hAnsi="Times New Roman"/>
          <w:color w:val="000000"/>
          <w:sz w:val="26"/>
        </w:rPr>
        <w:t xml:space="preserve"> trong Python?</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 = {}</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s = set()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 = []</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s = ()</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lọc ra các số duy nhất từ danh sách </w:t>
      </w:r>
      <w:r>
        <w:rPr>
          <w:rFonts w:ascii="Consolas" w:hAnsi="Consolas"/>
          <w:color w:val="282828"/>
          <w:sz w:val="21"/>
        </w:rPr>
        <w:t>numbers</w:t>
      </w:r>
      <w:r>
        <w:rPr>
          <w:rFonts w:ascii="Times New Roman" w:hAnsi="Times New Roman"/>
          <w:color w:val="000000"/>
          <w:sz w:val="26"/>
        </w:rPr>
        <w:t xml:space="preserve"> bằng cách chuyển sang Set, sau đó in ra số đầu tiên, nhưng chương trình bị sập lỗi. Hãy chỉ ra nguyên nhân và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numbers = [1, 2, 2, 3, 4, 4]</w:t>
              <w:br/>
              <w:t>unique_numbers = set(numbers)</w:t>
              <w:br/>
              <w:t># Đoạn code lỗi:</w:t>
              <w:br/>
              <w:t>first_unique = unique_numbers[0]</w:t>
              <w:br/>
              <w:t>print(first_unique)</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hai tập hợp: </w:t>
      </w:r>
      <w:r>
        <w:rPr>
          <w:rFonts w:ascii="Consolas" w:hAnsi="Consolas"/>
          <w:color w:val="282828"/>
          <w:sz w:val="21"/>
        </w:rPr>
        <w:t>set_a = {1, 2, 3}</w:t>
      </w:r>
      <w:r>
        <w:rPr>
          <w:rFonts w:ascii="Times New Roman" w:hAnsi="Times New Roman"/>
          <w:color w:val="000000"/>
          <w:sz w:val="26"/>
        </w:rPr>
        <w:t xml:space="preserve"> và </w:t>
      </w:r>
      <w:r>
        <w:rPr>
          <w:rFonts w:ascii="Consolas" w:hAnsi="Consolas"/>
          <w:color w:val="282828"/>
          <w:sz w:val="21"/>
        </w:rPr>
        <w:t>set_b = {3, 4, 5}</w:t>
      </w:r>
      <w:r>
        <w:rPr>
          <w:rFonts w:ascii="Times New Roman" w:hAnsi="Times New Roman"/>
          <w:color w:val="000000"/>
          <w:sz w:val="26"/>
        </w:rPr>
        <w:t>. Hãy tìm tập hợp giao (các phần tử chung của cả hai tập hợp) và in kết quả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Set</w:t>
      </w:r>
      <w:r>
        <w:rPr>
          <w:rFonts w:ascii="Times New Roman" w:hAnsi="Times New Roman"/>
          <w:color w:val="000000"/>
          <w:sz w:val="26"/>
        </w:rPr>
        <w:t xml:space="preserve"> tự động loại bỏ tất cả các phần tử trùng lặp.</w:t>
      </w:r>
    </w:p>
    <w:p>
      <w:pPr>
        <w:pStyle w:val="ListBullet"/>
        <w:spacing w:before="20" w:after="60" w:line="288" w:lineRule="auto"/>
        <w:jc w:val="both"/>
      </w:pPr>
      <w:r>
        <w:rPr>
          <w:rFonts w:ascii="Times New Roman" w:hAnsi="Times New Roman"/>
          <w:color w:val="000000"/>
          <w:sz w:val="26"/>
        </w:rPr>
        <w:t xml:space="preserve">🚫 Set </w:t>
      </w:r>
      <w:r>
        <w:rPr>
          <w:rFonts w:ascii="Times New Roman" w:hAnsi="Times New Roman"/>
          <w:b/>
          <w:color w:val="000000"/>
          <w:sz w:val="26"/>
        </w:rPr>
        <w:t>không có thứ tự</w:t>
      </w:r>
      <w:r>
        <w:rPr>
          <w:rFonts w:ascii="Times New Roman" w:hAnsi="Times New Roman"/>
          <w:color w:val="000000"/>
          <w:sz w:val="26"/>
        </w:rPr>
        <w:t xml:space="preserve"> (Unordered) và không dùng được chỉ số Index.</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.add()</w:t>
      </w:r>
      <w:r>
        <w:rPr>
          <w:rFonts w:ascii="Times New Roman" w:hAnsi="Times New Roman"/>
          <w:color w:val="000000"/>
          <w:sz w:val="26"/>
        </w:rPr>
        <w:t xml:space="preserve"> để thêm, </w:t>
      </w:r>
      <w:r>
        <w:rPr>
          <w:rFonts w:ascii="Consolas" w:hAnsi="Consolas"/>
          <w:color w:val="282828"/>
          <w:sz w:val="21"/>
        </w:rPr>
        <w:t>.discard()</w:t>
      </w:r>
      <w:r>
        <w:rPr>
          <w:rFonts w:ascii="Times New Roman" w:hAnsi="Times New Roman"/>
          <w:color w:val="000000"/>
          <w:sz w:val="26"/>
        </w:rPr>
        <w:t xml:space="preserve"> để xóa phần tử an toàn.</w:t>
      </w:r>
    </w:p>
    <w:p>
      <w:pPr>
        <w:pStyle w:val="ListBullet"/>
        <w:spacing w:before="20" w:after="60" w:line="288" w:lineRule="auto"/>
        <w:jc w:val="both"/>
      </w:pPr>
      <w:r>
        <w:rPr>
          <w:rFonts w:ascii="Times New Roman" w:hAnsi="Times New Roman"/>
          <w:color w:val="000000"/>
          <w:sz w:val="26"/>
        </w:rPr>
        <w:t>🧮 Hỗ trợ đắc lực cho các phép toán tập hợp: giao (</w:t>
      </w:r>
      <w:r>
        <w:rPr>
          <w:rFonts w:ascii="Consolas" w:hAnsi="Consolas"/>
          <w:color w:val="282828"/>
          <w:sz w:val="21"/>
        </w:rPr>
        <w:t>&amp;</w:t>
      </w:r>
      <w:r>
        <w:rPr>
          <w:rFonts w:ascii="Times New Roman" w:hAnsi="Times New Roman"/>
          <w:color w:val="000000"/>
          <w:sz w:val="26"/>
        </w:rPr>
        <w:t>), hợp (</w:t>
      </w:r>
      <w:r>
        <w:rPr>
          <w:rFonts w:ascii="Consolas" w:hAnsi="Consolas"/>
          <w:color w:val="282828"/>
          <w:sz w:val="21"/>
        </w:rPr>
        <w:t>|</w:t>
      </w:r>
      <w:r>
        <w:rPr>
          <w:rFonts w:ascii="Times New Roman" w:hAnsi="Times New Roman"/>
          <w:color w:val="000000"/>
          <w:sz w:val="26"/>
        </w:rPr>
        <w:t>), hiệu (</w:t>
      </w:r>
      <w:r>
        <w:rPr>
          <w:rFonts w:ascii="Consolas" w:hAnsi="Consolas"/>
          <w:color w:val="282828"/>
          <w:sz w:val="21"/>
        </w:rPr>
        <w:t>-</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[LS-03.11: Dictionary: Cấu trúc Key-Value]</w:t>
      </w:r>
      <w:r>
        <w:rPr>
          <w:rFonts w:ascii="Times New Roman" w:hAnsi="Times New Roman"/>
          <w:color w:val="000000"/>
          <w:sz w:val="26"/>
        </w:rPr>
        <w:t>, chúng ta sẽ làm quen với cấu trúc ánh xạ cực kỳ hữu ích - Từ điển (Dictionary), giúp tổ chức thông tin dưới dạng cặp khóa - giá trị.</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Set: Tập hợp toán học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hai tập hợp: </w:t>
      </w:r>
      <w:r>
        <w:rPr>
          <w:rFonts w:ascii="Consolas" w:hAnsi="Consolas"/>
          <w:color w:val="282828"/>
          <w:sz w:val="21"/>
        </w:rPr>
        <w:t>set_a = {1, 2, 3}</w:t>
      </w:r>
      <w:r>
        <w:rPr>
          <w:rFonts w:ascii="Times New Roman" w:hAnsi="Times New Roman"/>
          <w:color w:val="000000"/>
          <w:sz w:val="26"/>
        </w:rPr>
        <w:t xml:space="preserve"> và </w:t>
      </w:r>
      <w:r>
        <w:rPr>
          <w:rFonts w:ascii="Consolas" w:hAnsi="Consolas"/>
          <w:color w:val="282828"/>
          <w:sz w:val="21"/>
        </w:rPr>
        <w:t>set_b = {3, 4, 5}</w:t>
      </w:r>
      <w:r>
        <w:rPr>
          <w:rFonts w:ascii="Times New Roman" w:hAnsi="Times New Roman"/>
          <w:color w:val="000000"/>
          <w:sz w:val="26"/>
        </w:rPr>
        <w:t>. Hãy tìm tập hợp giao (các phần tử chung của cả hai tập hợp)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set_a = {1, 2, 3}</w:t>
              <w:br/>
              <w:t>set_b = {3, 4, 5}</w:t>
              <w:br/>
              <w:t>print(set_a &amp; set_b)</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6.1.2. Bài học [LS-06.02]: Dictionary: Cấu trúc Key-Value</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LS-06.02  |  Độ khó: Khó  |  Thời lượng: 25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Hiểu cấu trúc bản đồ khóa - giá trị của Dictionary.</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Khai báo dict, truy xuất qua key, tính độc nhất của key, nested dict.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"LS-03.11"</w:t>
      </w:r>
    </w:p>
    <w:p>
      <w:pPr>
        <w:spacing w:before="0" w:after="120" w:line="288" w:lineRule="auto"/>
        <w:jc w:val="both"/>
      </w:pPr>
      <w:r>
        <w:rPr>
          <w:rFonts w:ascii="Times New Roman" w:hAnsi="Times New Roman"/>
          <w:color w:val="000000"/>
          <w:sz w:val="26"/>
        </w:rPr>
        <w:t>title: "Dictionary: Cấu trúc Key-Value"</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["dictionary", "key-value", "mapping", "curly braces"]</w:t>
      </w:r>
    </w:p>
    <w:p>
      <w:pPr>
        <w:spacing w:before="0" w:after="120" w:line="288" w:lineRule="auto"/>
        <w:jc w:val="both"/>
      </w:pPr>
      <w:r>
        <w:rPr>
          <w:rFonts w:ascii="Times New Roman" w:hAnsi="Times New Roman"/>
          <w:color w:val="000000"/>
          <w:sz w:val="26"/>
        </w:rPr>
        <w:t>prerequisites: ["LS-03.05"]</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03.11: Dictionary: Cấu trúc Key-Value</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cần lưu thông tin chi tiết của một học sinh bao gồm: Tên, Tuổi, Điểm trung bình. Nếu dùng List, ta phải quy ước ngầm: index </w:t>
      </w:r>
      <w:r>
        <w:rPr>
          <w:rFonts w:ascii="Consolas" w:hAnsi="Consolas"/>
          <w:color w:val="282828"/>
          <w:sz w:val="21"/>
        </w:rPr>
        <w:t>0</w:t>
      </w:r>
      <w:r>
        <w:rPr>
          <w:rFonts w:ascii="Times New Roman" w:hAnsi="Times New Roman"/>
          <w:color w:val="000000"/>
          <w:sz w:val="26"/>
        </w:rPr>
        <w:t xml:space="preserve"> là tên, index </w:t>
      </w:r>
      <w:r>
        <w:rPr>
          <w:rFonts w:ascii="Consolas" w:hAnsi="Consolas"/>
          <w:color w:val="282828"/>
          <w:sz w:val="21"/>
        </w:rPr>
        <w:t>1</w:t>
      </w:r>
      <w:r>
        <w:rPr>
          <w:rFonts w:ascii="Times New Roman" w:hAnsi="Times New Roman"/>
          <w:color w:val="000000"/>
          <w:sz w:val="26"/>
        </w:rPr>
        <w:t xml:space="preserve"> là tuổi, index </w:t>
      </w:r>
      <w:r>
        <w:rPr>
          <w:rFonts w:ascii="Consolas" w:hAnsi="Consolas"/>
          <w:color w:val="282828"/>
          <w:sz w:val="21"/>
        </w:rPr>
        <w:t>2</w:t>
      </w:r>
      <w:r>
        <w:rPr>
          <w:rFonts w:ascii="Times New Roman" w:hAnsi="Times New Roman"/>
          <w:color w:val="000000"/>
          <w:sz w:val="26"/>
        </w:rPr>
        <w:t xml:space="preserve"> là điểm:</w:t>
      </w:r>
    </w:p>
    <w:p>
      <w:pPr>
        <w:spacing w:before="0" w:after="120" w:line="288" w:lineRule="auto"/>
        <w:jc w:val="both"/>
      </w:pPr>
      <w:r>
        <w:rPr>
          <w:rFonts w:ascii="Consolas" w:hAnsi="Consolas"/>
          <w:color w:val="282828"/>
          <w:sz w:val="21"/>
        </w:rPr>
        <w:t>student = ["Minh", 16, 8.5]</w:t>
      </w:r>
    </w:p>
    <w:p>
      <w:pPr>
        <w:spacing w:before="0" w:after="120" w:line="288" w:lineRule="auto"/>
        <w:jc w:val="both"/>
      </w:pPr>
      <w:r>
        <w:rPr>
          <w:rFonts w:ascii="Times New Roman" w:hAnsi="Times New Roman"/>
          <w:color w:val="000000"/>
          <w:sz w:val="26"/>
        </w:rPr>
        <w:t>Cách làm này rất dễ gây nhầm lẫn nếu danh sách thay đổi thứ tự hoặc tăng thêm thông tin. Nó cũng không trực quan vì ta phải nhớ ý nghĩa của từng chỉ số index số nguyên.</w:t>
      </w:r>
    </w:p>
    <w:p>
      <w:pPr>
        <w:spacing w:before="0" w:after="120" w:line="288" w:lineRule="auto"/>
        <w:jc w:val="both"/>
      </w:pPr>
      <w:r>
        <w:rPr>
          <w:rFonts w:ascii="Times New Roman" w:hAnsi="Times New Roman"/>
          <w:color w:val="000000"/>
          <w:sz w:val="26"/>
        </w:rPr>
        <w:t xml:space="preserve">Để lưu trữ thông tin thực tế dạng đối tượng có cấu trúc rõ ràng, Python cung cấp kiểu dữ liệu </w:t>
      </w:r>
      <w:r>
        <w:rPr>
          <w:rFonts w:ascii="Times New Roman" w:hAnsi="Times New Roman"/>
          <w:b/>
          <w:color w:val="000000"/>
          <w:sz w:val="26"/>
        </w:rPr>
        <w:t>Dictionary (Từ điển - viết tắt là Dict)</w:t>
      </w:r>
      <w:r>
        <w:rPr>
          <w:rFonts w:ascii="Times New Roman" w:hAnsi="Times New Roman"/>
          <w:color w:val="000000"/>
          <w:sz w:val="26"/>
        </w:rPr>
        <w:t xml:space="preserve">. Dictionary liên kết thông tin dưới dạng các cặp </w:t>
      </w:r>
      <w:r>
        <w:rPr>
          <w:rFonts w:ascii="Times New Roman" w:hAnsi="Times New Roman"/>
          <w:b/>
          <w:color w:val="000000"/>
          <w:sz w:val="26"/>
        </w:rPr>
        <w:t>khóa - giá trị (Key-Value)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Dictionary (Từ điển)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Một cấu trúc dữ liệu có thể thay đổi (mutable), lưu trữ dữ liệu dạng ánh xạ giữa khóa (Key) duy nhất và giá trị (Value) tương ứng.</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một </w:t>
            </w:r>
            <w:r>
              <w:rPr>
                <w:rFonts w:ascii="Times New Roman" w:hAnsi="Times New Roman"/>
                <w:b/>
                <w:color w:val="000000"/>
                <w:sz w:val="22"/>
              </w:rPr>
              <w:t>danh bạ điện thoại</w:t>
            </w:r>
            <w:r>
              <w:rPr>
                <w:rFonts w:ascii="Times New Roman" w:hAnsi="Times New Roman"/>
                <w:color w:val="000000"/>
                <w:sz w:val="22"/>
              </w:rPr>
              <w:t xml:space="preserve">. Tên người là </w:t>
            </w:r>
            <w:r>
              <w:rPr>
                <w:rFonts w:ascii="Times New Roman" w:hAnsi="Times New Roman"/>
                <w:b/>
                <w:color w:val="000000"/>
                <w:sz w:val="22"/>
              </w:rPr>
              <w:t>Key</w:t>
            </w:r>
            <w:r>
              <w:rPr>
                <w:rFonts w:ascii="Times New Roman" w:hAnsi="Times New Roman"/>
                <w:color w:val="000000"/>
                <w:sz w:val="22"/>
              </w:rPr>
              <w:t xml:space="preserve"> (không trùng nhau), số điện thoại là </w:t>
            </w:r>
            <w:r>
              <w:rPr>
                <w:rFonts w:ascii="Times New Roman" w:hAnsi="Times New Roman"/>
                <w:b/>
                <w:color w:val="000000"/>
                <w:sz w:val="22"/>
              </w:rPr>
              <w:t>Value</w:t>
            </w:r>
            <w:r>
              <w:rPr>
                <w:rFonts w:ascii="Times New Roman" w:hAnsi="Times New Roman"/>
                <w:color w:val="000000"/>
                <w:sz w:val="22"/>
              </w:rPr>
              <w:t xml:space="preserve"> tương ứng cần tìm kiếm.</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Dictionary sử dụng cặp ngoặc nhọn </w:t>
      </w:r>
      <w:r>
        <w:rPr>
          <w:rFonts w:ascii="Consolas" w:hAnsi="Consolas"/>
          <w:color w:val="282828"/>
          <w:sz w:val="21"/>
        </w:rPr>
        <w:t>{}</w:t>
      </w:r>
      <w:r>
        <w:rPr>
          <w:rFonts w:ascii="Times New Roman" w:hAnsi="Times New Roman"/>
          <w:color w:val="000000"/>
          <w:sz w:val="26"/>
        </w:rPr>
        <w:t xml:space="preserve">. Mỗi phần tử là một cặp </w:t>
      </w:r>
      <w:r>
        <w:rPr>
          <w:rFonts w:ascii="Consolas" w:hAnsi="Consolas"/>
          <w:color w:val="282828"/>
          <w:sz w:val="21"/>
        </w:rPr>
        <w:t>key: value</w:t>
      </w:r>
      <w:r>
        <w:rPr>
          <w:rFonts w:ascii="Times New Roman" w:hAnsi="Times New Roman"/>
          <w:color w:val="000000"/>
          <w:sz w:val="26"/>
        </w:rPr>
        <w:t xml:space="preserve">, phân cách nhau bởi dấu phẩy </w:t>
      </w:r>
      <w:r>
        <w:rPr>
          <w:rFonts w:ascii="Consolas" w:hAnsi="Consolas"/>
          <w:color w:val="282828"/>
          <w:sz w:val="21"/>
        </w:rPr>
        <w:t>,</w:t>
      </w:r>
      <w:r>
        <w:rPr>
          <w:rFonts w:ascii="Times New Roman" w:hAnsi="Times New Roman"/>
          <w:color w:val="000000"/>
          <w:sz w:val="26"/>
        </w:rPr>
        <w:t>:</w:t>
      </w:r>
    </w:p>
    <w:p>
      <w:pPr>
        <w:spacing w:before="0" w:after="120" w:line="288" w:lineRule="auto"/>
        <w:jc w:val="both"/>
      </w:pPr>
      <w:r>
        <w:rPr>
          <w:rFonts w:ascii="Consolas" w:hAnsi="Consolas"/>
          <w:color w:val="282828"/>
          <w:sz w:val="21"/>
        </w:rPr>
        <w:t>ten_dict = {key_1: value_1, key_2: value_2, ...}</w:t>
      </w:r>
    </w:p>
    <w:p>
      <w:pPr>
        <w:pStyle w:val="ListBullet"/>
        <w:spacing w:before="20" w:after="60" w:line="288" w:lineRule="auto"/>
        <w:jc w:val="both"/>
      </w:pPr>
      <w:r>
        <w:rPr>
          <w:rFonts w:ascii="Times New Roman" w:hAnsi="Times New Roman"/>
          <w:b/>
          <w:color w:val="000000"/>
          <w:sz w:val="26"/>
        </w:rPr>
        <w:t>Key (Khóa):</w:t>
      </w:r>
      <w:r>
        <w:rPr>
          <w:rFonts w:ascii="Times New Roman" w:hAnsi="Times New Roman"/>
          <w:color w:val="000000"/>
          <w:sz w:val="26"/>
        </w:rPr>
        <w:t xml:space="preserve"> Phải là duy nhất (không được trùng lặp) và thuộc kiểu dữ liệu bất biến (như chuỗi, số).</w:t>
      </w:r>
    </w:p>
    <w:p>
      <w:pPr>
        <w:pStyle w:val="ListBullet"/>
        <w:spacing w:before="20" w:after="60" w:line="288" w:lineRule="auto"/>
        <w:jc w:val="both"/>
      </w:pPr>
      <w:r>
        <w:rPr>
          <w:rFonts w:ascii="Times New Roman" w:hAnsi="Times New Roman"/>
          <w:b/>
          <w:color w:val="000000"/>
          <w:sz w:val="26"/>
        </w:rPr>
        <w:t>Value (Giá trị):</w:t>
      </w:r>
      <w:r>
        <w:rPr>
          <w:rFonts w:ascii="Times New Roman" w:hAnsi="Times New Roman"/>
          <w:color w:val="000000"/>
          <w:sz w:val="26"/>
        </w:rPr>
        <w:t xml:space="preserve"> Có thể trùng lặp, thuộc bất kỳ kiểu dữ liệu nào (số, chuỗi, danh sách...).</w:t>
      </w:r>
    </w:p>
    <w:p>
      <w:pPr>
        <w:pStyle w:val="ListBullet"/>
        <w:spacing w:before="20" w:after="60" w:line="288" w:lineRule="auto"/>
        <w:jc w:val="both"/>
      </w:pPr>
      <w:r>
        <w:rPr>
          <w:rFonts w:ascii="Times New Roman" w:hAnsi="Times New Roman"/>
          <w:b/>
          <w:color w:val="000000"/>
          <w:sz w:val="26"/>
        </w:rPr>
        <w:t>Truy xuất:</w:t>
      </w:r>
      <w:r>
        <w:rPr>
          <w:rFonts w:ascii="Times New Roman" w:hAnsi="Times New Roman"/>
          <w:color w:val="000000"/>
          <w:sz w:val="26"/>
        </w:rPr>
        <w:t xml:space="preserve"> Thay vì dùng chỉ số index số nguyên </w:t>
      </w:r>
      <w:r>
        <w:rPr>
          <w:rFonts w:ascii="Consolas" w:hAnsi="Consolas"/>
          <w:color w:val="282828"/>
          <w:sz w:val="21"/>
        </w:rPr>
        <w:t>0, 1, 2</w:t>
      </w:r>
      <w:r>
        <w:rPr>
          <w:rFonts w:ascii="Times New Roman" w:hAnsi="Times New Roman"/>
          <w:color w:val="000000"/>
          <w:sz w:val="26"/>
        </w:rPr>
        <w:t xml:space="preserve">, ta truy cập bằng chính </w:t>
      </w:r>
      <w:r>
        <w:rPr>
          <w:rFonts w:ascii="Times New Roman" w:hAnsi="Times New Roman"/>
          <w:b/>
          <w:color w:val="000000"/>
          <w:sz w:val="26"/>
        </w:rPr>
        <w:t>Key</w:t>
      </w:r>
      <w:r>
        <w:rPr>
          <w:rFonts w:ascii="Times New Roman" w:hAnsi="Times New Roman"/>
          <w:color w:val="000000"/>
          <w:sz w:val="26"/>
        </w:rPr>
        <w:t xml:space="preserve"> của nó: </w:t>
      </w:r>
      <w:r>
        <w:rPr>
          <w:rFonts w:ascii="Consolas" w:hAnsi="Consolas"/>
          <w:color w:val="282828"/>
          <w:sz w:val="21"/>
        </w:rPr>
        <w:t>dict[key]</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Khởi tạo dictionary</w:t>
              <w:br/>
              <w:t>hoc_sinh = {</w:t>
              <w:br/>
              <w:t xml:space="preserve">    "ten": "Minh",</w:t>
              <w:br/>
              <w:t xml:space="preserve">    "tuoi": 16,</w:t>
              <w:br/>
              <w:t xml:space="preserve">    "diem": 8.5</w:t>
              <w:br/>
              <w:t>}</w:t>
              <w:br/>
              <w:br/>
              <w:t># Truy xuất giá trị qua Key</w:t>
              <w:br/>
              <w:t>print(hoc_sinh["ten"])  # Kết quả: Minh</w:t>
              <w:br/>
              <w:t>print(hoc_sinh["diem"]) # Kết quả: 8.5</w:t>
            </w:r>
          </w:p>
        </w:tc>
      </w:tr>
    </w:tbl>
    <w:p>
      <w:pPr>
        <w:spacing w:before="0" w:after="80"/>
      </w:pPr>
    </w:p>
    <w:p>
      <w:pPr>
        <w:spacing w:before="0" w:after="120" w:line="288" w:lineRule="auto"/>
        <w:jc w:val="both"/>
      </w:pPr>
      <w:r>
        <w:rPr>
          <w:rFonts w:ascii="Times New Roman" w:hAnsi="Times New Roman"/>
          <w:b/>
          <w:color w:val="000000"/>
          <w:sz w:val="26"/>
        </w:rPr>
        <w:t>Bảng so sánh List và Dictionary:</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Đặc trưng</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List </w:t>
            </w:r>
            <w:r>
              <w:rPr>
                <w:rFonts w:ascii="Consolas" w:hAnsi="Consolas"/>
                <w:b/>
                <w:color w:val="282828"/>
                <w:sz w:val="21"/>
              </w:rPr>
              <w:t>[]</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Dictionary </w:t>
            </w:r>
            <w:r>
              <w:rPr>
                <w:rFonts w:ascii="Consolas" w:hAnsi="Consolas"/>
                <w:b/>
                <w:color w:val="282828"/>
                <w:sz w:val="21"/>
              </w:rPr>
              <w:t>{}</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Chỉ số truy cập</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Index dạng số nguyên </w:t>
            </w:r>
            <w:r>
              <w:rPr>
                <w:rFonts w:ascii="Consolas" w:hAnsi="Consolas"/>
                <w:color w:val="282828"/>
                <w:sz w:val="21"/>
              </w:rPr>
              <w:t>0, 1, 2...</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Key tự định nghĩa (chuỗi, số...)</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Độ độc bản</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Cho phép trùng lặp phần tử</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Key phải là duy nhất</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Tốc độ tra cứu</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Chậm hơn đối với danh sách lớn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Cực kỳ nhanh, không phụ thuộc kích thước dữ liệu</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`KeyError`:</w:t>
      </w:r>
    </w:p>
    <w:p>
      <w:pPr>
        <w:spacing w:before="40" w:after="80" w:line="288" w:lineRule="auto"/>
        <w:ind w:left="454"/>
        <w:jc w:val="both"/>
      </w:pPr>
      <w:r>
        <w:rPr>
          <w:rFonts w:ascii="Times New Roman" w:hAnsi="Times New Roman"/>
          <w:i/>
          <w:color w:val="000000"/>
          <w:sz w:val="26"/>
        </w:rPr>
        <w:t>Xảy ra khi bạn cố gắng truy cập vào một Key không hề tồn tại trong Dictionary.</w:t>
      </w:r>
    </w:p>
    <w:p>
      <w:pPr>
        <w:spacing w:before="40" w:after="80" w:line="288" w:lineRule="auto"/>
        <w:ind w:left="454"/>
        <w:jc w:val="both"/>
      </w:pPr>
      <w:r>
        <w:rPr>
          <w:rFonts w:ascii="Times New Roman" w:hAnsi="Times New Roman"/>
          <w:i/>
          <w:color w:val="000000"/>
          <w:sz w:val="26"/>
        </w:rPr>
        <w:t>Ví dụ:</w:t>
      </w:r>
      <w:r>
        <w:rPr>
          <w:rFonts w:ascii="Times New Roman" w:hAnsi="Times New Roman"/>
          <w:i/>
          <w:color w:val="000000"/>
          <w:sz w:val="26"/>
        </w:rPr>
        <w:t xml:space="preserve"> </w:t>
      </w:r>
      <w:r>
        <w:rPr>
          <w:rFonts w:ascii="Consolas" w:hAnsi="Consolas"/>
          <w:i/>
          <w:color w:val="282828"/>
          <w:sz w:val="21"/>
        </w:rPr>
        <w:t>print(hoc_sinh["email"])</w:t>
      </w:r>
      <w:r>
        <w:rPr>
          <w:rFonts w:ascii="Times New Roman" w:hAnsi="Times New Roman"/>
          <w:i/>
          <w:color w:val="000000"/>
          <w:sz w:val="26"/>
        </w:rPr>
        <w:t xml:space="preserve"> sẽ sập chương trình ngay do Key </w:t>
      </w:r>
      <w:r>
        <w:rPr>
          <w:rFonts w:ascii="Consolas" w:hAnsi="Consolas"/>
          <w:i/>
          <w:color w:val="282828"/>
          <w:sz w:val="21"/>
        </w:rPr>
        <w:t>"email"</w:t>
      </w:r>
      <w:r>
        <w:rPr>
          <w:rFonts w:ascii="Times New Roman" w:hAnsi="Times New Roman"/>
          <w:i/>
          <w:color w:val="000000"/>
          <w:sz w:val="26"/>
        </w:rPr>
        <w:t xml:space="preserve"> chưa được định nghĩa.</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Quy tắc đè Key trùng:</w:t>
      </w:r>
    </w:p>
    <w:p>
      <w:pPr>
        <w:spacing w:before="40" w:after="80" w:line="288" w:lineRule="auto"/>
        <w:ind w:left="454"/>
        <w:jc w:val="both"/>
      </w:pPr>
      <w:r>
        <w:rPr>
          <w:rFonts w:ascii="Times New Roman" w:hAnsi="Times New Roman"/>
          <w:i/>
          <w:color w:val="000000"/>
          <w:sz w:val="26"/>
        </w:rPr>
        <w:t>Nếu bạn cố tình khai báo hai cặp trùng Key, Python sẽ tự lấy giá trị của cặp khai báo sau cùng làm giá trị chính thức (giá trị cũ bị ghi đè).</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truy cập lấy giá trị </w:t>
      </w:r>
      <w:r>
        <w:rPr>
          <w:rFonts w:ascii="Consolas" w:hAnsi="Consolas"/>
          <w:color w:val="282828"/>
          <w:sz w:val="21"/>
        </w:rPr>
        <w:t>"Hà Nội"</w:t>
      </w:r>
      <w:r>
        <w:rPr>
          <w:rFonts w:ascii="Times New Roman" w:hAnsi="Times New Roman"/>
          <w:color w:val="000000"/>
          <w:sz w:val="26"/>
        </w:rPr>
        <w:t xml:space="preserve"> từ từ điển </w:t>
      </w:r>
      <w:r>
        <w:rPr>
          <w:rFonts w:ascii="Consolas" w:hAnsi="Consolas"/>
          <w:color w:val="282828"/>
          <w:sz w:val="21"/>
        </w:rPr>
        <w:t>capital = {"Vietnam": "Hà Nội", "Japan": "Tokyo"}</w:t>
      </w:r>
      <w:r>
        <w:rPr>
          <w:rFonts w:ascii="Times New Roman" w:hAnsi="Times New Roman"/>
          <w:color w:val="000000"/>
          <w:sz w:val="26"/>
        </w:rPr>
        <w:t>, câu lệnh nào sau đây là đúng?</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capital[0]</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capital["Vietnam"]</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capital["Hà Nội"]</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capital.index("Hà Nội")</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truy xuất thông tin giá cả của sản phẩm sữa nhưng bị lỗi sập chương trình. Hãy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menu = {</w:t>
              <w:br/>
              <w:t xml:space="preserve">    "coffee": 30000,</w:t>
              <w:br/>
              <w:t xml:space="preserve">    "tea": 25000</w:t>
              <w:br/>
              <w:t>}</w:t>
              <w:br/>
              <w:t># Đoạn code lỗi:</w:t>
              <w:br/>
              <w:t>milk_price = menu["milk"]</w:t>
              <w:br/>
              <w:t>print(milk_price)</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khởi tạo một Dictionary tên là </w:t>
      </w:r>
      <w:r>
        <w:rPr>
          <w:rFonts w:ascii="Consolas" w:hAnsi="Consolas"/>
          <w:color w:val="282828"/>
          <w:sz w:val="21"/>
        </w:rPr>
        <w:t>car</w:t>
      </w:r>
      <w:r>
        <w:rPr>
          <w:rFonts w:ascii="Times New Roman" w:hAnsi="Times New Roman"/>
          <w:color w:val="000000"/>
          <w:sz w:val="26"/>
        </w:rPr>
        <w:t xml:space="preserve"> lưu trữ thông tin về một chiếc xe gồm: hãng xe (</w:t>
      </w:r>
      <w:r>
        <w:rPr>
          <w:rFonts w:ascii="Consolas" w:hAnsi="Consolas"/>
          <w:color w:val="282828"/>
          <w:sz w:val="21"/>
        </w:rPr>
        <w:t>brand</w:t>
      </w:r>
      <w:r>
        <w:rPr>
          <w:rFonts w:ascii="Times New Roman" w:hAnsi="Times New Roman"/>
          <w:color w:val="000000"/>
          <w:sz w:val="26"/>
        </w:rPr>
        <w:t xml:space="preserve">) là </w:t>
      </w:r>
      <w:r>
        <w:rPr>
          <w:rFonts w:ascii="Consolas" w:hAnsi="Consolas"/>
          <w:color w:val="282828"/>
          <w:sz w:val="21"/>
        </w:rPr>
        <w:t>"Toyota"</w:t>
      </w:r>
      <w:r>
        <w:rPr>
          <w:rFonts w:ascii="Times New Roman" w:hAnsi="Times New Roman"/>
          <w:color w:val="000000"/>
          <w:sz w:val="26"/>
        </w:rPr>
        <w:t>, và năm sản xuất (</w:t>
      </w:r>
      <w:r>
        <w:rPr>
          <w:rFonts w:ascii="Consolas" w:hAnsi="Consolas"/>
          <w:color w:val="282828"/>
          <w:sz w:val="21"/>
        </w:rPr>
        <w:t>year</w:t>
      </w:r>
      <w:r>
        <w:rPr>
          <w:rFonts w:ascii="Times New Roman" w:hAnsi="Times New Roman"/>
          <w:color w:val="000000"/>
          <w:sz w:val="26"/>
        </w:rPr>
        <w:t xml:space="preserve">) là </w:t>
      </w:r>
      <w:r>
        <w:rPr>
          <w:rFonts w:ascii="Consolas" w:hAnsi="Consolas"/>
          <w:color w:val="282828"/>
          <w:sz w:val="21"/>
        </w:rPr>
        <w:t>2020</w:t>
      </w:r>
      <w:r>
        <w:rPr>
          <w:rFonts w:ascii="Times New Roman" w:hAnsi="Times New Roman"/>
          <w:color w:val="000000"/>
          <w:sz w:val="26"/>
        </w:rPr>
        <w:t>. In ra màn hình giá trị của hãng xe (</w:t>
      </w:r>
      <w:r>
        <w:rPr>
          <w:rFonts w:ascii="Consolas" w:hAnsi="Consolas"/>
          <w:color w:val="282828"/>
          <w:sz w:val="21"/>
        </w:rPr>
        <w:t>brand</w:t>
      </w:r>
      <w:r>
        <w:rPr>
          <w:rFonts w:ascii="Times New Roman" w:hAnsi="Times New Roman"/>
          <w:color w:val="000000"/>
          <w:sz w:val="26"/>
        </w:rPr>
        <w:t>) từ từ điển đó.</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Dictionary</w:t>
      </w:r>
      <w:r>
        <w:rPr>
          <w:rFonts w:ascii="Times New Roman" w:hAnsi="Times New Roman"/>
          <w:color w:val="000000"/>
          <w:sz w:val="26"/>
        </w:rPr>
        <w:t xml:space="preserve"> lưu trữ dữ liệu dưới dạng cặp </w:t>
      </w:r>
      <w:r>
        <w:rPr>
          <w:rFonts w:ascii="Times New Roman" w:hAnsi="Times New Roman"/>
          <w:b/>
          <w:color w:val="000000"/>
          <w:sz w:val="26"/>
        </w:rPr>
        <w:t>Key-Value</w:t>
      </w:r>
      <w:r>
        <w:rPr>
          <w:rFonts w:ascii="Times New Roman" w:hAnsi="Times New Roman"/>
          <w:color w:val="000000"/>
          <w:sz w:val="26"/>
        </w:rPr>
        <w:t xml:space="preserve"> trong cặp ngoặc nhọn </w:t>
      </w:r>
      <w:r>
        <w:rPr>
          <w:rFonts w:ascii="Consolas" w:hAnsi="Consolas"/>
          <w:color w:val="282828"/>
          <w:sz w:val="21"/>
        </w:rPr>
        <w:t>{}</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Key</w:t>
      </w:r>
      <w:r>
        <w:rPr>
          <w:rFonts w:ascii="Times New Roman" w:hAnsi="Times New Roman"/>
          <w:color w:val="000000"/>
          <w:sz w:val="26"/>
        </w:rPr>
        <w:t xml:space="preserve"> phải là duy nhất và không đổi, được dùng thay thế cho chỉ số index số nguyên để tra cứu.</w:t>
      </w:r>
    </w:p>
    <w:p>
      <w:pPr>
        <w:pStyle w:val="ListBullet"/>
        <w:spacing w:before="20" w:after="60" w:line="288" w:lineRule="auto"/>
        <w:jc w:val="both"/>
      </w:pPr>
      <w:r>
        <w:rPr>
          <w:rFonts w:ascii="Times New Roman" w:hAnsi="Times New Roman"/>
          <w:color w:val="000000"/>
          <w:sz w:val="26"/>
        </w:rPr>
        <w:t xml:space="preserve">⚠️ Cẩn thận lỗi </w:t>
      </w:r>
      <w:r>
        <w:rPr>
          <w:rFonts w:ascii="Times New Roman" w:hAnsi="Times New Roman"/>
          <w:b/>
          <w:color w:val="000000"/>
          <w:sz w:val="26"/>
        </w:rPr>
        <w:t>`KeyError`</w:t>
      </w:r>
      <w:r>
        <w:rPr>
          <w:rFonts w:ascii="Times New Roman" w:hAnsi="Times New Roman"/>
          <w:color w:val="000000"/>
          <w:sz w:val="26"/>
        </w:rPr>
        <w:t xml:space="preserve"> khi gọi Key không tồn tại.</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[LS-03.12: Thao tác trên Dictionary]</w:t>
      </w:r>
      <w:r>
        <w:rPr>
          <w:rFonts w:ascii="Times New Roman" w:hAnsi="Times New Roman"/>
          <w:color w:val="000000"/>
          <w:sz w:val="26"/>
        </w:rPr>
        <w:t>, chúng ta sẽ học cách thêm, sửa, xóa các cặp Key-Value động và cách duyệt qua một từ điển bằng vòng lặp.</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Dictionary: Cấu trúc Key-Value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khởi tạo một Dictionary tên là </w:t>
      </w:r>
      <w:r>
        <w:rPr>
          <w:rFonts w:ascii="Consolas" w:hAnsi="Consolas"/>
          <w:color w:val="282828"/>
          <w:sz w:val="21"/>
        </w:rPr>
        <w:t>car</w:t>
      </w:r>
      <w:r>
        <w:rPr>
          <w:rFonts w:ascii="Times New Roman" w:hAnsi="Times New Roman"/>
          <w:color w:val="000000"/>
          <w:sz w:val="26"/>
        </w:rPr>
        <w:t xml:space="preserve"> lưu trữ thông tin về một chiếc xe gồm: hãng xe (</w:t>
      </w:r>
      <w:r>
        <w:rPr>
          <w:rFonts w:ascii="Consolas" w:hAnsi="Consolas"/>
          <w:color w:val="282828"/>
          <w:sz w:val="21"/>
        </w:rPr>
        <w:t>brand</w:t>
      </w:r>
      <w:r>
        <w:rPr>
          <w:rFonts w:ascii="Times New Roman" w:hAnsi="Times New Roman"/>
          <w:color w:val="000000"/>
          <w:sz w:val="26"/>
        </w:rPr>
        <w:t xml:space="preserve">) là </w:t>
      </w:r>
      <w:r>
        <w:rPr>
          <w:rFonts w:ascii="Consolas" w:hAnsi="Consolas"/>
          <w:color w:val="282828"/>
          <w:sz w:val="21"/>
        </w:rPr>
        <w:t>"Toyota"</w:t>
      </w:r>
      <w:r>
        <w:rPr>
          <w:rFonts w:ascii="Times New Roman" w:hAnsi="Times New Roman"/>
          <w:color w:val="000000"/>
          <w:sz w:val="26"/>
        </w:rPr>
        <w:t>, và năm sản xuất (</w:t>
      </w:r>
      <w:r>
        <w:rPr>
          <w:rFonts w:ascii="Consolas" w:hAnsi="Consolas"/>
          <w:color w:val="282828"/>
          <w:sz w:val="21"/>
        </w:rPr>
        <w:t>year</w:t>
      </w:r>
      <w:r>
        <w:rPr>
          <w:rFonts w:ascii="Times New Roman" w:hAnsi="Times New Roman"/>
          <w:color w:val="000000"/>
          <w:sz w:val="26"/>
        </w:rPr>
        <w:t xml:space="preserve">) là </w:t>
      </w:r>
      <w:r>
        <w:rPr>
          <w:rFonts w:ascii="Consolas" w:hAnsi="Consolas"/>
          <w:color w:val="282828"/>
          <w:sz w:val="21"/>
        </w:rPr>
        <w:t>2020</w:t>
      </w:r>
      <w:r>
        <w:rPr>
          <w:rFonts w:ascii="Times New Roman" w:hAnsi="Times New Roman"/>
          <w:color w:val="000000"/>
          <w:sz w:val="26"/>
        </w:rPr>
        <w:t>. In ra màn hình giá trị của hãng xe (</w:t>
      </w:r>
      <w:r>
        <w:rPr>
          <w:rFonts w:ascii="Consolas" w:hAnsi="Consolas"/>
          <w:color w:val="282828"/>
          <w:sz w:val="21"/>
        </w:rPr>
        <w:t>brand</w:t>
      </w:r>
      <w:r>
        <w:rPr>
          <w:rFonts w:ascii="Times New Roman" w:hAnsi="Times New Roman"/>
          <w:color w:val="000000"/>
          <w:sz w:val="26"/>
        </w:rPr>
        <w:t>) từ từ điển đó.</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Toyota</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car = {"brand": "Toyota", "year": 2020}</w:t>
              <w:br/>
              <w:t>print(car["brand"])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Toyota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6.1.3. Bài học [LS-06.03]: Thao tác trên Dictionary</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LS-06.03  |  Độ khó: Khó  |  Thời lượng: 25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Thêm, sửa, xóa phần tử và duyệt qua Dictionary.</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get(), update(), keys(), values(), items(), clear(), pop().</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"LS-03.12"</w:t>
      </w:r>
    </w:p>
    <w:p>
      <w:pPr>
        <w:spacing w:before="0" w:after="120" w:line="288" w:lineRule="auto"/>
        <w:jc w:val="both"/>
      </w:pPr>
      <w:r>
        <w:rPr>
          <w:rFonts w:ascii="Times New Roman" w:hAnsi="Times New Roman"/>
          <w:color w:val="000000"/>
          <w:sz w:val="26"/>
        </w:rPr>
        <w:t>title: "Thao tác trên Dictionary"</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["dictionary operations", "get method", "keys", "values", "items", "del"]</w:t>
      </w:r>
    </w:p>
    <w:p>
      <w:pPr>
        <w:spacing w:before="0" w:after="120" w:line="288" w:lineRule="auto"/>
        <w:jc w:val="both"/>
      </w:pPr>
      <w:r>
        <w:rPr>
          <w:rFonts w:ascii="Times New Roman" w:hAnsi="Times New Roman"/>
          <w:color w:val="000000"/>
          <w:sz w:val="26"/>
        </w:rPr>
        <w:t>prerequisites: ["LS-03.11"]</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03.12: Thao tác trên Dictionary</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Khi xây dựng các tính năng như giỏ hàng hoặc hồ sơ cá nhân, Dictionary cần được cập nhật liên tục: thêm sản phẩm mới vào danh sách, thay đổi số lượng, xóa sản phẩm khỏi giỏ hàng, hoặc hiển thị báo cáo danh sách tất cả các Key và Value hiện có.</w:t>
      </w:r>
    </w:p>
    <w:p>
      <w:pPr>
        <w:spacing w:before="0" w:after="120" w:line="288" w:lineRule="auto"/>
        <w:jc w:val="both"/>
      </w:pPr>
      <w:r>
        <w:rPr>
          <w:rFonts w:ascii="Times New Roman" w:hAnsi="Times New Roman"/>
          <w:color w:val="000000"/>
          <w:sz w:val="26"/>
        </w:rPr>
        <w:t xml:space="preserve">Ngoài ra, để tránh việc chương trình bị sập đột ngột do lỗi </w:t>
      </w:r>
      <w:r>
        <w:rPr>
          <w:rFonts w:ascii="Consolas" w:hAnsi="Consolas"/>
          <w:color w:val="282828"/>
          <w:sz w:val="21"/>
        </w:rPr>
        <w:t>KeyError</w:t>
      </w:r>
      <w:r>
        <w:rPr>
          <w:rFonts w:ascii="Times New Roman" w:hAnsi="Times New Roman"/>
          <w:color w:val="000000"/>
          <w:sz w:val="26"/>
        </w:rPr>
        <w:t xml:space="preserve"> khi tra cứu các Key chưa có sẵn, Python cung cấp phương thức truy cập an toàn cùng các bộ công cụ duyệt dữ liệu Dictionary mạnh mẽ.</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Dictionary Operations (Thao tác Từ điển)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Các hành động thêm, cập nhật, xóa các cặp Key-Value và duyệt qua cấu trúc ánh xạ của Dictionary.</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w:t>
            </w:r>
            <w:r>
              <w:rPr>
                <w:rFonts w:ascii="Times New Roman" w:hAnsi="Times New Roman"/>
                <w:b/>
                <w:color w:val="000000"/>
                <w:sz w:val="22"/>
              </w:rPr>
              <w:t>quản lý tủ đồ siêu thị</w:t>
            </w:r>
            <w:r>
              <w:rPr>
                <w:rFonts w:ascii="Times New Roman" w:hAnsi="Times New Roman"/>
                <w:color w:val="000000"/>
                <w:sz w:val="22"/>
              </w:rPr>
              <w:t>. Bạn có thể cất thêm đồ vào hộc tủ mới, thay thế đồ trong hộc cũ, hoặc dọn sạch một hộc tủ khi khách trả khóa.</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keepNext/>
        <w:spacing w:before="160" w:after="40"/>
      </w:pPr>
      <w:r>
        <w:rPr>
          <w:rFonts w:ascii="Times New Roman" w:hAnsi="Times New Roman"/>
          <w:b/>
          <w:color w:val="000000"/>
          <w:sz w:val="25"/>
        </w:rPr>
        <w:t>Thêm &amp; Cập nhật cặp Key-Value</w:t>
      </w:r>
    </w:p>
    <w:p>
      <w:pPr>
        <w:spacing w:before="0" w:after="120" w:line="288" w:lineRule="auto"/>
        <w:jc w:val="both"/>
      </w:pPr>
      <w:r>
        <w:rPr>
          <w:rFonts w:ascii="Times New Roman" w:hAnsi="Times New Roman"/>
          <w:color w:val="000000"/>
          <w:sz w:val="26"/>
        </w:rPr>
        <w:t xml:space="preserve">Nếu Key chưa tồn tại, Python sẽ </w:t>
      </w:r>
      <w:r>
        <w:rPr>
          <w:rFonts w:ascii="Times New Roman" w:hAnsi="Times New Roman"/>
          <w:b/>
          <w:color w:val="000000"/>
          <w:sz w:val="26"/>
        </w:rPr>
        <w:t>thêm mới</w:t>
      </w:r>
      <w:r>
        <w:rPr>
          <w:rFonts w:ascii="Times New Roman" w:hAnsi="Times New Roman"/>
          <w:color w:val="000000"/>
          <w:sz w:val="26"/>
        </w:rPr>
        <w:t xml:space="preserve">. Nếu Key đã có, Python sẽ </w:t>
      </w:r>
      <w:r>
        <w:rPr>
          <w:rFonts w:ascii="Times New Roman" w:hAnsi="Times New Roman"/>
          <w:b/>
          <w:color w:val="000000"/>
          <w:sz w:val="26"/>
        </w:rPr>
        <w:t>ghi đè giá trị mới</w:t>
      </w:r>
      <w:r>
        <w:rPr>
          <w:rFonts w:ascii="Times New Roman" w:hAnsi="Times New Roman"/>
          <w:color w:val="000000"/>
          <w:sz w:val="26"/>
        </w:rPr>
        <w:t>:</w:t>
      </w:r>
    </w:p>
    <w:p>
      <w:pPr>
        <w:spacing w:before="0" w:after="120" w:line="288" w:lineRule="auto"/>
        <w:jc w:val="both"/>
      </w:pPr>
      <w:r>
        <w:rPr>
          <w:rFonts w:ascii="Consolas" w:hAnsi="Consolas"/>
          <w:color w:val="282828"/>
          <w:sz w:val="21"/>
        </w:rPr>
        <w:t>ten_dict[key] = gia_tri_moi</w:t>
      </w:r>
    </w:p>
    <w:p>
      <w:pPr>
        <w:keepNext/>
        <w:spacing w:before="160" w:after="40"/>
      </w:pPr>
      <w:r>
        <w:rPr>
          <w:rFonts w:ascii="Times New Roman" w:hAnsi="Times New Roman"/>
          <w:b/>
          <w:color w:val="000000"/>
          <w:sz w:val="25"/>
        </w:rPr>
        <w:t xml:space="preserve">Truy xuất an toàn với phương thức </w:t>
      </w:r>
      <w:r>
        <w:rPr>
          <w:rFonts w:ascii="Consolas" w:hAnsi="Consolas"/>
          <w:b/>
          <w:color w:val="282828"/>
          <w:sz w:val="21"/>
        </w:rPr>
        <w:t>get()</w:t>
      </w:r>
    </w:p>
    <w:p>
      <w:pPr>
        <w:spacing w:before="0" w:after="120" w:line="288" w:lineRule="auto"/>
        <w:jc w:val="both"/>
      </w:pPr>
      <w:r>
        <w:rPr>
          <w:rFonts w:ascii="Times New Roman" w:hAnsi="Times New Roman"/>
          <w:color w:val="000000"/>
          <w:sz w:val="26"/>
        </w:rPr>
        <w:t xml:space="preserve">Phương thức </w:t>
      </w:r>
      <w:r>
        <w:rPr>
          <w:rFonts w:ascii="Consolas" w:hAnsi="Consolas"/>
          <w:color w:val="282828"/>
          <w:sz w:val="21"/>
        </w:rPr>
        <w:t>get(key, default_value)</w:t>
      </w:r>
      <w:r>
        <w:rPr>
          <w:rFonts w:ascii="Times New Roman" w:hAnsi="Times New Roman"/>
          <w:color w:val="000000"/>
          <w:sz w:val="26"/>
        </w:rPr>
        <w:t xml:space="preserve"> giúp lấy giá trị của Key. Nếu Key không tồn tại, nó sẽ trả về </w:t>
      </w:r>
      <w:r>
        <w:rPr>
          <w:rFonts w:ascii="Consolas" w:hAnsi="Consolas"/>
          <w:color w:val="282828"/>
          <w:sz w:val="21"/>
        </w:rPr>
        <w:t>default_value</w:t>
      </w:r>
      <w:r>
        <w:rPr>
          <w:rFonts w:ascii="Times New Roman" w:hAnsi="Times New Roman"/>
          <w:color w:val="000000"/>
          <w:sz w:val="26"/>
        </w:rPr>
        <w:t xml:space="preserve"> (mặc định là </w:t>
      </w:r>
      <w:r>
        <w:rPr>
          <w:rFonts w:ascii="Consolas" w:hAnsi="Consolas"/>
          <w:color w:val="282828"/>
          <w:sz w:val="21"/>
        </w:rPr>
        <w:t>None</w:t>
      </w:r>
      <w:r>
        <w:rPr>
          <w:rFonts w:ascii="Times New Roman" w:hAnsi="Times New Roman"/>
          <w:color w:val="000000"/>
          <w:sz w:val="26"/>
        </w:rPr>
        <w:t xml:space="preserve">) thay vì làm sập chương trình với lỗi </w:t>
      </w:r>
      <w:r>
        <w:rPr>
          <w:rFonts w:ascii="Consolas" w:hAnsi="Consolas"/>
          <w:color w:val="282828"/>
          <w:sz w:val="21"/>
        </w:rPr>
        <w:t>KeyError</w:t>
      </w:r>
      <w:r>
        <w:rPr>
          <w:rFonts w:ascii="Times New Roman" w:hAnsi="Times New Roman"/>
          <w:color w:val="000000"/>
          <w:sz w:val="26"/>
        </w:rPr>
        <w:t>.</w:t>
      </w:r>
    </w:p>
    <w:p>
      <w:pPr>
        <w:keepNext/>
        <w:spacing w:before="160" w:after="40"/>
      </w:pPr>
      <w:r>
        <w:rPr>
          <w:rFonts w:ascii="Times New Roman" w:hAnsi="Times New Roman"/>
          <w:b/>
          <w:color w:val="000000"/>
          <w:sz w:val="25"/>
        </w:rPr>
        <w:t>Xóa phần tử</w:t>
      </w:r>
    </w:p>
    <w:p>
      <w:pPr>
        <w:pStyle w:val="ListBullet"/>
        <w:spacing w:before="20" w:after="60" w:line="288" w:lineRule="auto"/>
        <w:jc w:val="both"/>
      </w:pPr>
      <w:r>
        <w:rPr>
          <w:rFonts w:ascii="Times New Roman" w:hAnsi="Times New Roman"/>
          <w:color w:val="000000"/>
          <w:sz w:val="26"/>
        </w:rPr>
        <w:t xml:space="preserve">Lệnh </w:t>
      </w:r>
      <w:r>
        <w:rPr>
          <w:rFonts w:ascii="Consolas" w:hAnsi="Consolas"/>
          <w:color w:val="282828"/>
          <w:sz w:val="21"/>
        </w:rPr>
        <w:t>del ten_dict[key]</w:t>
      </w:r>
      <w:r>
        <w:rPr>
          <w:rFonts w:ascii="Times New Roman" w:hAnsi="Times New Roman"/>
          <w:color w:val="000000"/>
          <w:sz w:val="26"/>
        </w:rPr>
        <w:t>: Xóa cặp Key-Value tương ứng (báo lỗi nếu Key không tồn tại).</w:t>
      </w:r>
    </w:p>
    <w:p>
      <w:pPr>
        <w:pStyle w:val="ListBullet"/>
        <w:spacing w:before="20" w:after="60" w:line="288" w:lineRule="auto"/>
        <w:jc w:val="both"/>
      </w:pPr>
      <w:r>
        <w:rPr>
          <w:rFonts w:ascii="Times New Roman" w:hAnsi="Times New Roman"/>
          <w:color w:val="000000"/>
          <w:sz w:val="26"/>
        </w:rPr>
        <w:t xml:space="preserve">Phương thức </w:t>
      </w:r>
      <w:r>
        <w:rPr>
          <w:rFonts w:ascii="Consolas" w:hAnsi="Consolas"/>
          <w:color w:val="282828"/>
          <w:sz w:val="21"/>
        </w:rPr>
        <w:t>pop(key)</w:t>
      </w:r>
      <w:r>
        <w:rPr>
          <w:rFonts w:ascii="Times New Roman" w:hAnsi="Times New Roman"/>
          <w:color w:val="000000"/>
          <w:sz w:val="26"/>
        </w:rPr>
        <w:t>: Xóa và trả về giá trị của Key đó.</w:t>
      </w:r>
    </w:p>
    <w:p>
      <w:pPr>
        <w:keepNext/>
        <w:spacing w:before="160" w:after="40"/>
      </w:pPr>
      <w:r>
        <w:rPr>
          <w:rFonts w:ascii="Times New Roman" w:hAnsi="Times New Roman"/>
          <w:b/>
          <w:color w:val="000000"/>
          <w:sz w:val="25"/>
        </w:rPr>
        <w:t>Các hàm hỗ trợ duyệt Dictionary</w:t>
      </w:r>
    </w:p>
    <w:p>
      <w:pPr>
        <w:pStyle w:val="ListBullet"/>
        <w:spacing w:before="20" w:after="60" w:line="288" w:lineRule="auto"/>
        <w:jc w:val="both"/>
      </w:pPr>
      <w:r>
        <w:rPr>
          <w:rFonts w:ascii="Consolas" w:hAnsi="Consolas"/>
          <w:color w:val="282828"/>
          <w:sz w:val="21"/>
        </w:rPr>
        <w:t>keys()</w:t>
      </w:r>
      <w:r>
        <w:rPr>
          <w:rFonts w:ascii="Times New Roman" w:hAnsi="Times New Roman"/>
          <w:color w:val="000000"/>
          <w:sz w:val="26"/>
        </w:rPr>
        <w:t>: Trả về danh sách tất cả các Khóa.</w:t>
      </w:r>
    </w:p>
    <w:p>
      <w:pPr>
        <w:pStyle w:val="ListBullet"/>
        <w:spacing w:before="20" w:after="60" w:line="288" w:lineRule="auto"/>
        <w:jc w:val="both"/>
      </w:pPr>
      <w:r>
        <w:rPr>
          <w:rFonts w:ascii="Consolas" w:hAnsi="Consolas"/>
          <w:color w:val="282828"/>
          <w:sz w:val="21"/>
        </w:rPr>
        <w:t>values()</w:t>
      </w:r>
      <w:r>
        <w:rPr>
          <w:rFonts w:ascii="Times New Roman" w:hAnsi="Times New Roman"/>
          <w:color w:val="000000"/>
          <w:sz w:val="26"/>
        </w:rPr>
        <w:t>: Trả về danh sách tất cả các Giá trị.</w:t>
      </w:r>
    </w:p>
    <w:p>
      <w:pPr>
        <w:pStyle w:val="ListBullet"/>
        <w:spacing w:before="20" w:after="60" w:line="288" w:lineRule="auto"/>
        <w:jc w:val="both"/>
      </w:pPr>
      <w:r>
        <w:rPr>
          <w:rFonts w:ascii="Consolas" w:hAnsi="Consolas"/>
          <w:color w:val="282828"/>
          <w:sz w:val="21"/>
        </w:rPr>
        <w:t>items()</w:t>
      </w:r>
      <w:r>
        <w:rPr>
          <w:rFonts w:ascii="Times New Roman" w:hAnsi="Times New Roman"/>
          <w:color w:val="000000"/>
          <w:sz w:val="26"/>
        </w:rPr>
        <w:t xml:space="preserve">: Trả về danh sách các cặp Tuple </w:t>
      </w:r>
      <w:r>
        <w:rPr>
          <w:rFonts w:ascii="Consolas" w:hAnsi="Consolas"/>
          <w:color w:val="282828"/>
          <w:sz w:val="21"/>
        </w:rPr>
        <w:t>(key, value)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user = {"id": 101, "role": "member"}</w:t>
              <w:br/>
              <w:br/>
              <w:t># 1. Thêm &amp; Cập nhật</w:t>
              <w:br/>
              <w:t>user["name"] = "Alice"   # Thêm mới</w:t>
              <w:br/>
              <w:t>user["role"] = "admin"   # Cập nhật</w:t>
              <w:br/>
              <w:br/>
              <w:t># 2. Truy cập an toàn</w:t>
              <w:br/>
              <w:t>email = user.get("email", "chua_co_email@example.com")</w:t>
              <w:br/>
              <w:br/>
              <w:t># 3. Duyệt Dictionary bằng items()</w:t>
              <w:br/>
              <w:t>for key, val in user.items():</w:t>
              <w:br/>
              <w:t xml:space="preserve">    print(f"{key}: {val}")</w:t>
            </w:r>
          </w:p>
        </w:tc>
      </w:tr>
    </w:tbl>
    <w:p>
      <w:pPr>
        <w:spacing w:before="0" w:after="80"/>
      </w:pPr>
    </w:p>
    <w:p>
      <w:pPr>
        <w:spacing w:before="0" w:after="120" w:line="288" w:lineRule="auto"/>
        <w:jc w:val="both"/>
      </w:pPr>
      <w:r>
        <w:rPr>
          <w:rFonts w:ascii="Times New Roman" w:hAnsi="Times New Roman"/>
          <w:b/>
          <w:color w:val="000000"/>
          <w:sz w:val="26"/>
        </w:rPr>
        <w:t>Bảng theo dõi thực thi của vòng lặp items()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Vòng lặp số</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Giá trị biến </w:t>
            </w:r>
            <w:r>
              <w:rPr>
                <w:rFonts w:ascii="Consolas" w:hAnsi="Consolas"/>
                <w:b/>
                <w:color w:val="282828"/>
                <w:sz w:val="21"/>
              </w:rPr>
              <w:t>key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Giá trị biến </w:t>
            </w:r>
            <w:r>
              <w:rPr>
                <w:rFonts w:ascii="Consolas" w:hAnsi="Consolas"/>
                <w:b/>
                <w:color w:val="282828"/>
                <w:sz w:val="21"/>
              </w:rPr>
              <w:t>val</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Kết quả hiển thị</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"id"</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101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id: 101</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"role"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"admin"</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role: admin</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"name"</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"Alice"</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name: Alice</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Quy tắc vàng khi tra cứu:</w:t>
      </w:r>
    </w:p>
    <w:p>
      <w:pPr>
        <w:spacing w:before="40" w:after="80" w:line="288" w:lineRule="auto"/>
        <w:ind w:left="454"/>
        <w:jc w:val="both"/>
      </w:pPr>
      <w:r>
        <w:rPr>
          <w:rFonts w:ascii="Times New Roman" w:hAnsi="Times New Roman"/>
          <w:i/>
          <w:color w:val="000000"/>
          <w:sz w:val="26"/>
        </w:rPr>
        <w:t xml:space="preserve">Hãy luôn dùng phương thức </w:t>
      </w:r>
      <w:r>
        <w:rPr>
          <w:rFonts w:ascii="Consolas" w:hAnsi="Consolas"/>
          <w:i/>
          <w:color w:val="282828"/>
          <w:sz w:val="21"/>
        </w:rPr>
        <w:t>.get()</w:t>
      </w:r>
      <w:r>
        <w:rPr>
          <w:rFonts w:ascii="Times New Roman" w:hAnsi="Times New Roman"/>
          <w:i/>
          <w:color w:val="000000"/>
          <w:sz w:val="26"/>
        </w:rPr>
        <w:t xml:space="preserve"> thay vì gọi trực tiếp </w:t>
      </w:r>
      <w:r>
        <w:rPr>
          <w:rFonts w:ascii="Consolas" w:hAnsi="Consolas"/>
          <w:i/>
          <w:color w:val="282828"/>
          <w:sz w:val="21"/>
        </w:rPr>
        <w:t>dict[key]</w:t>
      </w:r>
      <w:r>
        <w:rPr>
          <w:rFonts w:ascii="Times New Roman" w:hAnsi="Times New Roman"/>
          <w:i/>
          <w:color w:val="000000"/>
          <w:sz w:val="26"/>
        </w:rPr>
        <w:t xml:space="preserve"> khi bạn không chắc chắn Key đó có tồn tại hay không. Điều này giúp chương trình hoạt động ổn định và chuyên nghiệp hơn rất nhiều.</w:t>
      </w:r>
    </w:p>
    <w:p>
      <w:pPr>
        <w:spacing w:before="40" w:after="80" w:line="288" w:lineRule="auto"/>
        <w:ind w:left="454"/>
        <w:jc w:val="both"/>
      </w:pPr>
      <w:r>
        <w:rPr>
          <w:rFonts w:ascii="Times New Roman" w:hAnsi="Times New Roman"/>
          <w:i/>
          <w:color w:val="000000"/>
          <w:sz w:val="26"/>
        </w:rPr>
        <w:t>Ví dụ:</w:t>
      </w:r>
    </w:p>
    <w:p>
      <w:pPr>
        <w:spacing w:before="40" w:after="80" w:line="288" w:lineRule="auto"/>
        <w:ind w:left="454"/>
        <w:jc w:val="both"/>
      </w:pPr>
      <w:r>
        <w:rPr>
          <w:rFonts w:ascii="Consolas" w:hAnsi="Consolas"/>
          <w:i/>
          <w:color w:val="282828"/>
          <w:sz w:val="21"/>
        </w:rPr>
        <w:t>score = student.get("math", 0)</w:t>
      </w:r>
      <w:r>
        <w:rPr>
          <w:rFonts w:ascii="Times New Roman" w:hAnsi="Times New Roman"/>
          <w:i/>
          <w:color w:val="000000"/>
          <w:sz w:val="26"/>
        </w:rPr>
        <w:t xml:space="preserve"> -&gt; Nếu học sinh chưa có điểm toán, biến </w:t>
      </w:r>
      <w:r>
        <w:rPr>
          <w:rFonts w:ascii="Consolas" w:hAnsi="Consolas"/>
          <w:i/>
          <w:color w:val="282828"/>
          <w:sz w:val="21"/>
        </w:rPr>
        <w:t>score</w:t>
      </w:r>
      <w:r>
        <w:rPr>
          <w:rFonts w:ascii="Times New Roman" w:hAnsi="Times New Roman"/>
          <w:i/>
          <w:color w:val="000000"/>
          <w:sz w:val="26"/>
        </w:rPr>
        <w:t xml:space="preserve"> sẽ tự động nhận giá trị mặc định là </w:t>
      </w:r>
      <w:r>
        <w:rPr>
          <w:rFonts w:ascii="Consolas" w:hAnsi="Consolas"/>
          <w:i/>
          <w:color w:val="282828"/>
          <w:sz w:val="21"/>
        </w:rPr>
        <w:t>0</w:t>
      </w:r>
      <w:r>
        <w:rPr>
          <w:rFonts w:ascii="Times New Roman" w:hAnsi="Times New Roman"/>
          <w:i/>
          <w:color w:val="000000"/>
          <w:sz w:val="26"/>
        </w:rPr>
        <w:t xml:space="preserve"> thay vì báo lỗi.</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duyệt qua từ điển và lấy ra đồng thời cả </w:t>
      </w:r>
      <w:r>
        <w:rPr>
          <w:rFonts w:ascii="Times New Roman" w:hAnsi="Times New Roman"/>
          <w:b/>
          <w:color w:val="000000"/>
          <w:sz w:val="26"/>
        </w:rPr>
        <w:t>Key</w:t>
      </w:r>
      <w:r>
        <w:rPr>
          <w:rFonts w:ascii="Times New Roman" w:hAnsi="Times New Roman"/>
          <w:color w:val="000000"/>
          <w:sz w:val="26"/>
        </w:rPr>
        <w:t xml:space="preserve"> lẫn </w:t>
      </w:r>
      <w:r>
        <w:rPr>
          <w:rFonts w:ascii="Times New Roman" w:hAnsi="Times New Roman"/>
          <w:b/>
          <w:color w:val="000000"/>
          <w:sz w:val="26"/>
        </w:rPr>
        <w:t>Value</w:t>
      </w:r>
      <w:r>
        <w:rPr>
          <w:rFonts w:ascii="Times New Roman" w:hAnsi="Times New Roman"/>
          <w:color w:val="000000"/>
          <w:sz w:val="26"/>
        </w:rPr>
        <w:t xml:space="preserve"> của từng phần tử trong vòng lặp </w:t>
      </w:r>
      <w:r>
        <w:rPr>
          <w:rFonts w:ascii="Consolas" w:hAnsi="Consolas"/>
          <w:color w:val="282828"/>
          <w:sz w:val="21"/>
        </w:rPr>
        <w:t>for</w:t>
      </w:r>
      <w:r>
        <w:rPr>
          <w:rFonts w:ascii="Times New Roman" w:hAnsi="Times New Roman"/>
          <w:color w:val="000000"/>
          <w:sz w:val="26"/>
        </w:rPr>
        <w:t>, ta nên sử dụng phương thức nào?</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keys()</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values()</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items()</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get()</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tăng số lượng mặt hàng </w:t>
      </w:r>
      <w:r>
        <w:rPr>
          <w:rFonts w:ascii="Consolas" w:hAnsi="Consolas"/>
          <w:color w:val="282828"/>
          <w:sz w:val="21"/>
        </w:rPr>
        <w:t>"apple"</w:t>
      </w:r>
      <w:r>
        <w:rPr>
          <w:rFonts w:ascii="Times New Roman" w:hAnsi="Times New Roman"/>
          <w:color w:val="000000"/>
          <w:sz w:val="26"/>
        </w:rPr>
        <w:t xml:space="preserve"> thêm 5 đơn vị. Tuy nhiên chương trình bị sập do mặt hàng </w:t>
      </w:r>
      <w:r>
        <w:rPr>
          <w:rFonts w:ascii="Consolas" w:hAnsi="Consolas"/>
          <w:color w:val="282828"/>
          <w:sz w:val="21"/>
        </w:rPr>
        <w:t>"apple"</w:t>
      </w:r>
      <w:r>
        <w:rPr>
          <w:rFonts w:ascii="Times New Roman" w:hAnsi="Times New Roman"/>
          <w:color w:val="000000"/>
          <w:sz w:val="26"/>
        </w:rPr>
        <w:t xml:space="preserve"> ban đầu chưa có trong kho (</w:t>
      </w:r>
      <w:r>
        <w:rPr>
          <w:rFonts w:ascii="Consolas" w:hAnsi="Consolas"/>
          <w:color w:val="282828"/>
          <w:sz w:val="21"/>
        </w:rPr>
        <w:t>inventory</w:t>
      </w:r>
      <w:r>
        <w:rPr>
          <w:rFonts w:ascii="Times New Roman" w:hAnsi="Times New Roman"/>
          <w:color w:val="000000"/>
          <w:sz w:val="26"/>
        </w:rPr>
        <w:t xml:space="preserve">). Hãy dùng phương thức </w:t>
      </w:r>
      <w:r>
        <w:rPr>
          <w:rFonts w:ascii="Consolas" w:hAnsi="Consolas"/>
          <w:color w:val="282828"/>
          <w:sz w:val="21"/>
        </w:rPr>
        <w:t>.get()</w:t>
      </w:r>
      <w:r>
        <w:rPr>
          <w:rFonts w:ascii="Times New Roman" w:hAnsi="Times New Roman"/>
          <w:color w:val="000000"/>
          <w:sz w:val="26"/>
        </w:rPr>
        <w:t xml:space="preserve"> để sửa lại code sao cho chạy an toàn: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inventory = {</w:t>
              <w:br/>
              <w:t xml:space="preserve">    "banana": 10,</w:t>
              <w:br/>
              <w:t xml:space="preserve">    "orange": 15</w:t>
              <w:br/>
              <w:t>}</w:t>
              <w:br/>
              <w:t># Đoạn code lỗi:</w:t>
              <w:br/>
              <w:t>inventory["apple"] = inventory["apple"] + 5</w:t>
              <w:br/>
              <w:t>print(inventory)</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từ điển </w:t>
      </w:r>
      <w:r>
        <w:rPr>
          <w:rFonts w:ascii="Consolas" w:hAnsi="Consolas"/>
          <w:color w:val="282828"/>
          <w:sz w:val="21"/>
        </w:rPr>
        <w:t>scores = {"Math": 8, "English": 7}</w:t>
      </w:r>
      <w:r>
        <w:rPr>
          <w:rFonts w:ascii="Times New Roman" w:hAnsi="Times New Roman"/>
          <w:color w:val="000000"/>
          <w:sz w:val="26"/>
        </w:rPr>
        <w:t xml:space="preserve">. Hãy thêm môn </w:t>
      </w:r>
      <w:r>
        <w:rPr>
          <w:rFonts w:ascii="Consolas" w:hAnsi="Consolas"/>
          <w:color w:val="282828"/>
          <w:sz w:val="21"/>
        </w:rPr>
        <w:t>"Physics"</w:t>
      </w:r>
      <w:r>
        <w:rPr>
          <w:rFonts w:ascii="Times New Roman" w:hAnsi="Times New Roman"/>
          <w:color w:val="000000"/>
          <w:sz w:val="26"/>
        </w:rPr>
        <w:t xml:space="preserve"> với điểm số là </w:t>
      </w:r>
      <w:r>
        <w:rPr>
          <w:rFonts w:ascii="Consolas" w:hAnsi="Consolas"/>
          <w:color w:val="282828"/>
          <w:sz w:val="21"/>
        </w:rPr>
        <w:t>9</w:t>
      </w:r>
      <w:r>
        <w:rPr>
          <w:rFonts w:ascii="Times New Roman" w:hAnsi="Times New Roman"/>
          <w:color w:val="000000"/>
          <w:sz w:val="26"/>
        </w:rPr>
        <w:t xml:space="preserve"> vào từ điển, sau đó cập nhật điểm môn </w:t>
      </w:r>
      <w:r>
        <w:rPr>
          <w:rFonts w:ascii="Consolas" w:hAnsi="Consolas"/>
          <w:color w:val="282828"/>
          <w:sz w:val="21"/>
        </w:rPr>
        <w:t>"English"</w:t>
      </w:r>
      <w:r>
        <w:rPr>
          <w:rFonts w:ascii="Times New Roman" w:hAnsi="Times New Roman"/>
          <w:color w:val="000000"/>
          <w:sz w:val="26"/>
        </w:rPr>
        <w:t xml:space="preserve"> lên </w:t>
      </w:r>
      <w:r>
        <w:rPr>
          <w:rFonts w:ascii="Consolas" w:hAnsi="Consolas"/>
          <w:color w:val="282828"/>
          <w:sz w:val="21"/>
        </w:rPr>
        <w:t>8</w:t>
      </w:r>
      <w:r>
        <w:rPr>
          <w:rFonts w:ascii="Times New Roman" w:hAnsi="Times New Roman"/>
          <w:color w:val="000000"/>
          <w:sz w:val="26"/>
        </w:rPr>
        <w:t xml:space="preserve">. In từ điển </w:t>
      </w:r>
      <w:r>
        <w:rPr>
          <w:rFonts w:ascii="Consolas" w:hAnsi="Consolas"/>
          <w:color w:val="282828"/>
          <w:sz w:val="21"/>
        </w:rPr>
        <w:t>scores</w:t>
      </w:r>
      <w:r>
        <w:rPr>
          <w:rFonts w:ascii="Times New Roman" w:hAnsi="Times New Roman"/>
          <w:color w:val="000000"/>
          <w:sz w:val="26"/>
        </w:rPr>
        <w:t xml:space="preserve"> cuối cùng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Thêm hoặc sửa cặp Key-Value bằng cú pháp gán trực tiếp </w:t>
      </w:r>
      <w:r>
        <w:rPr>
          <w:rFonts w:ascii="Consolas" w:hAnsi="Consolas"/>
          <w:color w:val="282828"/>
          <w:sz w:val="21"/>
        </w:rPr>
        <w:t>dict[key] = value</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Phương thức </w:t>
      </w:r>
      <w:r>
        <w:rPr>
          <w:rFonts w:ascii="Consolas" w:hAnsi="Consolas"/>
          <w:color w:val="282828"/>
          <w:sz w:val="21"/>
        </w:rPr>
        <w:t>.get(key, default)</w:t>
      </w:r>
      <w:r>
        <w:rPr>
          <w:rFonts w:ascii="Times New Roman" w:hAnsi="Times New Roman"/>
          <w:color w:val="000000"/>
          <w:sz w:val="26"/>
        </w:rPr>
        <w:t xml:space="preserve"> là giải pháp tra cứu an toàn tuyệt đối tránh lỗi sập chương trình.</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.keys()</w:t>
      </w:r>
      <w:r>
        <w:rPr>
          <w:rFonts w:ascii="Times New Roman" w:hAnsi="Times New Roman"/>
          <w:color w:val="000000"/>
          <w:sz w:val="26"/>
        </w:rPr>
        <w:t xml:space="preserve">, </w:t>
      </w:r>
      <w:r>
        <w:rPr>
          <w:rFonts w:ascii="Consolas" w:hAnsi="Consolas"/>
          <w:color w:val="282828"/>
          <w:sz w:val="21"/>
        </w:rPr>
        <w:t>.values()</w:t>
      </w:r>
      <w:r>
        <w:rPr>
          <w:rFonts w:ascii="Times New Roman" w:hAnsi="Times New Roman"/>
          <w:color w:val="000000"/>
          <w:sz w:val="26"/>
        </w:rPr>
        <w:t xml:space="preserve">, và đặc biệt </w:t>
      </w:r>
      <w:r>
        <w:rPr>
          <w:rFonts w:ascii="Consolas" w:hAnsi="Consolas"/>
          <w:color w:val="282828"/>
          <w:sz w:val="21"/>
        </w:rPr>
        <w:t>.items()</w:t>
      </w:r>
      <w:r>
        <w:rPr>
          <w:rFonts w:ascii="Times New Roman" w:hAnsi="Times New Roman"/>
          <w:color w:val="000000"/>
          <w:sz w:val="26"/>
        </w:rPr>
        <w:t xml:space="preserve"> để duyệt qua từ điển một cách linh hoạt.</w:t>
      </w:r>
    </w:p>
    <w:p>
      <w:pPr>
        <w:spacing w:before="0" w:after="120" w:line="288" w:lineRule="auto"/>
        <w:jc w:val="both"/>
      </w:pPr>
      <w:r>
        <w:rPr>
          <w:rFonts w:ascii="Times New Roman" w:hAnsi="Times New Roman"/>
          <w:color w:val="000000"/>
          <w:sz w:val="26"/>
        </w:rPr>
        <w:t xml:space="preserve">Chúc mừng bạn đã hoàn thành </w:t>
      </w:r>
      <w:r>
        <w:rPr>
          <w:rFonts w:ascii="Times New Roman" w:hAnsi="Times New Roman"/>
          <w:b/>
          <w:color w:val="000000"/>
          <w:sz w:val="26"/>
        </w:rPr>
        <w:t>Module 03: Cấu trúc dữ liệu cốt lõi</w:t>
      </w:r>
      <w:r>
        <w:rPr>
          <w:rFonts w:ascii="Times New Roman" w:hAnsi="Times New Roman"/>
          <w:color w:val="000000"/>
          <w:sz w:val="26"/>
        </w:rPr>
        <w:t xml:space="preserve">! Bạn đã nắm giữ toàn bộ các công cụ lưu trữ nền tảng nhất của Python. Hãy chuẩn bị bước sang </w:t>
      </w:r>
      <w:r>
        <w:rPr>
          <w:rFonts w:ascii="Times New Roman" w:hAnsi="Times New Roman"/>
          <w:b/>
          <w:color w:val="000000"/>
          <w:sz w:val="26"/>
        </w:rPr>
        <w:t>Module 04: Tái sử dụng &amp; Tổ chức mã nguồn</w:t>
      </w:r>
      <w:r>
        <w:rPr>
          <w:rFonts w:ascii="Times New Roman" w:hAnsi="Times New Roman"/>
          <w:color w:val="000000"/>
          <w:sz w:val="26"/>
        </w:rPr>
        <w:t xml:space="preserve"> để học cách đóng gói các đoạn code thành các hàm (Function) chuyên biệt có thể tái sử dụng nhiều lần.</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Thao tác trên Dictionary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từ điển </w:t>
      </w:r>
      <w:r>
        <w:rPr>
          <w:rFonts w:ascii="Consolas" w:hAnsi="Consolas"/>
          <w:color w:val="282828"/>
          <w:sz w:val="21"/>
        </w:rPr>
        <w:t>scores = {"Math": 8, "English": 7}</w:t>
      </w:r>
      <w:r>
        <w:rPr>
          <w:rFonts w:ascii="Times New Roman" w:hAnsi="Times New Roman"/>
          <w:color w:val="000000"/>
          <w:sz w:val="26"/>
        </w:rPr>
        <w:t xml:space="preserve">. Hãy thêm môn </w:t>
      </w:r>
      <w:r>
        <w:rPr>
          <w:rFonts w:ascii="Consolas" w:hAnsi="Consolas"/>
          <w:color w:val="282828"/>
          <w:sz w:val="21"/>
        </w:rPr>
        <w:t>"Physics"</w:t>
      </w:r>
      <w:r>
        <w:rPr>
          <w:rFonts w:ascii="Times New Roman" w:hAnsi="Times New Roman"/>
          <w:color w:val="000000"/>
          <w:sz w:val="26"/>
        </w:rPr>
        <w:t xml:space="preserve"> với điểm số là </w:t>
      </w:r>
      <w:r>
        <w:rPr>
          <w:rFonts w:ascii="Consolas" w:hAnsi="Consolas"/>
          <w:color w:val="282828"/>
          <w:sz w:val="21"/>
        </w:rPr>
        <w:t>9</w:t>
      </w:r>
      <w:r>
        <w:rPr>
          <w:rFonts w:ascii="Times New Roman" w:hAnsi="Times New Roman"/>
          <w:color w:val="000000"/>
          <w:sz w:val="26"/>
        </w:rPr>
        <w:t xml:space="preserve"> vào từ điển, sau đó cập nhật điểm môn </w:t>
      </w:r>
      <w:r>
        <w:rPr>
          <w:rFonts w:ascii="Consolas" w:hAnsi="Consolas"/>
          <w:color w:val="282828"/>
          <w:sz w:val="21"/>
        </w:rPr>
        <w:t>"English"</w:t>
      </w:r>
      <w:r>
        <w:rPr>
          <w:rFonts w:ascii="Times New Roman" w:hAnsi="Times New Roman"/>
          <w:color w:val="000000"/>
          <w:sz w:val="26"/>
        </w:rPr>
        <w:t xml:space="preserve"> lên </w:t>
      </w:r>
      <w:r>
        <w:rPr>
          <w:rFonts w:ascii="Consolas" w:hAnsi="Consolas"/>
          <w:color w:val="282828"/>
          <w:sz w:val="21"/>
        </w:rPr>
        <w:t>8</w:t>
      </w:r>
      <w:r>
        <w:rPr>
          <w:rFonts w:ascii="Times New Roman" w:hAnsi="Times New Roman"/>
          <w:color w:val="000000"/>
          <w:sz w:val="26"/>
        </w:rPr>
        <w:t xml:space="preserve">. In từ điển </w:t>
      </w:r>
      <w:r>
        <w:rPr>
          <w:rFonts w:ascii="Consolas" w:hAnsi="Consolas"/>
          <w:color w:val="282828"/>
          <w:sz w:val="21"/>
        </w:rPr>
        <w:t>scores</w:t>
      </w:r>
      <w:r>
        <w:rPr>
          <w:rFonts w:ascii="Times New Roman" w:hAnsi="Times New Roman"/>
          <w:color w:val="000000"/>
          <w:sz w:val="26"/>
        </w:rPr>
        <w:t xml:space="preserve"> cuối cùng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{'Math': 8, 'English': 8, 'Physics': 9}</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scores = {"Math": 8, "English": 7}</w:t>
              <w:br/>
              <w:t>scores["Physics"] = 9</w:t>
              <w:br/>
              <w:t>scores["English"] = 8</w:t>
              <w:br/>
              <w:t>print(scores)</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{'Math': 8, 'English': 8, 'Physics': 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6.1.4. Bài học [LS-06.MP]: Bài tập thực hành tổng hợp Module 6</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LS-06.MP  |  Độ khó: Tổng hợp  |  Thời lượng: 60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kiến thức Module 6 thông qua các bài tập nâng cao.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các khái niệm lập trình của Module 6.</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40" w:after="80"/>
      </w:pPr>
      <w:r>
        <w:rPr>
          <w:rFonts w:ascii="Times New Roman" w:hAnsi="Times New Roman"/>
          <w:b/>
          <w:color w:val="000000"/>
          <w:sz w:val="27"/>
        </w:rPr>
        <w:t>Bài thực hành tổng hợp Module 6</w:t>
      </w:r>
    </w:p>
    <w:p>
      <w:pPr>
        <w:spacing w:before="0" w:after="120" w:line="288" w:lineRule="auto"/>
        <w:jc w:val="both"/>
      </w:pPr>
      <w:r>
        <w:rPr>
          <w:rFonts w:ascii="Times New Roman" w:hAnsi="Times New Roman"/>
          <w:color w:val="000000"/>
          <w:sz w:val="26"/>
        </w:rPr>
        <w:t>Bài học này chứa các bài tập thực hành tổng hợp kiểm tra kiến thức của Module 6.</w:t>
      </w:r>
    </w:p>
    <w:p>
      <w:pPr>
        <w:spacing w:before="0" w:after="120" w:line="288" w:lineRule="auto"/>
        <w:jc w:val="both"/>
      </w:pPr>
      <w:r>
        <w:rPr>
          <w:rFonts w:ascii="Times New Roman" w:hAnsi="Times New Roman"/>
          <w:color w:val="000000"/>
          <w:sz w:val="26"/>
        </w:rPr>
        <w:t>Hãy chọn cấp độ ở trang luyện tập để bắt đầu làm bài.</w:t>
      </w:r>
    </w:p>
    <w:p>
      <w:pPr>
        <w:keepNext/>
        <w:spacing w:before="200" w:after="80"/>
      </w:pPr>
      <w:r>
        <w:rPr>
          <w:rFonts w:ascii="Times New Roman" w:hAnsi="Times New Roman"/>
          <w:b/>
          <w:color w:val="000000"/>
          <w:sz w:val="24"/>
        </w:rPr>
        <w:t>II. HỆ THỐNG BÀI TẬP THỰC HÀNH (21 BÀI TẬP)</w:t>
      </w:r>
    </w:p>
    <w:p>
      <w:pPr>
        <w:keepNext/>
        <w:spacing w:before="160" w:after="40"/>
      </w:pPr>
      <w:r>
        <w:rPr>
          <w:rFonts w:ascii="Times New Roman" w:hAnsi="Times New Roman"/>
          <w:b/>
          <w:color w:val="000000"/>
          <w:sz w:val="24"/>
        </w:rPr>
        <w:t>Bài tập 1: Quản lý điểm học sinh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cap_nhat_diem(diem_hoc_sinh, ten_hoc_sinh, mon_hoc, diem)</w:t>
      </w:r>
      <w:r>
        <w:rPr>
          <w:rFonts w:ascii="Times New Roman" w:hAnsi="Times New Roman"/>
          <w:color w:val="000000"/>
          <w:sz w:val="26"/>
        </w:rPr>
        <w:t xml:space="preserve"> để cập nhật điểm cho học sinh:</w:t>
      </w:r>
    </w:p>
    <w:p>
      <w:pPr>
        <w:pStyle w:val="ListBullet"/>
        <w:spacing w:before="20" w:after="60" w:line="288" w:lineRule="auto"/>
        <w:jc w:val="both"/>
      </w:pPr>
      <w:r>
        <w:rPr>
          <w:rFonts w:ascii="Consolas" w:hAnsi="Consolas"/>
          <w:color w:val="282828"/>
          <w:sz w:val="21"/>
        </w:rPr>
        <w:t>diem_hoc_sinh</w:t>
      </w:r>
      <w:r>
        <w:rPr>
          <w:rFonts w:ascii="Times New Roman" w:hAnsi="Times New Roman"/>
          <w:color w:val="000000"/>
          <w:sz w:val="26"/>
        </w:rPr>
        <w:t xml:space="preserve"> có cấu trúc: </w:t>
      </w:r>
      <w:r>
        <w:rPr>
          <w:rFonts w:ascii="Consolas" w:hAnsi="Consolas"/>
          <w:color w:val="282828"/>
          <w:sz w:val="21"/>
        </w:rPr>
        <w:t>{ten_hoc_sinh: {mon_hoc: diem, ...}}</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Nếu học sinh chưa có trong dictionary, thêm học sinh đó và điểm môn học.</w:t>
      </w:r>
    </w:p>
    <w:p>
      <w:pPr>
        <w:pStyle w:val="ListBullet"/>
        <w:spacing w:before="20" w:after="60" w:line="288" w:lineRule="auto"/>
        <w:jc w:val="both"/>
      </w:pPr>
      <w:r>
        <w:rPr>
          <w:rFonts w:ascii="Times New Roman" w:hAnsi="Times New Roman"/>
          <w:color w:val="000000"/>
          <w:sz w:val="26"/>
        </w:rPr>
        <w:t>Nếu học sinh đã có, cập nhật hoặc thêm điểm của môn học đó.</w:t>
      </w:r>
    </w:p>
    <w:p>
      <w:pPr>
        <w:pStyle w:val="ListBullet"/>
        <w:spacing w:before="20" w:after="60" w:line="288" w:lineRule="auto"/>
        <w:jc w:val="both"/>
      </w:pPr>
      <w:r>
        <w:rPr>
          <w:rFonts w:ascii="Times New Roman" w:hAnsi="Times New Roman"/>
          <w:color w:val="000000"/>
          <w:sz w:val="26"/>
        </w:rPr>
        <w:t>Hàm trả về dictionary sau khi cập nhật.</w:t>
      </w:r>
    </w:p>
    <w:p>
      <w:pPr>
        <w:pStyle w:val="ListBullet"/>
        <w:spacing w:before="20" w:after="60" w:line="288" w:lineRule="auto"/>
        <w:jc w:val="both"/>
      </w:pPr>
      <w:r>
        <w:rPr>
          <w:rFonts w:ascii="Times New Roman" w:hAnsi="Times New Roman"/>
          <w:color w:val="000000"/>
          <w:sz w:val="26"/>
        </w:rPr>
        <w:t>Hãy gọi thử nghiệm với dữ liệu mẫu:</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diem_goc = {"An": {"Toan": 8, "Van": 7}}</w:t>
              <w:br/>
              <w:t>diem_goc = cap_nhat_diem(diem_goc, "An", "Ly", 9)</w:t>
              <w:br/>
              <w:t>diem_goc = cap_nhat_diem(diem_goc, "Binh", "Toan", 7.5)</w:t>
              <w:br/>
              <w:t>print(diem_goc)</w:t>
            </w:r>
          </w:p>
        </w:tc>
      </w:tr>
    </w:tbl>
    <w:p>
      <w:pPr>
        <w:spacing w:before="0" w:after="80"/>
      </w:pP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{'An': {'Toan': 8, 'Van': 7, 'Ly': 9}, 'Binh': {'Toan': 7.5}}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cap_nhat_diem(diem_hoc_sinh, ten_hoc_sinh, mon_hoc, diem):</w:t>
              <w:br/>
              <w:t xml:space="preserve">    # Cập nhật điểm và trả về dictionary</w:t>
              <w:br/>
              <w:t xml:space="preserve">    pass</w:t>
              <w:br/>
              <w:br/>
              <w:t>diem_goc = {"An": {"Toan": 8, "Van": 7}}</w:t>
              <w:br/>
              <w:t>diem_goc = cap_nhat_diem(diem_goc, "An", "Ly", 9)</w:t>
              <w:br/>
              <w:t>diem_goc = cap_nhat_diem(diem_goc, "Binh", "Toan", 7.5)</w:t>
              <w:br/>
              <w:t>print(diem_goc)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cap_nhat_diem(diem_hoc_sinh, ten_hoc_sinh, mon_hoc, diem):</w:t>
              <w:br/>
              <w:t xml:space="preserve">    if ten_hoc_sinh not in diem_hoc_sinh:</w:t>
              <w:br/>
              <w:t xml:space="preserve">        diem_hoc_sinh[ten_hoc_sinh] = {}</w:t>
              <w:br/>
              <w:t xml:space="preserve">    diem_hoc_sinh[ten_hoc_sinh][mon_hoc] = diem</w:t>
              <w:br/>
              <w:t xml:space="preserve">    return diem_hoc_sinh</w:t>
              <w:br/>
              <w:br/>
              <w:t>diem_goc = {"An": {"Toan": 8, "Van": 7}}</w:t>
              <w:br/>
              <w:t>diem_goc = cap_nhat_diem(diem_goc, "An", "Ly", 9)</w:t>
              <w:br/>
              <w:t>diem_goc = cap_nhat_diem(diem_goc, "Binh", "Toan", 7.5)</w:t>
              <w:br/>
              <w:t>print(diem_goc)</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{'An': {'Toan': 8, 'Van': 7, 'Ly': 9}, 'Binh': {'Toan': 7.5}}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Kích thước của Dictionary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dictionary danh bạ: </w:t>
      </w:r>
      <w:r>
        <w:rPr>
          <w:rFonts w:ascii="Consolas" w:hAnsi="Consolas"/>
          <w:color w:val="282828"/>
          <w:sz w:val="21"/>
        </w:rPr>
        <w:t>danh_ba = {"An": "0912345678", "Binh": "0987654321", "Cuong": "0909090909"}</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Dùng hàm </w:t>
      </w:r>
      <w:r>
        <w:rPr>
          <w:rFonts w:ascii="Consolas" w:hAnsi="Consolas"/>
          <w:color w:val="282828"/>
          <w:sz w:val="21"/>
        </w:rPr>
        <w:t>len()</w:t>
      </w:r>
      <w:r>
        <w:rPr>
          <w:rFonts w:ascii="Times New Roman" w:hAnsi="Times New Roman"/>
          <w:color w:val="000000"/>
          <w:sz w:val="26"/>
        </w:rPr>
        <w:t xml:space="preserve"> để lấy tổng số liên lạc và in ra màn hình theo định dạng: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Tổng số liên lạc: 3</w:t>
            </w:r>
          </w:p>
        </w:tc>
      </w:tr>
    </w:tbl>
    <w:p>
      <w:pPr>
        <w:spacing w:before="0" w:after="80"/>
      </w:pP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Tổng số liên lạc: 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danh_ba = {"An": "0912345678", "Binh": "0987654321", "Cuong": "0909090909"}</w:t>
              <w:br/>
              <w:br/>
              <w:t># In ra tổng số liên lạc dùng hàm len()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danh_ba = {"An": "0912345678", "Binh": "0987654321", "Cuong": "0909090909"}</w:t>
              <w:br/>
              <w:t>print(f"Tổng số liên lạc: {len(danh_ba)}")</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Tổng số liên lạc: 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Xóa cặp key-value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dictionary </w:t>
      </w:r>
      <w:r>
        <w:rPr>
          <w:rFonts w:ascii="Consolas" w:hAnsi="Consolas"/>
          <w:color w:val="282828"/>
          <w:sz w:val="21"/>
        </w:rPr>
        <w:t>cau_hinh = {"CPU": "i7", "RAM": "16GB", "SSD": "512GB", "VGA": "RTX 3060"}</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Xóa cặp key-value có key là </w:t>
      </w:r>
      <w:r>
        <w:rPr>
          <w:rFonts w:ascii="Consolas" w:hAnsi="Consolas"/>
          <w:color w:val="282828"/>
          <w:sz w:val="21"/>
        </w:rPr>
        <w:t>"VGA"</w:t>
      </w:r>
      <w:r>
        <w:rPr>
          <w:rFonts w:ascii="Times New Roman" w:hAnsi="Times New Roman"/>
          <w:color w:val="000000"/>
          <w:sz w:val="26"/>
        </w:rPr>
        <w:t xml:space="preserve"> (dùng </w:t>
      </w:r>
      <w:r>
        <w:rPr>
          <w:rFonts w:ascii="Consolas" w:hAnsi="Consolas"/>
          <w:color w:val="282828"/>
          <w:sz w:val="21"/>
        </w:rPr>
        <w:t>del</w:t>
      </w:r>
      <w:r>
        <w:rPr>
          <w:rFonts w:ascii="Times New Roman" w:hAnsi="Times New Roman"/>
          <w:color w:val="000000"/>
          <w:sz w:val="26"/>
        </w:rPr>
        <w:t xml:space="preserve"> hoặc </w:t>
      </w:r>
      <w:r>
        <w:rPr>
          <w:rFonts w:ascii="Consolas" w:hAnsi="Consolas"/>
          <w:color w:val="282828"/>
          <w:sz w:val="21"/>
        </w:rPr>
        <w:t>.pop()</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In toàn bộ dictionary </w:t>
      </w:r>
      <w:r>
        <w:rPr>
          <w:rFonts w:ascii="Consolas" w:hAnsi="Consolas"/>
          <w:color w:val="282828"/>
          <w:sz w:val="21"/>
        </w:rPr>
        <w:t>cau_hinh</w:t>
      </w:r>
      <w:r>
        <w:rPr>
          <w:rFonts w:ascii="Times New Roman" w:hAnsi="Times New Roman"/>
          <w:color w:val="000000"/>
          <w:sz w:val="26"/>
        </w:rPr>
        <w:t xml:space="preserve">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{'CPU': 'i7', 'RAM': '16GB', 'SSD': '512GB'}</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cau_hinh = {"CPU": "i7", "RAM": "16GB", "SSD": "512GB", "VGA": "RTX 3060"}</w:t>
              <w:br/>
              <w:br/>
              <w:t># Xóa key "VGA" và in toàn bộ dictionary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cau_hinh = {"CPU": "i7", "RAM": "16GB", "SSD": "512GB", "VGA": "RTX 3060"}</w:t>
              <w:br/>
              <w:t>cau_hinh.pop("VGA", None)</w:t>
              <w:br/>
              <w:t>print(cau_hinh)</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{'CPU': 'i7', 'RAM': '16GB', 'SSD': '512GB'}</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4: Đếm số lần xuất hiện của các từ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dem_tu(van_ban)</w:t>
      </w:r>
      <w:r>
        <w:rPr>
          <w:rFonts w:ascii="Times New Roman" w:hAnsi="Times New Roman"/>
          <w:color w:val="000000"/>
          <w:sz w:val="26"/>
        </w:rPr>
        <w:t xml:space="preserve"> nhận vào một chuỗi văn bản và trả về một dictionary, trong đó </w:t>
      </w:r>
      <w:r>
        <w:rPr>
          <w:rFonts w:ascii="Consolas" w:hAnsi="Consolas"/>
          <w:color w:val="282828"/>
          <w:sz w:val="21"/>
        </w:rPr>
        <w:t>key</w:t>
      </w:r>
      <w:r>
        <w:rPr>
          <w:rFonts w:ascii="Times New Roman" w:hAnsi="Times New Roman"/>
          <w:color w:val="000000"/>
          <w:sz w:val="26"/>
        </w:rPr>
        <w:t xml:space="preserve"> là các từ (viết thường qua </w:t>
      </w:r>
      <w:r>
        <w:rPr>
          <w:rFonts w:ascii="Consolas" w:hAnsi="Consolas"/>
          <w:color w:val="282828"/>
          <w:sz w:val="21"/>
        </w:rPr>
        <w:t>.lower()</w:t>
      </w:r>
      <w:r>
        <w:rPr>
          <w:rFonts w:ascii="Times New Roman" w:hAnsi="Times New Roman"/>
          <w:color w:val="000000"/>
          <w:sz w:val="26"/>
        </w:rPr>
        <w:t xml:space="preserve">), và </w:t>
      </w:r>
      <w:r>
        <w:rPr>
          <w:rFonts w:ascii="Consolas" w:hAnsi="Consolas"/>
          <w:color w:val="282828"/>
          <w:sz w:val="21"/>
        </w:rPr>
        <w:t>value</w:t>
      </w:r>
      <w:r>
        <w:rPr>
          <w:rFonts w:ascii="Times New Roman" w:hAnsi="Times New Roman"/>
          <w:color w:val="000000"/>
          <w:sz w:val="26"/>
        </w:rPr>
        <w:t xml:space="preserve"> là số lần xuất hiện của từ đó. Các từ phân tách nhau bằng dấu cách.</w:t>
      </w:r>
    </w:p>
    <w:p>
      <w:pPr>
        <w:pStyle w:val="ListBullet"/>
        <w:spacing w:before="20" w:after="60" w:line="288" w:lineRule="auto"/>
        <w:jc w:val="both"/>
      </w:pPr>
      <w:r>
        <w:rPr>
          <w:rFonts w:ascii="Times New Roman" w:hAnsi="Times New Roman"/>
          <w:color w:val="000000"/>
          <w:sz w:val="26"/>
        </w:rPr>
        <w:t>Đọc một dòng văn bản từ bàn phím (</w:t>
      </w:r>
      <w:r>
        <w:rPr>
          <w:rFonts w:ascii="Consolas" w:hAnsi="Consolas"/>
          <w:color w:val="282828"/>
          <w:sz w:val="21"/>
        </w:rPr>
        <w:t>input()</w:t>
      </w:r>
      <w:r>
        <w:rPr>
          <w:rFonts w:ascii="Times New Roman" w:hAnsi="Times New Roman"/>
          <w:color w:val="000000"/>
          <w:sz w:val="26"/>
        </w:rPr>
        <w:t xml:space="preserve">), gọi hàm </w:t>
      </w:r>
      <w:r>
        <w:rPr>
          <w:rFonts w:ascii="Consolas" w:hAnsi="Consolas"/>
          <w:color w:val="282828"/>
          <w:sz w:val="21"/>
        </w:rPr>
        <w:t>dem_tu()</w:t>
      </w:r>
      <w:r>
        <w:rPr>
          <w:rFonts w:ascii="Times New Roman" w:hAnsi="Times New Roman"/>
          <w:color w:val="000000"/>
          <w:sz w:val="26"/>
        </w:rPr>
        <w:t xml:space="preserve"> và in dictionary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 la mot ngon ngu lap trinh Python rat pho bien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 2, 'la': 1, 'mot': 1, 'ngon': 1, 'ngu': 1, 'lap': 1, 'trinh': 1, 'rat': 1, 'pho': 1, 'bien': 1}</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dem_tu(van_ban):</w:t>
              <w:br/>
              <w:t xml:space="preserve">    # Trả về dictionary đếm số lần xuất hiện của các từ</w:t>
              <w:br/>
              <w:t xml:space="preserve">    pass</w:t>
              <w:br/>
              <w:br/>
              <w:t>s = input()</w:t>
              <w:br/>
              <w:t>print(dem_tu(s))</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dem_tu(van_ban):</w:t>
              <w:br/>
              <w:t xml:space="preserve">    words = van_ban.lower().split()</w:t>
              <w:br/>
              <w:t xml:space="preserve">    freq = {}</w:t>
              <w:br/>
              <w:t xml:space="preserve">    for w in words:</w:t>
              <w:br/>
              <w:t xml:space="preserve">        freq[w] = freq.get(w, 0) + 1</w:t>
              <w:br/>
              <w:t xml:space="preserve">    return freq</w:t>
              <w:br/>
              <w:br/>
              <w:t>s = input()</w:t>
              <w:br/>
              <w:t>print(dem_tu(s))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mot mot hai hai ba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{'mot': 2, 'hai': 2, 'ba':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apple banana apple orange banana apple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{'apple': 3, 'banana': 2, 'orange':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 la mot ngon ngu lap trinh Python rat pho bien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 2, 'la': 1, 'mot': 1, 'ngon': 1, 'ngu': 1, 'lap': 1, 'trinh': 1, 'rat': 1, 'pho': 1, 'bien':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5: Lặp qua cả key và value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dictionary </w:t>
      </w:r>
      <w:r>
        <w:rPr>
          <w:rFonts w:ascii="Consolas" w:hAnsi="Consolas"/>
          <w:color w:val="282828"/>
          <w:sz w:val="21"/>
        </w:rPr>
        <w:t>khoa_hoc = {"Python": 10, "Java": 8, "C++": 7}</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Dùng phương thức </w:t>
      </w:r>
      <w:r>
        <w:rPr>
          <w:rFonts w:ascii="Consolas" w:hAnsi="Consolas"/>
          <w:color w:val="282828"/>
          <w:sz w:val="21"/>
        </w:rPr>
        <w:t>.items()</w:t>
      </w:r>
      <w:r>
        <w:rPr>
          <w:rFonts w:ascii="Times New Roman" w:hAnsi="Times New Roman"/>
          <w:color w:val="000000"/>
          <w:sz w:val="26"/>
        </w:rPr>
        <w:t xml:space="preserve"> để lặp qua từng cặp key-value và in ra màn hình theo định dạng </w:t>
      </w:r>
      <w:r>
        <w:rPr>
          <w:rFonts w:ascii="Consolas" w:hAnsi="Consolas"/>
          <w:color w:val="282828"/>
          <w:sz w:val="21"/>
        </w:rPr>
        <w:t>Tên khóa học: Số lượng</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 10</w:t>
              <w:br/>
              <w:t>Java: 8</w:t>
              <w:br/>
              <w:t>C++: 7</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khoa_hoc = {"Python": 10, "Java": 8, "C++": 7}</w:t>
              <w:br/>
              <w:br/>
              <w:t># Dùng .items() để lặp qua key, value và in định dạng 'Key: Value'</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khoa_hoc = {"Python": 10, "Java": 8, "C++": 7}</w:t>
              <w:br/>
              <w:t>for ten, so_luong in khoa_hoc.items():</w:t>
              <w:br/>
              <w:t xml:space="preserve">    print(f"{ten}: {so_luong}")</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 10</w:t>
              <w:br/>
              <w:t>Java: 8</w:t>
              <w:br/>
              <w:t>C++: 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6: Loại bỏ từ trùng và hiển thị sắp xếp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vào một dòng văn bản chứa các từ phân tách nhau bằng dấu cách (dùng hàm </w:t>
      </w:r>
      <w:r>
        <w:rPr>
          <w:rFonts w:ascii="Consolas" w:hAnsi="Consolas"/>
          <w:color w:val="282828"/>
          <w:sz w:val="21"/>
        </w:rPr>
        <w:t>input()</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Tách chuỗi thành các từ (</w:t>
      </w:r>
      <w:r>
        <w:rPr>
          <w:rFonts w:ascii="Consolas" w:hAnsi="Consolas"/>
          <w:color w:val="282828"/>
          <w:sz w:val="21"/>
        </w:rPr>
        <w:t>.split()</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Dùng </w:t>
      </w:r>
      <w:r>
        <w:rPr>
          <w:rFonts w:ascii="Consolas" w:hAnsi="Consolas"/>
          <w:color w:val="282828"/>
          <w:sz w:val="21"/>
        </w:rPr>
        <w:t>set</w:t>
      </w:r>
      <w:r>
        <w:rPr>
          <w:rFonts w:ascii="Times New Roman" w:hAnsi="Times New Roman"/>
          <w:color w:val="000000"/>
          <w:sz w:val="26"/>
        </w:rPr>
        <w:t xml:space="preserve"> để loại bỏ các từ trùng lặp.</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Sắp xếp các từ theo thứ tự bảng chữ cái (A-Z).</w:t>
      </w:r>
    </w:p>
    <w:p>
      <w:pPr>
        <w:spacing w:before="20" w:after="60" w:line="288" w:lineRule="auto"/>
        <w:ind w:left="397"/>
        <w:jc w:val="both"/>
      </w:pPr>
      <w:r>
        <w:rPr>
          <w:rFonts w:ascii="Times New Roman" w:hAnsi="Times New Roman"/>
          <w:b/>
          <w:color w:val="000000"/>
          <w:sz w:val="26"/>
        </w:rPr>
        <w:t xml:space="preserve">4. </w:t>
      </w:r>
      <w:r>
        <w:rPr>
          <w:rFonts w:ascii="Times New Roman" w:hAnsi="Times New Roman"/>
          <w:color w:val="000000"/>
          <w:sz w:val="26"/>
        </w:rPr>
        <w:t xml:space="preserve">In các từ trên một dòng, phân tách nhau bằng dấu phẩy và khoảng trắng </w:t>
      </w:r>
      <w:r>
        <w:rPr>
          <w:rFonts w:ascii="Consolas" w:hAnsi="Consolas"/>
          <w:color w:val="282828"/>
          <w:sz w:val="21"/>
        </w:rPr>
        <w:t>", "</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hoc python va hoc code va hoc lap trinh</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code, hoc, lap, python, trinh, va</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van_ban = input().strip()</w:t>
              <w:br/>
              <w:br/>
              <w:t># Tách từ, loại bỏ trùng lặp bằng set, sắp xếp và in ra cách nhau bởi dấu phẩy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van_ban = input().strip()</w:t>
              <w:br/>
              <w:t>if van_ban:</w:t>
              <w:br/>
              <w:t xml:space="preserve">    words = van_ban.split()</w:t>
              <w:br/>
              <w:t xml:space="preserve">    unique_words = sorted(set(words))</w:t>
              <w:br/>
              <w:t xml:space="preserve">    print(", ".join(unique_words))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mot hai ba bon mot ba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ba, bon, hai, mot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banana apple orange banana apple grape</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apple, banana, grape, orange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hoc python va hoc code va hoc lap trinh</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code, hoc, lap, python, trinh, va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7: Lặp qua các value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dictionary </w:t>
      </w:r>
      <w:r>
        <w:rPr>
          <w:rFonts w:ascii="Consolas" w:hAnsi="Consolas"/>
          <w:color w:val="282828"/>
          <w:sz w:val="21"/>
        </w:rPr>
        <w:t>khoa_hoc = {"Python": 10, "Java": 8, "C++": 7}</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Dùng phương thức </w:t>
      </w:r>
      <w:r>
        <w:rPr>
          <w:rFonts w:ascii="Consolas" w:hAnsi="Consolas"/>
          <w:color w:val="282828"/>
          <w:sz w:val="21"/>
        </w:rPr>
        <w:t>.values()</w:t>
      </w:r>
      <w:r>
        <w:rPr>
          <w:rFonts w:ascii="Times New Roman" w:hAnsi="Times New Roman"/>
          <w:color w:val="000000"/>
          <w:sz w:val="26"/>
        </w:rPr>
        <w:t xml:space="preserve"> kết hợp vòng lặp </w:t>
      </w:r>
      <w:r>
        <w:rPr>
          <w:rFonts w:ascii="Consolas" w:hAnsi="Consolas"/>
          <w:color w:val="282828"/>
          <w:sz w:val="21"/>
        </w:rPr>
        <w:t>for</w:t>
      </w:r>
      <w:r>
        <w:rPr>
          <w:rFonts w:ascii="Times New Roman" w:hAnsi="Times New Roman"/>
          <w:color w:val="000000"/>
          <w:sz w:val="26"/>
        </w:rPr>
        <w:t xml:space="preserve"> để in ra số lượng học viên của từng khóa học (mỗi số lượng trên 1 dòng).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8</w:t>
              <w:br/>
              <w:t>7</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khoa_hoc = {"Python": 10, "Java": 8, "C++": 7}</w:t>
              <w:br/>
              <w:br/>
              <w:t># Lặp qua các value và in số lượng học viên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khoa_hoc = {"Python": 10, "Java": 8, "C++": 7}</w:t>
              <w:br/>
              <w:t>for so_luong in khoa_hoc.values():</w:t>
              <w:br/>
              <w:t xml:space="preserve">    print(so_luong)</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8</w:t>
              <w:b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8: Chuyển đổi List of Dictionaries sang Dictionary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chuyen_doi_danh_sach(danh_sach_dict)</w:t>
      </w:r>
      <w:r>
        <w:rPr>
          <w:rFonts w:ascii="Times New Roman" w:hAnsi="Times New Roman"/>
          <w:color w:val="000000"/>
          <w:sz w:val="26"/>
        </w:rPr>
        <w:t xml:space="preserve"> nhận vào một list các dictionary. Mỗi dictionary có key </w:t>
      </w:r>
      <w:r>
        <w:rPr>
          <w:rFonts w:ascii="Consolas" w:hAnsi="Consolas"/>
          <w:color w:val="282828"/>
          <w:sz w:val="21"/>
        </w:rPr>
        <w:t>"id"</w:t>
      </w:r>
      <w:r>
        <w:rPr>
          <w:rFonts w:ascii="Times New Roman" w:hAnsi="Times New Roman"/>
          <w:color w:val="000000"/>
          <w:sz w:val="26"/>
        </w:rPr>
        <w:t xml:space="preserve"> duy nhất. Hàm trả về một dictionary mới, trong đó </w:t>
      </w:r>
      <w:r>
        <w:rPr>
          <w:rFonts w:ascii="Consolas" w:hAnsi="Consolas"/>
          <w:color w:val="282828"/>
          <w:sz w:val="21"/>
        </w:rPr>
        <w:t>key</w:t>
      </w:r>
      <w:r>
        <w:rPr>
          <w:rFonts w:ascii="Times New Roman" w:hAnsi="Times New Roman"/>
          <w:color w:val="000000"/>
          <w:sz w:val="26"/>
        </w:rPr>
        <w:t xml:space="preserve"> là giá trị của </w:t>
      </w:r>
      <w:r>
        <w:rPr>
          <w:rFonts w:ascii="Consolas" w:hAnsi="Consolas"/>
          <w:color w:val="282828"/>
          <w:sz w:val="21"/>
        </w:rPr>
        <w:t>"id"</w:t>
      </w:r>
      <w:r>
        <w:rPr>
          <w:rFonts w:ascii="Times New Roman" w:hAnsi="Times New Roman"/>
          <w:color w:val="000000"/>
          <w:sz w:val="26"/>
        </w:rPr>
        <w:t xml:space="preserve"> và </w:t>
      </w:r>
      <w:r>
        <w:rPr>
          <w:rFonts w:ascii="Consolas" w:hAnsi="Consolas"/>
          <w:color w:val="282828"/>
          <w:sz w:val="21"/>
        </w:rPr>
        <w:t>value</w:t>
      </w:r>
      <w:r>
        <w:rPr>
          <w:rFonts w:ascii="Times New Roman" w:hAnsi="Times New Roman"/>
          <w:color w:val="000000"/>
          <w:sz w:val="26"/>
        </w:rPr>
        <w:t xml:space="preserve"> là toàn bộ dictionary gốc đó.</w:t>
      </w:r>
    </w:p>
    <w:p>
      <w:pPr>
        <w:pStyle w:val="ListBullet"/>
        <w:spacing w:before="20" w:after="60" w:line="288" w:lineRule="auto"/>
        <w:jc w:val="both"/>
      </w:pPr>
      <w:r>
        <w:rPr>
          <w:rFonts w:ascii="Times New Roman" w:hAnsi="Times New Roman"/>
          <w:color w:val="000000"/>
          <w:sz w:val="26"/>
        </w:rPr>
        <w:t>Cho dữ liệu mẫu:</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users = [</w:t>
              <w:br/>
              <w:t xml:space="preserve">    {"id": 101, "name": "Alice", "age": 30},</w:t>
              <w:br/>
              <w:t xml:space="preserve">    {"id": 102, "name": "Bob", "age": 24},</w:t>
              <w:br/>
              <w:t xml:space="preserve">    {"id": 103, "name": "Charlie", "age": 35}</w:t>
              <w:br/>
              <w:t>]</w:t>
            </w:r>
          </w:p>
        </w:tc>
      </w:tr>
    </w:tbl>
    <w:p>
      <w:pPr>
        <w:spacing w:before="0" w:after="80"/>
      </w:pPr>
    </w:p>
    <w:p>
      <w:pPr>
        <w:pStyle w:val="ListBullet"/>
        <w:spacing w:before="20" w:after="60" w:line="288" w:lineRule="auto"/>
        <w:jc w:val="both"/>
      </w:pPr>
      <w:r>
        <w:rPr>
          <w:rFonts w:ascii="Times New Roman" w:hAnsi="Times New Roman"/>
          <w:color w:val="000000"/>
          <w:sz w:val="26"/>
        </w:rPr>
        <w:t xml:space="preserve">Gọi hàm </w:t>
      </w:r>
      <w:r>
        <w:rPr>
          <w:rFonts w:ascii="Consolas" w:hAnsi="Consolas"/>
          <w:color w:val="282828"/>
          <w:sz w:val="21"/>
        </w:rPr>
        <w:t>chuyen_doi_danh_sach(users)</w:t>
      </w:r>
      <w:r>
        <w:rPr>
          <w:rFonts w:ascii="Times New Roman" w:hAnsi="Times New Roman"/>
          <w:color w:val="000000"/>
          <w:sz w:val="26"/>
        </w:rPr>
        <w:t xml:space="preserve">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{101: {'id': 101, 'name': 'Alice', 'age': 30}, 102: {'id': 102, 'name': 'Bob', 'age': 24}, 103: {'id': 103, 'name': 'Charlie', 'age': 35}}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users = [</w:t>
              <w:br/>
              <w:t xml:space="preserve">    {"id": 101, "name": "Alice", "age": 30},</w:t>
              <w:br/>
              <w:t xml:space="preserve">    {"id": 102, "name": "Bob", "age": 24},</w:t>
              <w:br/>
              <w:t xml:space="preserve">    {"id": 103, "name": "Charlie", "age": 35}</w:t>
              <w:br/>
              <w:t>]</w:t>
              <w:br/>
              <w:br/>
              <w:t>def chuyen_doi_danh_sach(danh_sach_dict):</w:t>
              <w:br/>
              <w:t xml:space="preserve">    # Chuyển đổi list of dictionaries thành dictionary có key là id</w:t>
              <w:br/>
              <w:t xml:space="preserve">    pass</w:t>
              <w:br/>
              <w:br/>
              <w:t>print(chuyen_doi_danh_sach(users))</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users = [</w:t>
              <w:br/>
              <w:t xml:space="preserve">    {"id": 101, "name": "Alice", "age": 30},</w:t>
              <w:br/>
              <w:t xml:space="preserve">    {"id": 102, "name": "Bob", "age": 24},</w:t>
              <w:br/>
              <w:t xml:space="preserve">    {"id": 103, "name": "Charlie", "age": 35}</w:t>
              <w:br/>
              <w:t>]</w:t>
              <w:br/>
              <w:br/>
              <w:t>def chuyen_doi_danh_sach(danh_sach_dict):</w:t>
              <w:br/>
              <w:t xml:space="preserve">    return {item["id"]: item for item in danh_sach_dict}</w:t>
              <w:br/>
              <w:br/>
              <w:t>print(chuyen_doi_danh_sach(users))</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{101: {'id': 101, 'name': 'Alice', 'age': 30}, 102: {'id': 102, 'name': 'Bob', 'age': 24}, 103: {'id': 103, 'name': 'Charlie', 'age': 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9: Kiểm tra sự tồn tại của key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dictionary </w:t>
      </w:r>
      <w:r>
        <w:rPr>
          <w:rFonts w:ascii="Consolas" w:hAnsi="Consolas"/>
          <w:color w:val="282828"/>
          <w:sz w:val="21"/>
        </w:rPr>
        <w:t>thoi_tiet = {"Ha Noi": "Mưa", "Sai Gon": "Nắng"}</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Dùng toán tử </w:t>
      </w:r>
      <w:r>
        <w:rPr>
          <w:rFonts w:ascii="Consolas" w:hAnsi="Consolas"/>
          <w:color w:val="282828"/>
          <w:sz w:val="21"/>
        </w:rPr>
        <w:t>in</w:t>
      </w:r>
      <w:r>
        <w:rPr>
          <w:rFonts w:ascii="Times New Roman" w:hAnsi="Times New Roman"/>
          <w:color w:val="000000"/>
          <w:sz w:val="26"/>
        </w:rPr>
        <w:t xml:space="preserve"> kiểm tra xem key </w:t>
      </w:r>
      <w:r>
        <w:rPr>
          <w:rFonts w:ascii="Consolas" w:hAnsi="Consolas"/>
          <w:color w:val="282828"/>
          <w:sz w:val="21"/>
        </w:rPr>
        <w:t>"Da Nang"</w:t>
      </w:r>
      <w:r>
        <w:rPr>
          <w:rFonts w:ascii="Times New Roman" w:hAnsi="Times New Roman"/>
          <w:color w:val="000000"/>
          <w:sz w:val="26"/>
        </w:rPr>
        <w:t xml:space="preserve"> có trong dictionary không.</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Nếu có, in: </w:t>
      </w:r>
      <w:r>
        <w:rPr>
          <w:rFonts w:ascii="Consolas" w:hAnsi="Consolas"/>
          <w:color w:val="282828"/>
          <w:sz w:val="21"/>
        </w:rPr>
        <w:t>Có thông tin thời tiết của Da Nang.</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Nếu không có, in: </w:t>
      </w:r>
      <w:r>
        <w:rPr>
          <w:rFonts w:ascii="Consolas" w:hAnsi="Consolas"/>
          <w:color w:val="282828"/>
          <w:sz w:val="21"/>
        </w:rPr>
        <w:t>Không có thông tin thời tiết của Da Nang.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Không có thông tin thời tiết của Da Nang.</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thoi_tiet = {"Ha Noi": "Mưa", "Sai Gon": "Nắng"}</w:t>
              <w:br/>
              <w:br/>
              <w:t># Kiểm tra key "Da Nang" có trong thoi_tiet không và in thông báo</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thoi_tiet = {"Ha Noi": "Mưa", "Sai Gon": "Nắng"}</w:t>
              <w:br/>
              <w:t>if "Da Nang" in thoi_tiet:</w:t>
              <w:br/>
              <w:t xml:space="preserve">    print("Có thông tin thời tiết của Da Nang.")</w:t>
              <w:br/>
              <w:t>else:</w:t>
              <w:br/>
              <w:t xml:space="preserve">    print("Không có thông tin thời tiết của Da Nang.")</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thông tin thời tiết của Da Nang.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10: Đảo ngược dictionary (có trùng value)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dictionary: </w:t>
      </w:r>
      <w:r>
        <w:rPr>
          <w:rFonts w:ascii="Consolas" w:hAnsi="Consolas"/>
          <w:color w:val="282828"/>
          <w:sz w:val="21"/>
        </w:rPr>
        <w:t>d = {'a': 1, 'b': 2, 'c': 1}</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Đảo ngược key ↔ value. Nếu nhiều key có cùng value, hãy gom các key đó thành một list theo thứ tự xuất hiện ban đầu.</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['a', 'c'], 2: ['b']}</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 = {'a': 1, 'b': 2, 'c': 1}</w:t>
              <w:br/>
              <w:br/>
              <w:t># Đảo key và value, gom các key có cùng value thành list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 = {'a': 1, 'b': 2, 'c': 1}</w:t>
              <w:br/>
              <w:t>res = {}</w:t>
              <w:br/>
              <w:t>for k, v in d.items():</w:t>
              <w:br/>
              <w:t xml:space="preserve">    if v not in res:</w:t>
              <w:br/>
              <w:t xml:space="preserve">        res[v] = []</w:t>
              <w:br/>
              <w:t xml:space="preserve">    res[v].append(k)</w:t>
              <w:br/>
              <w:t>print(res)</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['a', 'c'], 2: ['b']}</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11: Tìm giá trị lớn nhất/nhỏ nhất trong Dictionary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Cho dictionary kho hàng: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san_pham_kho = {</w:t>
              <w:br/>
              <w:t xml:space="preserve">    "SP001": {"ten": "Chuột", "gia": 200000},</w:t>
              <w:br/>
              <w:t xml:space="preserve">    "SP002": {"ten": "Bàn phím", "gia": 700000},</w:t>
              <w:br/>
              <w:t xml:space="preserve">    "SP003": {"ten": "Màn hình", "gia": 2500000}</w:t>
              <w:br/>
              <w:t>}</w:t>
            </w:r>
          </w:p>
        </w:tc>
      </w:tr>
    </w:tbl>
    <w:p>
      <w:pPr>
        <w:spacing w:before="0" w:after="80"/>
      </w:pP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tim_san_pham_gia_cao_nhat(danh_sach_san_pham)</w:t>
      </w:r>
      <w:r>
        <w:rPr>
          <w:rFonts w:ascii="Times New Roman" w:hAnsi="Times New Roman"/>
          <w:color w:val="000000"/>
          <w:sz w:val="26"/>
        </w:rPr>
        <w:t xml:space="preserve"> trả về tên của sản phẩm có giá cao nhất trong kho.</w:t>
      </w:r>
    </w:p>
    <w:p>
      <w:pPr>
        <w:pStyle w:val="ListBullet"/>
        <w:spacing w:before="20" w:after="60" w:line="288" w:lineRule="auto"/>
        <w:jc w:val="both"/>
      </w:pPr>
      <w:r>
        <w:rPr>
          <w:rFonts w:ascii="Times New Roman" w:hAnsi="Times New Roman"/>
          <w:color w:val="000000"/>
          <w:sz w:val="26"/>
        </w:rPr>
        <w:t xml:space="preserve">Gọi hàm với </w:t>
      </w:r>
      <w:r>
        <w:rPr>
          <w:rFonts w:ascii="Consolas" w:hAnsi="Consolas"/>
          <w:color w:val="282828"/>
          <w:sz w:val="21"/>
        </w:rPr>
        <w:t>san_pham_kho</w:t>
      </w:r>
      <w:r>
        <w:rPr>
          <w:rFonts w:ascii="Times New Roman" w:hAnsi="Times New Roman"/>
          <w:color w:val="000000"/>
          <w:sz w:val="26"/>
        </w:rPr>
        <w:t xml:space="preserve"> và in ra tên sản phẩm tìm được.</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Màn hình</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san_pham_kho = {</w:t>
              <w:br/>
              <w:t xml:space="preserve">    "SP001": {"ten": "Chuột", "gia": 200000},</w:t>
              <w:br/>
              <w:t xml:space="preserve">    "SP002": {"ten": "Bàn phím", "gia": 700000},</w:t>
              <w:br/>
              <w:t xml:space="preserve">    "SP003": {"ten": "Màn hình", "gia": 2500000}</w:t>
              <w:br/>
              <w:t>}</w:t>
              <w:br/>
              <w:br/>
              <w:t>def tim_san_pham_gia_cao_nhat(danh_sach_san_pham):</w:t>
              <w:br/>
              <w:t xml:space="preserve">    # Tìm tên sản phẩm có giá cao nhất</w:t>
              <w:br/>
              <w:t xml:space="preserve">    pass</w:t>
              <w:br/>
              <w:br/>
              <w:t>print(tim_san_pham_gia_cao_nhat(san_pham_kho))</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san_pham_kho = {</w:t>
              <w:br/>
              <w:t xml:space="preserve">    "SP001": {"ten": "Chuột", "gia": 200000},</w:t>
              <w:br/>
              <w:t xml:space="preserve">    "SP002": {"ten": "Bàn phím", "gia": 700000},</w:t>
              <w:br/>
              <w:t xml:space="preserve">    "SP003": {"ten": "Màn hình", "gia": 2500000}</w:t>
              <w:br/>
              <w:t>}</w:t>
              <w:br/>
              <w:br/>
              <w:t>def tim_san_pham_gia_cao_nhat(danh_sach_san_pham):</w:t>
              <w:br/>
              <w:t xml:space="preserve">    max_gia = -1</w:t>
              <w:br/>
              <w:t xml:space="preserve">    ten_max = ""</w:t>
              <w:br/>
              <w:t xml:space="preserve">    for sp in danh_sach_san_pham.values():</w:t>
              <w:br/>
              <w:t xml:space="preserve">        if sp["gia"] &gt; max_gia:</w:t>
              <w:br/>
              <w:t xml:space="preserve">            max_gia = sp["gia"]</w:t>
              <w:br/>
              <w:t xml:space="preserve">            ten_max = sp["ten"]</w:t>
              <w:br/>
              <w:t xml:space="preserve">    return ten_max</w:t>
              <w:br/>
              <w:br/>
              <w:t>print(tim_san_pham_gia_cao_nhat(san_pham_kho))</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Màn hình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12: Tạo Dictionary và truy cập giá trị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Tạo một dictionary </w:t>
      </w:r>
      <w:r>
        <w:rPr>
          <w:rFonts w:ascii="Consolas" w:hAnsi="Consolas"/>
          <w:color w:val="282828"/>
          <w:sz w:val="21"/>
        </w:rPr>
        <w:t>thong_tin_nguoi</w:t>
      </w:r>
      <w:r>
        <w:rPr>
          <w:rFonts w:ascii="Times New Roman" w:hAnsi="Times New Roman"/>
          <w:color w:val="000000"/>
          <w:sz w:val="26"/>
        </w:rPr>
        <w:t xml:space="preserve"> lưu trữ thông tin của bạn An với các cặp key-value sau:</w:t>
      </w:r>
    </w:p>
    <w:p>
      <w:pPr>
        <w:pStyle w:val="ListBullet"/>
        <w:spacing w:before="20" w:after="60" w:line="288" w:lineRule="auto"/>
        <w:jc w:val="both"/>
      </w:pPr>
      <w:r>
        <w:rPr>
          <w:rFonts w:ascii="Consolas" w:hAnsi="Consolas"/>
          <w:color w:val="282828"/>
          <w:sz w:val="21"/>
        </w:rPr>
        <w:t>"ten"</w:t>
      </w:r>
      <w:r>
        <w:rPr>
          <w:rFonts w:ascii="Times New Roman" w:hAnsi="Times New Roman"/>
          <w:color w:val="000000"/>
          <w:sz w:val="26"/>
        </w:rPr>
        <w:t xml:space="preserve">: </w:t>
      </w:r>
      <w:r>
        <w:rPr>
          <w:rFonts w:ascii="Consolas" w:hAnsi="Consolas"/>
          <w:color w:val="282828"/>
          <w:sz w:val="21"/>
        </w:rPr>
        <w:t>"An"</w:t>
      </w:r>
    </w:p>
    <w:p>
      <w:pPr>
        <w:pStyle w:val="ListBullet"/>
        <w:spacing w:before="20" w:after="60" w:line="288" w:lineRule="auto"/>
        <w:jc w:val="both"/>
      </w:pPr>
      <w:r>
        <w:rPr>
          <w:rFonts w:ascii="Consolas" w:hAnsi="Consolas"/>
          <w:color w:val="282828"/>
          <w:sz w:val="21"/>
        </w:rPr>
        <w:t>"tuoi"</w:t>
      </w:r>
      <w:r>
        <w:rPr>
          <w:rFonts w:ascii="Times New Roman" w:hAnsi="Times New Roman"/>
          <w:color w:val="000000"/>
          <w:sz w:val="26"/>
        </w:rPr>
        <w:t xml:space="preserve">: </w:t>
      </w:r>
      <w:r>
        <w:rPr>
          <w:rFonts w:ascii="Consolas" w:hAnsi="Consolas"/>
          <w:color w:val="282828"/>
          <w:sz w:val="21"/>
        </w:rPr>
        <w:t>25</w:t>
      </w:r>
    </w:p>
    <w:p>
      <w:pPr>
        <w:pStyle w:val="ListBullet"/>
        <w:spacing w:before="20" w:after="60" w:line="288" w:lineRule="auto"/>
        <w:jc w:val="both"/>
      </w:pPr>
      <w:r>
        <w:rPr>
          <w:rFonts w:ascii="Consolas" w:hAnsi="Consolas"/>
          <w:color w:val="282828"/>
          <w:sz w:val="21"/>
        </w:rPr>
        <w:t>"thanh_pho"</w:t>
      </w:r>
      <w:r>
        <w:rPr>
          <w:rFonts w:ascii="Times New Roman" w:hAnsi="Times New Roman"/>
          <w:color w:val="000000"/>
          <w:sz w:val="26"/>
        </w:rPr>
        <w:t xml:space="preserve">: </w:t>
      </w:r>
      <w:r>
        <w:rPr>
          <w:rFonts w:ascii="Consolas" w:hAnsi="Consolas"/>
          <w:color w:val="282828"/>
          <w:sz w:val="21"/>
        </w:rPr>
        <w:t>"Hà Nội"</w:t>
      </w: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Truy cập các key tương ứng của dictionary và in thông tin ra màn hình theo đúng 2 dòng: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Tên: An</w:t>
              <w:br/>
              <w:t>Thành phố: Hà Nội</w:t>
            </w:r>
          </w:p>
        </w:tc>
      </w:tr>
    </w:tbl>
    <w:p>
      <w:pPr>
        <w:spacing w:before="0" w:after="80"/>
      </w:pP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Tên: An</w:t>
              <w:br/>
              <w:t>Thành phố: Hà Nội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Khởi tạo dictionary thong_tin_nguoi</w:t>
              <w:br/>
              <w:t>thong_tin_nguoi = {"ten": "An", "tuoi": 25, "thanh_pho": "Hà Nội"}</w:t>
              <w:br/>
              <w:br/>
              <w:t># Truy cập các key tương ứng và in ra màn hình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thong_tin_nguoi = {"ten": "An", "tuoi": 25, "thanh_pho": "Hà Nội"}</w:t>
              <w:br/>
              <w:t>print(f"Tên: {thong_tin_nguoi['ten']}")</w:t>
              <w:br/>
              <w:t>print(f"Thành phố: {thong_tin_nguoi['thanh_pho']}")</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Tên: An</w:t>
              <w:br/>
              <w:t>Thành phố: Hà Nội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13: Lặp qua các key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dictionary </w:t>
      </w:r>
      <w:r>
        <w:rPr>
          <w:rFonts w:ascii="Consolas" w:hAnsi="Consolas"/>
          <w:color w:val="282828"/>
          <w:sz w:val="21"/>
        </w:rPr>
        <w:t>khoa_hoc = {"Python": 10, "Java": 8, "C++": 7}</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Dùng vòng lặp </w:t>
      </w:r>
      <w:r>
        <w:rPr>
          <w:rFonts w:ascii="Consolas" w:hAnsi="Consolas"/>
          <w:color w:val="282828"/>
          <w:sz w:val="21"/>
        </w:rPr>
        <w:t>for</w:t>
      </w:r>
      <w:r>
        <w:rPr>
          <w:rFonts w:ascii="Times New Roman" w:hAnsi="Times New Roman"/>
          <w:color w:val="000000"/>
          <w:sz w:val="26"/>
        </w:rPr>
        <w:t xml:space="preserve"> duyệt qua các key của dictionary và in ra tất cả tên khóa học (mỗi tên trên 1 dòng).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br/>
              <w:t>Java</w:t>
              <w:br/>
              <w:t>C++</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khoa_hoc = {"Python": 10, "Java": 8, "C++": 7}</w:t>
              <w:br/>
              <w:br/>
              <w:t># Lặp qua các key và in tên từng khóa học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khoa_hoc = {"Python": 10, "Java": 8, "C++": 7}</w:t>
              <w:br/>
              <w:t>for ten in khoa_hoc:</w:t>
              <w:br/>
              <w:t xml:space="preserve">    print(ten)</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br/>
              <w:t>Java</w:t>
              <w:br/>
              <w:t>C++</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14: Phép toán hiệu đối xứng tùy biến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Cho hai danh sách số nguyên: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listA = [1, 2, 3, 4, 4]</w:t>
              <w:br/>
              <w:t>listB = [3, 4, 5, 6, 6]</w:t>
            </w:r>
          </w:p>
        </w:tc>
      </w:tr>
    </w:tbl>
    <w:p>
      <w:pPr>
        <w:spacing w:before="0" w:after="80"/>
      </w:pP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Sử dụng </w:t>
      </w:r>
      <w:r>
        <w:rPr>
          <w:rFonts w:ascii="Consolas" w:hAnsi="Consolas"/>
          <w:color w:val="282828"/>
          <w:sz w:val="21"/>
        </w:rPr>
        <w:t>set</w:t>
      </w:r>
      <w:r>
        <w:rPr>
          <w:rFonts w:ascii="Times New Roman" w:hAnsi="Times New Roman"/>
          <w:color w:val="000000"/>
          <w:sz w:val="26"/>
        </w:rPr>
        <w:t xml:space="preserve"> và phép hiệu đối xứng (toán tử </w:t>
      </w:r>
      <w:r>
        <w:rPr>
          <w:rFonts w:ascii="Consolas" w:hAnsi="Consolas"/>
          <w:color w:val="282828"/>
          <w:sz w:val="21"/>
        </w:rPr>
        <w:t>^</w:t>
      </w:r>
      <w:r>
        <w:rPr>
          <w:rFonts w:ascii="Times New Roman" w:hAnsi="Times New Roman"/>
          <w:color w:val="000000"/>
          <w:sz w:val="26"/>
        </w:rPr>
        <w:t xml:space="preserve">) để tìm các số nguyên chỉ xuất hiện ở </w:t>
      </w:r>
      <w:r>
        <w:rPr>
          <w:rFonts w:ascii="Consolas" w:hAnsi="Consolas"/>
          <w:color w:val="282828"/>
          <w:sz w:val="21"/>
        </w:rPr>
        <w:t>listA</w:t>
      </w:r>
      <w:r>
        <w:rPr>
          <w:rFonts w:ascii="Times New Roman" w:hAnsi="Times New Roman"/>
          <w:color w:val="000000"/>
          <w:sz w:val="26"/>
        </w:rPr>
        <w:t xml:space="preserve"> hoặc </w:t>
      </w:r>
      <w:r>
        <w:rPr>
          <w:rFonts w:ascii="Consolas" w:hAnsi="Consolas"/>
          <w:color w:val="282828"/>
          <w:sz w:val="21"/>
        </w:rPr>
        <w:t>listB</w:t>
      </w:r>
      <w:r>
        <w:rPr>
          <w:rFonts w:ascii="Times New Roman" w:hAnsi="Times New Roman"/>
          <w:color w:val="000000"/>
          <w:sz w:val="26"/>
        </w:rPr>
        <w:t xml:space="preserve"> nhưng không thuộc về cả hai. Sắp xếp kết quả tăng dần và in dưới dạng list.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5, 6]</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listA = [1, 2, 3, 4, 4]</w:t>
              <w:br/>
              <w:t>listB = [3, 4, 5, 6, 6]</w:t>
              <w:br/>
              <w:br/>
              <w:t># Dùng set và phép hiệu đối xứng ^, sau đó sắp xếp và in kết quả dạng list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listA = [1, 2, 3, 4, 4]</w:t>
              <w:br/>
              <w:t>listB = [3, 4, 5, 6, 6]</w:t>
              <w:br/>
              <w:t>res = sorted(list(set(listA) ^ set(listB)))</w:t>
              <w:br/>
              <w:t>print(res)</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2, 5, 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15: Thêm cặp key-value mới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một dictionary </w:t>
      </w:r>
      <w:r>
        <w:rPr>
          <w:rFonts w:ascii="Consolas" w:hAnsi="Consolas"/>
          <w:color w:val="282828"/>
          <w:sz w:val="21"/>
        </w:rPr>
        <w:t>sinh_vien = {"ma_sv": "SV001", "ten": "Bình"}</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Thêm key </w:t>
      </w:r>
      <w:r>
        <w:rPr>
          <w:rFonts w:ascii="Consolas" w:hAnsi="Consolas"/>
          <w:color w:val="282828"/>
          <w:sz w:val="21"/>
        </w:rPr>
        <w:t>"lop"</w:t>
      </w:r>
      <w:r>
        <w:rPr>
          <w:rFonts w:ascii="Times New Roman" w:hAnsi="Times New Roman"/>
          <w:color w:val="000000"/>
          <w:sz w:val="26"/>
        </w:rPr>
        <w:t xml:space="preserve"> với giá trị </w:t>
      </w:r>
      <w:r>
        <w:rPr>
          <w:rFonts w:ascii="Consolas" w:hAnsi="Consolas"/>
          <w:color w:val="282828"/>
          <w:sz w:val="21"/>
        </w:rPr>
        <w:t>"K21"</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Thêm key </w:t>
      </w:r>
      <w:r>
        <w:rPr>
          <w:rFonts w:ascii="Consolas" w:hAnsi="Consolas"/>
          <w:color w:val="282828"/>
          <w:sz w:val="21"/>
        </w:rPr>
        <w:t>"diem_tb"</w:t>
      </w:r>
      <w:r>
        <w:rPr>
          <w:rFonts w:ascii="Times New Roman" w:hAnsi="Times New Roman"/>
          <w:color w:val="000000"/>
          <w:sz w:val="26"/>
        </w:rPr>
        <w:t xml:space="preserve"> với giá trị số thực </w:t>
      </w:r>
      <w:r>
        <w:rPr>
          <w:rFonts w:ascii="Consolas" w:hAnsi="Consolas"/>
          <w:color w:val="282828"/>
          <w:sz w:val="21"/>
        </w:rPr>
        <w:t>8.8</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In toàn bộ dictionary </w:t>
      </w:r>
      <w:r>
        <w:rPr>
          <w:rFonts w:ascii="Consolas" w:hAnsi="Consolas"/>
          <w:color w:val="282828"/>
          <w:sz w:val="21"/>
        </w:rPr>
        <w:t>sinh_vien</w:t>
      </w:r>
      <w:r>
        <w:rPr>
          <w:rFonts w:ascii="Times New Roman" w:hAnsi="Times New Roman"/>
          <w:color w:val="000000"/>
          <w:sz w:val="26"/>
        </w:rPr>
        <w:t xml:space="preserve">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{'ma_sv': 'SV001', 'ten': 'Bình', 'lop': 'K21', 'diem_tb': 8.8}</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sinh_vien = {"ma_sv": "SV001", "ten": "Bình"}</w:t>
              <w:br/>
              <w:br/>
              <w:t># Thêm key "lop" và "diem_tb" vào sinh_vien và in kết quả</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sinh_vien = {"ma_sv": "SV001", "ten": "Bình"}</w:t>
              <w:br/>
              <w:t>sinh_vien["lop"] = "K21"</w:t>
              <w:br/>
              <w:t>sinh_vien["diem_tb"] = 8.8</w:t>
              <w:br/>
              <w:t>print(sinh_vien)</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{'ma_sv': 'SV001', 'ten': 'Bình', 'lop': 'K21', 'diem_tb': 8.8}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16: Đếm số lượng phần tử duy nhất trong danh sách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dem_phan_tu_duy_nhat(danh_sach)</w:t>
      </w:r>
      <w:r>
        <w:rPr>
          <w:rFonts w:ascii="Times New Roman" w:hAnsi="Times New Roman"/>
          <w:color w:val="000000"/>
          <w:sz w:val="26"/>
        </w:rPr>
        <w:t xml:space="preserve"> nhận vào một list các phần tử. Hàm trả về một dictionary, trong đó key là phần tử và value là số lần xuất hiện của phần tử đó trong danh sách.</w:t>
      </w:r>
    </w:p>
    <w:p>
      <w:pPr>
        <w:pStyle w:val="ListBullet"/>
        <w:spacing w:before="20" w:after="60" w:line="288" w:lineRule="auto"/>
        <w:jc w:val="both"/>
      </w:pPr>
      <w:r>
        <w:rPr>
          <w:rFonts w:ascii="Times New Roman" w:hAnsi="Times New Roman"/>
          <w:color w:val="000000"/>
          <w:sz w:val="26"/>
        </w:rPr>
        <w:t xml:space="preserve">Đọc một dòng các số nguyên từ bàn phím (nếu dòng trống thì dùng danh sách mặc định </w:t>
      </w:r>
      <w:r>
        <w:rPr>
          <w:rFonts w:ascii="Consolas" w:hAnsi="Consolas"/>
          <w:color w:val="282828"/>
          <w:sz w:val="21"/>
        </w:rPr>
        <w:t>[1, 2, 2, 3, 1, 4, 2, 5]</w:t>
      </w:r>
      <w:r>
        <w:rPr>
          <w:rFonts w:ascii="Times New Roman" w:hAnsi="Times New Roman"/>
          <w:color w:val="000000"/>
          <w:sz w:val="26"/>
        </w:rPr>
        <w:t>), gọi hàm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1 2 2 3 1 4 2 5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2, 2: 3, 3: 1, 4: 1, 5: 1}</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dem_phan_tu_duy_nhat(danh_sach):</w:t>
              <w:br/>
              <w:t xml:space="preserve">    # Trả về dictionary {phần tử: số lần xuất hiện}</w:t>
              <w:br/>
              <w:t xml:space="preserve">    pass</w:t>
              <w:br/>
              <w:br/>
              <w:t>line = input().strip()</w:t>
              <w:br/>
              <w:t>if line:</w:t>
              <w:br/>
              <w:t xml:space="preserve">    lst = [int(x) for x in line.split()]</w:t>
              <w:br/>
              <w:t>else:</w:t>
              <w:br/>
              <w:t xml:space="preserve">    lst = [1, 2, 2, 3, 1, 4, 2, 5]</w:t>
              <w:br/>
              <w:br/>
              <w:t>print(dem_phan_tu_duy_nhat(lst))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dem_phan_tu_duy_nhat(danh_sach):</w:t>
              <w:br/>
              <w:t xml:space="preserve">    res = {}</w:t>
              <w:br/>
              <w:t xml:space="preserve">    for x in danh_sach:</w:t>
              <w:br/>
              <w:t xml:space="preserve">        res[x] = res.get(x, 0) + 1</w:t>
              <w:br/>
              <w:t xml:space="preserve">    return res</w:t>
              <w:br/>
              <w:br/>
              <w:t>line = input().strip()</w:t>
              <w:br/>
              <w:t>if line:</w:t>
              <w:br/>
              <w:t xml:space="preserve">    lst = [int(x) for x in line.split()]</w:t>
              <w:br/>
              <w:t>else:</w:t>
              <w:br/>
              <w:t xml:space="preserve">    lst = [1, 2, 2, 3, 1, 4, 2, 5]</w:t>
              <w:br/>
              <w:t>print(dem_phan_tu_duy_nhat(lst))</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7 7 7 7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 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1 2 2 3 1 4 2 5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 2, 2: 3, 3: 1, 4: 1, 5: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10 20 30 20 10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 20: 2, 30: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17: Sửa đổi giá trị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dictionary </w:t>
      </w:r>
      <w:r>
        <w:rPr>
          <w:rFonts w:ascii="Consolas" w:hAnsi="Consolas"/>
          <w:color w:val="282828"/>
          <w:sz w:val="21"/>
        </w:rPr>
        <w:t>san_pham = {"ten": "Laptop", "gia": 15000000, "so_luong": 5}</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Cập nhật key </w:t>
      </w:r>
      <w:r>
        <w:rPr>
          <w:rFonts w:ascii="Consolas" w:hAnsi="Consolas"/>
          <w:color w:val="282828"/>
          <w:sz w:val="21"/>
        </w:rPr>
        <w:t>"gia"</w:t>
      </w:r>
      <w:r>
        <w:rPr>
          <w:rFonts w:ascii="Times New Roman" w:hAnsi="Times New Roman"/>
          <w:color w:val="000000"/>
          <w:sz w:val="26"/>
        </w:rPr>
        <w:t xml:space="preserve"> thành </w:t>
      </w:r>
      <w:r>
        <w:rPr>
          <w:rFonts w:ascii="Consolas" w:hAnsi="Consolas"/>
          <w:color w:val="282828"/>
          <w:sz w:val="21"/>
        </w:rPr>
        <w:t>14500000</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Cập nhật key </w:t>
      </w:r>
      <w:r>
        <w:rPr>
          <w:rFonts w:ascii="Consolas" w:hAnsi="Consolas"/>
          <w:color w:val="282828"/>
          <w:sz w:val="21"/>
        </w:rPr>
        <w:t>"so_luong"</w:t>
      </w:r>
      <w:r>
        <w:rPr>
          <w:rFonts w:ascii="Times New Roman" w:hAnsi="Times New Roman"/>
          <w:color w:val="000000"/>
          <w:sz w:val="26"/>
        </w:rPr>
        <w:t xml:space="preserve"> thành </w:t>
      </w:r>
      <w:r>
        <w:rPr>
          <w:rFonts w:ascii="Consolas" w:hAnsi="Consolas"/>
          <w:color w:val="282828"/>
          <w:sz w:val="21"/>
        </w:rPr>
        <w:t>7</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In toàn bộ dictionary </w:t>
      </w:r>
      <w:r>
        <w:rPr>
          <w:rFonts w:ascii="Consolas" w:hAnsi="Consolas"/>
          <w:color w:val="282828"/>
          <w:sz w:val="21"/>
        </w:rPr>
        <w:t>san_pham</w:t>
      </w:r>
      <w:r>
        <w:rPr>
          <w:rFonts w:ascii="Times New Roman" w:hAnsi="Times New Roman"/>
          <w:color w:val="000000"/>
          <w:sz w:val="26"/>
        </w:rPr>
        <w:t xml:space="preserve">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{'ten': 'Laptop', 'gia': 14500000, 'so_luong': 7}</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san_pham = {"ten": "Laptop", "gia": 15000000, "so_luong": 5}</w:t>
              <w:br/>
              <w:br/>
              <w:t># Cập nhật gia và so_luong rồi in kết quả</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san_pham = {"ten": "Laptop", "gia": 15000000, "so_luong": 5}</w:t>
              <w:br/>
              <w:t>san_pham["gia"] = 14500000</w:t>
              <w:br/>
              <w:t>san_pham["so_luong"] = 7</w:t>
              <w:br/>
              <w:t>print(san_pham)</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{'ten': 'Laptop', 'gia': 14500000, 'so_luong': 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18: Sử dụng .get() với giá trị mặc định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dictionary </w:t>
      </w:r>
      <w:r>
        <w:rPr>
          <w:rFonts w:ascii="Consolas" w:hAnsi="Consolas"/>
          <w:color w:val="282828"/>
          <w:sz w:val="21"/>
        </w:rPr>
        <w:t>diem_thi = {"Toan": 9, "Ly": 8}</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Dùng phương thức </w:t>
      </w:r>
      <w:r>
        <w:rPr>
          <w:rFonts w:ascii="Consolas" w:hAnsi="Consolas"/>
          <w:color w:val="282828"/>
          <w:sz w:val="21"/>
        </w:rPr>
        <w:t>.get()</w:t>
      </w:r>
      <w:r>
        <w:rPr>
          <w:rFonts w:ascii="Times New Roman" w:hAnsi="Times New Roman"/>
          <w:color w:val="000000"/>
          <w:sz w:val="26"/>
        </w:rPr>
        <w:t xml:space="preserve"> để lấy điểm môn </w:t>
      </w:r>
      <w:r>
        <w:rPr>
          <w:rFonts w:ascii="Consolas" w:hAnsi="Consolas"/>
          <w:color w:val="282828"/>
          <w:sz w:val="21"/>
        </w:rPr>
        <w:t>"Hoa"</w:t>
      </w:r>
      <w:r>
        <w:rPr>
          <w:rFonts w:ascii="Times New Roman" w:hAnsi="Times New Roman"/>
          <w:color w:val="000000"/>
          <w:sz w:val="26"/>
        </w:rPr>
        <w:t xml:space="preserve">. Nếu môn </w:t>
      </w:r>
      <w:r>
        <w:rPr>
          <w:rFonts w:ascii="Consolas" w:hAnsi="Consolas"/>
          <w:color w:val="282828"/>
          <w:sz w:val="21"/>
        </w:rPr>
        <w:t>"Hoa"</w:t>
      </w:r>
      <w:r>
        <w:rPr>
          <w:rFonts w:ascii="Times New Roman" w:hAnsi="Times New Roman"/>
          <w:color w:val="000000"/>
          <w:sz w:val="26"/>
        </w:rPr>
        <w:t xml:space="preserve"> không có trong dictionary, trả về giá trị mặc định là </w:t>
      </w:r>
      <w:r>
        <w:rPr>
          <w:rFonts w:ascii="Consolas" w:hAnsi="Consolas"/>
          <w:color w:val="282828"/>
          <w:sz w:val="21"/>
        </w:rPr>
        <w:t>0</w:t>
      </w:r>
      <w:r>
        <w:rPr>
          <w:rFonts w:ascii="Times New Roman" w:hAnsi="Times New Roman"/>
          <w:color w:val="000000"/>
          <w:sz w:val="26"/>
        </w:rPr>
        <w:t>. In kết quả theo định dạng: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Điểm môn Hoa: 0</w:t>
            </w:r>
          </w:p>
        </w:tc>
      </w:tr>
    </w:tbl>
    <w:p>
      <w:pPr>
        <w:spacing w:before="0" w:after="80"/>
      </w:pP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Điểm môn Hoa: 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diem_thi = {"Toan": 9, "Ly": 8}</w:t>
              <w:br/>
              <w:br/>
              <w:t># Dùng .get() lấy điểm môn "Hoa" với giá trị mặc định là 0</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diem_thi = {"Toan": 9, "Ly": 8}</w:t>
              <w:br/>
              <w:t>diem_hoa = diem_thi.get("Hoa", 0)</w:t>
              <w:br/>
              <w:t>print(f"Điểm môn Hoa: {diem_hoa}")</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Điểm môn Hoa: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19: Phân tích phần tử trùng và độc nhất giữa 2 danh sách khách hàng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Cho hai danh sách email đăng ký sự kiện: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ngay1 = ["an@gmail.com", "binh@gmail.com", "cuong@gmail.com"]</w:t>
              <w:br/>
              <w:t>ngay2 = ["binh@gmail.com", "duong@gmail.com", "an@gmail.com"]</w:t>
            </w:r>
          </w:p>
        </w:tc>
      </w:tr>
    </w:tbl>
    <w:p>
      <w:pPr>
        <w:spacing w:before="0" w:after="80"/>
      </w:pP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Sử dụng cấu trúc </w:t>
      </w:r>
      <w:r>
        <w:rPr>
          <w:rFonts w:ascii="Times New Roman" w:hAnsi="Times New Roman"/>
          <w:b/>
          <w:color w:val="000000"/>
          <w:sz w:val="26"/>
        </w:rPr>
        <w:t>Set</w:t>
      </w:r>
      <w:r>
        <w:rPr>
          <w:rFonts w:ascii="Times New Roman" w:hAnsi="Times New Roman"/>
          <w:color w:val="000000"/>
          <w:sz w:val="26"/>
        </w:rPr>
        <w:t xml:space="preserve"> (</w:t>
      </w:r>
      <w:r>
        <w:rPr>
          <w:rFonts w:ascii="Consolas" w:hAnsi="Consolas"/>
          <w:color w:val="282828"/>
          <w:sz w:val="21"/>
        </w:rPr>
        <w:t>s1 = set(ngay1)</w:t>
      </w:r>
      <w:r>
        <w:rPr>
          <w:rFonts w:ascii="Times New Roman" w:hAnsi="Times New Roman"/>
          <w:color w:val="000000"/>
          <w:sz w:val="26"/>
        </w:rPr>
        <w:t xml:space="preserve">, </w:t>
      </w:r>
      <w:r>
        <w:rPr>
          <w:rFonts w:ascii="Consolas" w:hAnsi="Consolas"/>
          <w:color w:val="282828"/>
          <w:sz w:val="21"/>
        </w:rPr>
        <w:t>s2 = set(ngay2)</w:t>
      </w:r>
      <w:r>
        <w:rPr>
          <w:rFonts w:ascii="Times New Roman" w:hAnsi="Times New Roman"/>
          <w:color w:val="000000"/>
          <w:sz w:val="26"/>
        </w:rPr>
        <w:t>) để tìm:</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Danh sách tất cả email (hợp: </w:t>
      </w:r>
      <w:r>
        <w:rPr>
          <w:rFonts w:ascii="Consolas" w:hAnsi="Consolas"/>
          <w:color w:val="282828"/>
          <w:sz w:val="21"/>
        </w:rPr>
        <w:t>s1 | s2</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Danh sách email tham gia cả 2 ngày (giao: </w:t>
      </w:r>
      <w:r>
        <w:rPr>
          <w:rFonts w:ascii="Consolas" w:hAnsi="Consolas"/>
          <w:color w:val="282828"/>
          <w:sz w:val="21"/>
        </w:rPr>
        <w:t>s1 &amp; s2</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Danh sách email chỉ tham gia ngày 1 (hiệu: </w:t>
      </w:r>
      <w:r>
        <w:rPr>
          <w:rFonts w:ascii="Consolas" w:hAnsi="Consolas"/>
          <w:color w:val="282828"/>
          <w:sz w:val="21"/>
        </w:rPr>
        <w:t>s1 - s2</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4. </w:t>
      </w:r>
      <w:r>
        <w:rPr>
          <w:rFonts w:ascii="Times New Roman" w:hAnsi="Times New Roman"/>
          <w:color w:val="000000"/>
          <w:sz w:val="26"/>
        </w:rPr>
        <w:t xml:space="preserve">Danh sách email chỉ tham gia đúng 1 trong 2 ngày (hiệu đối xứng: </w:t>
      </w:r>
      <w:r>
        <w:rPr>
          <w:rFonts w:ascii="Consolas" w:hAnsi="Consolas"/>
          <w:color w:val="282828"/>
          <w:sz w:val="21"/>
        </w:rPr>
        <w:t>s1 ^ s2</w:t>
      </w:r>
      <w:r>
        <w:rPr>
          <w:rFonts w:ascii="Times New Roman" w:hAnsi="Times New Roman"/>
          <w:color w:val="000000"/>
          <w:sz w:val="26"/>
        </w:rPr>
        <w:t>).</w:t>
      </w:r>
    </w:p>
    <w:p>
      <w:pPr>
        <w:spacing w:before="0" w:after="120" w:line="288" w:lineRule="auto"/>
        <w:jc w:val="both"/>
      </w:pPr>
      <w:r>
        <w:rPr>
          <w:rFonts w:ascii="Times New Roman" w:hAnsi="Times New Roman"/>
          <w:i/>
          <w:color w:val="000000"/>
          <w:sz w:val="26"/>
        </w:rPr>
        <w:t>(Lưu ý: Để đảm bảo thứ tự in ổn định khi chấm bài, hãy chuyển mỗi set kết quả thành list và sắp xếp tăng dần bằng `sorted()` trước khi in)</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Tất cả: ['an@gmail.com', 'binh@gmail.com', 'cuong@gmail.com', 'duong@gmail.com']</w:t>
              <w:br/>
              <w:t>Cả hai ngày: ['an@gmail.com', 'binh@gmail.com']</w:t>
              <w:br/>
              <w:t>Chỉ ngày 1: ['cuong@gmail.com']</w:t>
              <w:br/>
              <w:t>Duy nhất một ngày: ['cuong@gmail.com', 'duong@gmail.com']</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ngay1 = ["an@gmail.com", "binh@gmail.com", "cuong@gmail.com"]</w:t>
              <w:br/>
              <w:t>ngay2 = ["binh@gmail.com", "duong@gmail.com", "an@gmail.com"]</w:t>
              <w:br/>
              <w:br/>
              <w:t>s1 = set(ngay1)</w:t>
              <w:br/>
              <w:t>s2 = set(ngay2)</w:t>
              <w:br/>
              <w:br/>
              <w:t># In kết quả các phép toán tập hợp (sử dụng sorted(list(...)))</w:t>
              <w:br/>
              <w:t>print(f"Tất cả: {sorted(list(s1 | s2))}")</w:t>
              <w:br/>
              <w:t>print(f"Cả hai ngày: {sorted(list(s1 &amp; s2))}")</w:t>
              <w:br/>
              <w:t>print(f"Chỉ ngày 1: {sorted(list(s1 - s2))}")</w:t>
              <w:br/>
              <w:t>print(f"Duy nhất một ngày: {sorted(list(s1 ^ s2))}")</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ngay1 = ["an@gmail.com", "binh@gmail.com", "cuong@gmail.com"]</w:t>
              <w:br/>
              <w:t>ngay2 = ["binh@gmail.com", "duong@gmail.com", "an@gmail.com"]</w:t>
              <w:br/>
              <w:t>s1 = set(ngay1)</w:t>
              <w:br/>
              <w:t>s2 = set(ngay2)</w:t>
              <w:br/>
              <w:t>print(f"Tất cả: {sorted(list(s1 | s2))}")</w:t>
              <w:br/>
              <w:t>print(f"Cả hai ngày: {sorted(list(s1 &amp; s2))}")</w:t>
              <w:br/>
              <w:t>print(f"Chỉ ngày 1: {sorted(list(s1 - s2))}")</w:t>
              <w:br/>
              <w:t>print(f"Duy nhất một ngày: {sorted(list(s1 ^ s2))}")</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Tất cả: ['an@gmail.com', 'binh@gmail.com', 'cuong@gmail.com', 'duong@gmail.com']</w:t>
              <w:br/>
              <w:t>Cả hai ngày: ['an@gmail.com', 'binh@gmail.com']</w:t>
              <w:br/>
              <w:t>Chỉ ngày 1: ['cuong@gmail.com']</w:t>
              <w:br/>
              <w:t>Duy nhất một ngày: ['cuong@gmail.com', 'duong@gmail.com']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20: Hệ thống quản lý Hashtags bài viết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Cho một dictionary lưu các bài viết cùng tập hợp hashtags:</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bai_viet = {</w:t>
              <w:br/>
              <w:t xml:space="preserve">    "id1": {"python", "code", "dev"},</w:t>
              <w:br/>
              <w:t xml:space="preserve">    "id2": {"code", "web", "learn"},</w:t>
              <w:br/>
              <w:t xml:space="preserve">    "id3": {"python", "data", "code"}</w:t>
              <w:br/>
              <w:t>}</w:t>
              <w:br/>
              <w:t>tieu_chi = {"python", "code"}</w:t>
            </w:r>
          </w:p>
        </w:tc>
      </w:tr>
    </w:tbl>
    <w:p>
      <w:pPr>
        <w:spacing w:before="0" w:after="80"/>
      </w:pP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Tìm tất cả mã </w:t>
      </w:r>
      <w:r>
        <w:rPr>
          <w:rFonts w:ascii="Consolas" w:hAnsi="Consolas"/>
          <w:color w:val="282828"/>
          <w:sz w:val="21"/>
        </w:rPr>
        <w:t>id</w:t>
      </w:r>
      <w:r>
        <w:rPr>
          <w:rFonts w:ascii="Times New Roman" w:hAnsi="Times New Roman"/>
          <w:color w:val="000000"/>
          <w:sz w:val="26"/>
        </w:rPr>
        <w:t xml:space="preserve"> bài viết thỏa mãn tập hợp hashtag của bài viết đó </w:t>
      </w:r>
      <w:r>
        <w:rPr>
          <w:rFonts w:ascii="Times New Roman" w:hAnsi="Times New Roman"/>
          <w:b/>
          <w:color w:val="000000"/>
          <w:sz w:val="26"/>
        </w:rPr>
        <w:t>chứa toàn bộ</w:t>
      </w:r>
      <w:r>
        <w:rPr>
          <w:rFonts w:ascii="Times New Roman" w:hAnsi="Times New Roman"/>
          <w:color w:val="000000"/>
          <w:sz w:val="26"/>
        </w:rPr>
        <w:t xml:space="preserve"> các thẻ trong </w:t>
      </w:r>
      <w:r>
        <w:rPr>
          <w:rFonts w:ascii="Consolas" w:hAnsi="Consolas"/>
          <w:color w:val="282828"/>
          <w:sz w:val="21"/>
        </w:rPr>
        <w:t>tieu_chi</w:t>
      </w:r>
      <w:r>
        <w:rPr>
          <w:rFonts w:ascii="Times New Roman" w:hAnsi="Times New Roman"/>
          <w:color w:val="000000"/>
          <w:sz w:val="26"/>
        </w:rPr>
        <w:t xml:space="preserve"> (</w:t>
      </w:r>
      <w:r>
        <w:rPr>
          <w:rFonts w:ascii="Consolas" w:hAnsi="Consolas"/>
          <w:color w:val="282828"/>
          <w:sz w:val="21"/>
        </w:rPr>
        <w:t>tieu_chi.issubset(tags)</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['id1', 'id3']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bai_viet = {</w:t>
              <w:br/>
              <w:t xml:space="preserve">    "id1": {"python", "code", "dev"},</w:t>
              <w:br/>
              <w:t xml:space="preserve">    "id2": {"code", "web", "learn"},</w:t>
              <w:br/>
              <w:t xml:space="preserve">    "id3": {"python", "data", "code"}</w:t>
              <w:br/>
              <w:t>}</w:t>
              <w:br/>
              <w:t>tieu_chi = {"python", "code"}</w:t>
              <w:br/>
              <w:br/>
              <w:t># Tìm các bài viết chứa toàn bộ tag trong tieu_chi và in kết quả đã sắp xếp</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bai_viet = {</w:t>
              <w:br/>
              <w:t xml:space="preserve">    "id1": {"python", "code", "dev"},</w:t>
              <w:br/>
              <w:t xml:space="preserve">    "id2": {"code", "web", "learn"},</w:t>
              <w:br/>
              <w:t xml:space="preserve">    "id3": {"python", "data", "code"}</w:t>
              <w:br/>
              <w:t>}</w:t>
              <w:br/>
              <w:t>tieu_chi = {"python", "code"}</w:t>
              <w:br/>
              <w:t>res = [k for k, tags in bai_viet.items() if tieu_chi.issubset(tags)]</w:t>
              <w:br/>
              <w:t>print(sorted(res))</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['id1', 'id3']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21: Tìm mối quan hệ bạn chung (Social Network)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Cho mạng xã hội lưu danh sách bạn bè dạng dictionary các sets:</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friends = {</w:t>
              <w:br/>
              <w:t xml:space="preserve">    "An": {"Binh", "Cuong", "Dat"},</w:t>
              <w:br/>
              <w:t xml:space="preserve">    "Binh": {"An", "Cuong", "Giang"},</w:t>
              <w:br/>
              <w:t xml:space="preserve">    "Cuong": {"An", "Binh"}</w:t>
              <w:br/>
              <w:t>}</w:t>
            </w:r>
          </w:p>
        </w:tc>
      </w:tr>
    </w:tbl>
    <w:p>
      <w:pPr>
        <w:spacing w:before="0" w:after="80"/>
      </w:pP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ban_chung(person1, person2, network)</w:t>
      </w:r>
      <w:r>
        <w:rPr>
          <w:rFonts w:ascii="Times New Roman" w:hAnsi="Times New Roman"/>
          <w:color w:val="000000"/>
          <w:sz w:val="26"/>
        </w:rPr>
        <w:t xml:space="preserve"> trả về một </w:t>
      </w:r>
      <w:r>
        <w:rPr>
          <w:rFonts w:ascii="Consolas" w:hAnsi="Consolas"/>
          <w:color w:val="282828"/>
          <w:sz w:val="21"/>
        </w:rPr>
        <w:t>set</w:t>
      </w:r>
      <w:r>
        <w:rPr>
          <w:rFonts w:ascii="Times New Roman" w:hAnsi="Times New Roman"/>
          <w:color w:val="000000"/>
          <w:sz w:val="26"/>
        </w:rPr>
        <w:t xml:space="preserve"> chứa danh sách bạn chung của </w:t>
      </w:r>
      <w:r>
        <w:rPr>
          <w:rFonts w:ascii="Consolas" w:hAnsi="Consolas"/>
          <w:color w:val="282828"/>
          <w:sz w:val="21"/>
        </w:rPr>
        <w:t>person1</w:t>
      </w:r>
      <w:r>
        <w:rPr>
          <w:rFonts w:ascii="Times New Roman" w:hAnsi="Times New Roman"/>
          <w:color w:val="000000"/>
          <w:sz w:val="26"/>
        </w:rPr>
        <w:t xml:space="preserve"> và </w:t>
      </w:r>
      <w:r>
        <w:rPr>
          <w:rFonts w:ascii="Consolas" w:hAnsi="Consolas"/>
          <w:color w:val="282828"/>
          <w:sz w:val="21"/>
        </w:rPr>
        <w:t>person2</w:t>
      </w:r>
      <w:r>
        <w:rPr>
          <w:rFonts w:ascii="Times New Roman" w:hAnsi="Times New Roman"/>
          <w:color w:val="000000"/>
          <w:sz w:val="26"/>
        </w:rPr>
        <w:t xml:space="preserve"> (dùng phép giao </w:t>
      </w:r>
      <w:r>
        <w:rPr>
          <w:rFonts w:ascii="Consolas" w:hAnsi="Consolas"/>
          <w:color w:val="282828"/>
          <w:sz w:val="21"/>
        </w:rPr>
        <w:t>&amp;</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Sau đó, gọi hàm với </w:t>
      </w:r>
      <w:r>
        <w:rPr>
          <w:rFonts w:ascii="Consolas" w:hAnsi="Consolas"/>
          <w:color w:val="282828"/>
          <w:sz w:val="21"/>
        </w:rPr>
        <w:t>ban_chung("An", "Binh", friends)</w:t>
      </w:r>
      <w:r>
        <w:rPr>
          <w:rFonts w:ascii="Times New Roman" w:hAnsi="Times New Roman"/>
          <w:color w:val="000000"/>
          <w:sz w:val="26"/>
        </w:rPr>
        <w:t xml:space="preserve">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{'Cuong'}</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friends = {</w:t>
              <w:br/>
              <w:t xml:space="preserve">    "An": {"Binh", "Cuong", "Dat"},</w:t>
              <w:br/>
              <w:t xml:space="preserve">    "Binh": {"An", "Cuong", "Giang"},</w:t>
              <w:br/>
              <w:t xml:space="preserve">    "Cuong": {"An", "Binh"}</w:t>
              <w:br/>
              <w:t>}</w:t>
              <w:br/>
              <w:br/>
              <w:t>def ban_chung(person1, person2, network):</w:t>
              <w:br/>
              <w:t xml:space="preserve">    # Trả về set bạn chung của person1 và person2</w:t>
              <w:br/>
              <w:t xml:space="preserve">    pass</w:t>
              <w:br/>
              <w:br/>
              <w:t># Gọi hàm và in kết quả</w:t>
              <w:br/>
              <w:t>print(ban_chung("An", "Binh", friends))</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friends = {</w:t>
              <w:br/>
              <w:t xml:space="preserve">    "An": {"Binh", "Cuong", "Dat"},</w:t>
              <w:br/>
              <w:t xml:space="preserve">    "Binh": {"An", "Cuong", "Giang"},</w:t>
              <w:br/>
              <w:t xml:space="preserve">    "Cuong": {"An", "Binh"}</w:t>
              <w:br/>
              <w:t>}</w:t>
              <w:br/>
              <w:br/>
              <w:t>def ban_chung(person1, person2, network):</w:t>
              <w:br/>
              <w:t xml:space="preserve">    set1 = network.get(person1, set())</w:t>
              <w:br/>
              <w:t xml:space="preserve">    set2 = network.get(person2, set())</w:t>
              <w:br/>
              <w:t xml:space="preserve">    return set1 &amp; set2</w:t>
              <w:br/>
              <w:br/>
              <w:t>print(ban_chung("An", "Binh", friends))</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{'Cuong'}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r>
        <w:br w:type="page"/>
      </w:r>
    </w:p>
    <w:p>
      <w:pPr>
        <w:pStyle w:val="Heading1"/>
        <w:keepNext/>
        <w:spacing w:before="360" w:after="160"/>
      </w:pPr>
      <w:r>
        <w:rPr>
          <w:rFonts w:ascii="Times New Roman" w:hAnsi="Times New Roman"/>
          <w:b/>
          <w:color w:val="000000"/>
          <w:sz w:val="30"/>
        </w:rPr>
        <w:t>7. MODULE 7: TÁI SỬ DỤNG &amp; TỔ CHỨC MÃ NGUỒN</w:t>
      </w:r>
    </w:p>
    <w:tbl>
      <w:tblPr>
        <w:tblW w:type="auto" w:w="0"/>
        <w:jc w:val="center"/>
        <w:tblLayout w:type="fixed"/>
        <w:tblLook w:firstColumn="1" w:firstRow="1" w:lastColumn="0" w:lastRow="0" w:noHBand="0" w:noVBand="1" w:val="04A0"/>
      </w:tblPr>
      <w:tblGrid>
        <w:gridCol w:w="4535"/>
        <w:gridCol w:w="4535"/>
      </w:tblGrid>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Mã Module</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MOD-07</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Mục tiêu đào tạo</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Làm quen với tư duy hàm đóng gói, quản lý ngoại lệ và lập trình hướng module.</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Kiến thức trọng tâm</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Hàm (def, arguments, return, scope), Ngoại lệ (try-except, finally, raise), Module (import, standard library).</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Kỹ năng đạt được</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Viết code sạch sẽ, đóng gói tái sử dụng, phòng ngừa lỗi sập ứng dụng và sử dụng thư viện chuẩn.</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Điều kiện tiên quyết</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Hoàn thành MOD-06 (Tập hợp và Ánh xạ).</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Thời lượng ước tính</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6 Giờ</w:t>
            </w:r>
          </w:p>
        </w:tc>
      </w:tr>
    </w:tbl>
    <w:p>
      <w:pPr>
        <w:spacing w:before="0" w:after="120"/>
      </w:pPr>
    </w:p>
    <w:p>
      <w:pPr>
        <w:pStyle w:val="Heading2"/>
        <w:keepNext/>
        <w:spacing w:before="280" w:after="120"/>
      </w:pPr>
      <w:r>
        <w:rPr>
          <w:rFonts w:ascii="Times New Roman" w:hAnsi="Times New Roman"/>
          <w:b/>
          <w:color w:val="000000"/>
          <w:sz w:val="27"/>
        </w:rPr>
        <w:t>7.1. Chapter 9: Hàm (Function)</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Tư duy đóng gói mã nguồn để tái sử dụng.</w:t>
      </w:r>
    </w:p>
    <w:p>
      <w:pPr>
        <w:pStyle w:val="Heading3"/>
        <w:keepNext/>
        <w:spacing w:before="240" w:after="80"/>
      </w:pPr>
      <w:r>
        <w:rPr>
          <w:rFonts w:ascii="Times New Roman" w:hAnsi="Times New Roman"/>
          <w:b/>
          <w:color w:val="000000"/>
          <w:sz w:val="26"/>
        </w:rPr>
        <w:t>7.1.1. Bài học [LS-07.01]: Tư duy đóng gói và Lệnh def</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LS-07.01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Hiểu khái niệm hàm và cú pháp định nghĩa hàm.</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Từ khóa def, thụt lề khối lệnh, lệnh gọi hàm, NameError.</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"LS-04.01"</w:t>
      </w:r>
    </w:p>
    <w:p>
      <w:pPr>
        <w:spacing w:before="0" w:after="120" w:line="288" w:lineRule="auto"/>
        <w:jc w:val="both"/>
      </w:pPr>
      <w:r>
        <w:rPr>
          <w:rFonts w:ascii="Times New Roman" w:hAnsi="Times New Roman"/>
          <w:color w:val="000000"/>
          <w:sz w:val="26"/>
        </w:rPr>
        <w:t>title: "Tư duy đóng gói và Lệnh def"</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["function", "def", "reusability", "encapsulation"]</w:t>
      </w:r>
    </w:p>
    <w:p>
      <w:pPr>
        <w:spacing w:before="0" w:after="120" w:line="288" w:lineRule="auto"/>
        <w:jc w:val="both"/>
      </w:pPr>
      <w:r>
        <w:rPr>
          <w:rFonts w:ascii="Times New Roman" w:hAnsi="Times New Roman"/>
          <w:color w:val="000000"/>
          <w:sz w:val="26"/>
        </w:rPr>
        <w:t>prerequisites: ["LS-01.07"]</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04.01: Tư duy đóng gói và Lệnh def</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Hãy tưởng tượng bạn đang viết một ứng dụng quản lý bán hàng. Trong chương trình có rất nhiều nơi cần tính tiền thuế VAT (10% giá trị sản phẩm). Nếu ở mỗi chỗ tính toán, bạn đều viết lại công thức </w:t>
      </w:r>
      <w:r>
        <w:rPr>
          <w:rFonts w:ascii="Consolas" w:hAnsi="Consolas"/>
          <w:color w:val="282828"/>
          <w:sz w:val="21"/>
        </w:rPr>
        <w:t>tax = price * 0.1</w:t>
      </w:r>
      <w:r>
        <w:rPr>
          <w:rFonts w:ascii="Times New Roman" w:hAnsi="Times New Roman"/>
          <w:color w:val="000000"/>
          <w:sz w:val="26"/>
        </w:rPr>
        <w:t>, mã nguồn của bạn sẽ bị lặp lại ở khắp mọi nơi (duplication). Khi chính sách thuế thay đổi thành 8%, bạn sẽ phải tìm kiếm và sửa đổi thủ công ở từng dòng code, điều này vô cùng dễ sót và mất thời gian.</w:t>
      </w:r>
    </w:p>
    <w:p>
      <w:pPr>
        <w:spacing w:before="0" w:after="120" w:line="288" w:lineRule="auto"/>
        <w:jc w:val="both"/>
      </w:pPr>
      <w:r>
        <w:rPr>
          <w:rFonts w:ascii="Times New Roman" w:hAnsi="Times New Roman"/>
          <w:color w:val="000000"/>
          <w:sz w:val="26"/>
        </w:rPr>
        <w:t xml:space="preserve">Để giải quyết vấn đề này, lập trình viên sử dụng tư duy </w:t>
      </w:r>
      <w:r>
        <w:rPr>
          <w:rFonts w:ascii="Times New Roman" w:hAnsi="Times New Roman"/>
          <w:b/>
          <w:color w:val="000000"/>
          <w:sz w:val="26"/>
        </w:rPr>
        <w:t>đóng gói (encapsulation)</w:t>
      </w:r>
      <w:r>
        <w:rPr>
          <w:rFonts w:ascii="Times New Roman" w:hAnsi="Times New Roman"/>
          <w:color w:val="000000"/>
          <w:sz w:val="26"/>
        </w:rPr>
        <w:t xml:space="preserve"> bằng cách tạo ra các </w:t>
      </w:r>
      <w:r>
        <w:rPr>
          <w:rFonts w:ascii="Times New Roman" w:hAnsi="Times New Roman"/>
          <w:b/>
          <w:color w:val="000000"/>
          <w:sz w:val="26"/>
        </w:rPr>
        <w:t>Hàm (Functions)</w:t>
      </w:r>
      <w:r>
        <w:rPr>
          <w:rFonts w:ascii="Times New Roman" w:hAnsi="Times New Roman"/>
          <w:color w:val="000000"/>
          <w:sz w:val="26"/>
        </w:rPr>
        <w:t>. Hàm giúp gom một nhóm các câu lệnh thực hiện cùng một nhiệm vụ lại thành một khối mã có tên gọi, cho phép tái sử dụng ở bất kỳ đâu chỉ qua tên gọi đó.</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Function (Hàm)</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Một khối mã lệnh độc lập được đặt tên, có thể được gọi chạy nhiều lần trong chương trình.</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một </w:t>
            </w:r>
            <w:r>
              <w:rPr>
                <w:rFonts w:ascii="Times New Roman" w:hAnsi="Times New Roman"/>
                <w:b/>
                <w:color w:val="000000"/>
                <w:sz w:val="22"/>
              </w:rPr>
              <w:t>công thức làm bánh đóng hộp</w:t>
            </w:r>
            <w:r>
              <w:rPr>
                <w:rFonts w:ascii="Times New Roman" w:hAnsi="Times New Roman"/>
                <w:color w:val="000000"/>
                <w:sz w:val="22"/>
              </w:rPr>
              <w:t>. Mỗi lần muốn ăn bánh, bạn không cần tự đi gom nguyên liệu và học lại từ đầu, chỉ cần mua hộp bánh đó về và thực hiện theo hướng dẫn (gọi hàm).</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định nghĩa một hàm trong Python, ta dùng từ khóa </w:t>
      </w:r>
      <w:r>
        <w:rPr>
          <w:rFonts w:ascii="Consolas" w:hAnsi="Consolas"/>
          <w:color w:val="282828"/>
          <w:sz w:val="21"/>
        </w:rPr>
        <w:t>def</w:t>
      </w:r>
      <w:r>
        <w:rPr>
          <w:rFonts w:ascii="Times New Roman" w:hAnsi="Times New Roman"/>
          <w:color w:val="000000"/>
          <w:sz w:val="26"/>
        </w:rPr>
        <w:t xml:space="preserve"> (viết tắt của define), theo sau là tên hàm, cặp ngoặc đơn </w:t>
      </w:r>
      <w:r>
        <w:rPr>
          <w:rFonts w:ascii="Consolas" w:hAnsi="Consolas"/>
          <w:color w:val="282828"/>
          <w:sz w:val="21"/>
        </w:rPr>
        <w:t>()</w:t>
      </w:r>
      <w:r>
        <w:rPr>
          <w:rFonts w:ascii="Times New Roman" w:hAnsi="Times New Roman"/>
          <w:color w:val="000000"/>
          <w:sz w:val="26"/>
        </w:rPr>
        <w:t xml:space="preserve"> và dấu hai chấm </w:t>
      </w:r>
      <w:r>
        <w:rPr>
          <w:rFonts w:ascii="Consolas" w:hAnsi="Consolas"/>
          <w:color w:val="282828"/>
          <w:sz w:val="21"/>
        </w:rPr>
        <w:t>:</w:t>
      </w:r>
      <w:r>
        <w:rPr>
          <w:rFonts w:ascii="Times New Roman" w:hAnsi="Times New Roman"/>
          <w:color w:val="000000"/>
          <w:sz w:val="26"/>
        </w:rPr>
        <w:t>. Các lệnh bên trong hàm phải được thụt lề (indentation):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say_hello():</w:t>
              <w:br/>
              <w:t xml:space="preserve">    print("Chào mừng bạn đến với MCode!")</w:t>
              <w:br/>
              <w:br/>
              <w:t># Gọi hàm chạy</w:t>
              <w:br/>
              <w:t>say_hello()</w:t>
              <w:br/>
              <w:t>say_hello()</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chương trình</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def say_hello(): ...</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Đăng ký hàm </w:t>
            </w:r>
            <w:r>
              <w:rPr>
                <w:rFonts w:ascii="Consolas" w:hAnsi="Consolas"/>
                <w:color w:val="282828"/>
                <w:sz w:val="21"/>
              </w:rPr>
              <w:t>say_hello</w:t>
            </w:r>
            <w:r>
              <w:rPr>
                <w:rFonts w:ascii="Times New Roman" w:hAnsi="Times New Roman"/>
                <w:color w:val="000000"/>
                <w:sz w:val="22"/>
              </w:rPr>
              <w:t xml:space="preserve"> vào bộ nhớ</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Máy tính lưu thông tin khối lệnh nhưng chưa chạy</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say_hello()</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Nhảy vào hàm </w:t>
            </w:r>
            <w:r>
              <w:rPr>
                <w:rFonts w:ascii="Consolas" w:hAnsi="Consolas"/>
                <w:color w:val="282828"/>
                <w:sz w:val="21"/>
              </w:rPr>
              <w:t>say_hello</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Thực thi lệnh </w:t>
            </w:r>
            <w:r>
              <w:rPr>
                <w:rFonts w:ascii="Consolas" w:hAnsi="Consolas"/>
                <w:color w:val="282828"/>
                <w:sz w:val="21"/>
              </w:rPr>
              <w:t>print("Chào mừng...")</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6</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say_hello()</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Nhảy vào hàm </w:t>
            </w:r>
            <w:r>
              <w:rPr>
                <w:rFonts w:ascii="Consolas" w:hAnsi="Consolas"/>
                <w:color w:val="282828"/>
                <w:sz w:val="21"/>
              </w:rPr>
              <w:t>say_hello</w:t>
            </w:r>
            <w:r>
              <w:rPr>
                <w:rFonts w:ascii="Times New Roman" w:hAnsi="Times New Roman"/>
                <w:color w:val="000000"/>
                <w:sz w:val="22"/>
              </w:rPr>
              <w:t xml:space="preserve"> lần 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Thực thi lệnh </w:t>
            </w:r>
            <w:r>
              <w:rPr>
                <w:rFonts w:ascii="Consolas" w:hAnsi="Consolas"/>
                <w:color w:val="282828"/>
                <w:sz w:val="21"/>
              </w:rPr>
              <w:t>print("Chào mừng...")</w:t>
            </w:r>
            <w:r>
              <w:rPr>
                <w:rFonts w:ascii="Times New Roman" w:hAnsi="Times New Roman"/>
                <w:color w:val="000000"/>
                <w:sz w:val="22"/>
              </w:rPr>
              <w:t xml:space="preserve"> lần nữa</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Định nghĩa hàm nhưng quên gọi hàm:</w:t>
      </w:r>
    </w:p>
    <w:p>
      <w:pPr>
        <w:spacing w:before="40" w:after="80" w:line="288" w:lineRule="auto"/>
        <w:ind w:left="454"/>
        <w:jc w:val="both"/>
      </w:pPr>
      <w:r>
        <w:rPr>
          <w:rFonts w:ascii="Times New Roman" w:hAnsi="Times New Roman"/>
          <w:i/>
          <w:color w:val="000000"/>
          <w:sz w:val="26"/>
        </w:rPr>
        <w:t xml:space="preserve">Lỗi phổ biến của người mới học là viết định nghĩa hàm bằng </w:t>
      </w:r>
      <w:r>
        <w:rPr>
          <w:rFonts w:ascii="Consolas" w:hAnsi="Consolas"/>
          <w:i/>
          <w:color w:val="282828"/>
          <w:sz w:val="21"/>
        </w:rPr>
        <w:t>def</w:t>
      </w:r>
      <w:r>
        <w:rPr>
          <w:rFonts w:ascii="Times New Roman" w:hAnsi="Times New Roman"/>
          <w:i/>
          <w:color w:val="000000"/>
          <w:sz w:val="26"/>
        </w:rPr>
        <w:t xml:space="preserve"> rất chi tiết nhưng chạy chương trình không thấy có kết quả gì xuất hiện trên màn hình. Đó là vì bạn chưa viết câu lệnh </w:t>
      </w:r>
      <w:r>
        <w:rPr>
          <w:rFonts w:ascii="Times New Roman" w:hAnsi="Times New Roman"/>
          <w:b/>
          <w:i/>
          <w:color w:val="000000"/>
          <w:sz w:val="26"/>
        </w:rPr>
        <w:t>gọi hàm</w:t>
      </w:r>
      <w:r>
        <w:rPr>
          <w:rFonts w:ascii="Times New Roman" w:hAnsi="Times New Roman"/>
          <w:i/>
          <w:color w:val="000000"/>
          <w:sz w:val="26"/>
        </w:rPr>
        <w:t xml:space="preserve"> (ví dụ: </w:t>
      </w:r>
      <w:r>
        <w:rPr>
          <w:rFonts w:ascii="Consolas" w:hAnsi="Consolas"/>
          <w:i/>
          <w:color w:val="282828"/>
          <w:sz w:val="21"/>
        </w:rPr>
        <w:t>say_hello()</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Lỗi thứ tự định nghĩa (NameError):</w:t>
      </w:r>
    </w:p>
    <w:p>
      <w:pPr>
        <w:spacing w:before="40" w:after="80" w:line="288" w:lineRule="auto"/>
        <w:ind w:left="454"/>
        <w:jc w:val="both"/>
      </w:pPr>
      <w:r>
        <w:rPr>
          <w:rFonts w:ascii="Times New Roman" w:hAnsi="Times New Roman"/>
          <w:i/>
          <w:color w:val="000000"/>
          <w:sz w:val="26"/>
        </w:rPr>
        <w:t>Python biên dịch code từ trên xuống dưới. Bạn không thể gọi một hàm trước khi định nghĩa nó.</w:t>
      </w:r>
    </w:p>
    <w:p>
      <w:pPr>
        <w:spacing w:before="40" w:after="80" w:line="288" w:lineRule="auto"/>
        <w:ind w:left="454"/>
        <w:jc w:val="both"/>
      </w:pPr>
      <w:r>
        <w:rPr>
          <w:rFonts w:ascii="Times New Roman" w:hAnsi="Times New Roman"/>
          <w:i/>
          <w:color w:val="000000"/>
          <w:sz w:val="26"/>
        </w:rPr>
        <w:t>Ví dụ sai:</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run_task() # Gây ra lỗi NameError: name 'run_task' is not defined</w:t>
      </w:r>
    </w:p>
    <w:p>
      <w:pPr>
        <w:spacing w:before="40" w:after="80" w:line="288" w:lineRule="auto"/>
        <w:ind w:left="454"/>
        <w:jc w:val="both"/>
      </w:pPr>
      <w:r>
        <w:rPr>
          <w:rFonts w:ascii="Times New Roman" w:hAnsi="Times New Roman"/>
          <w:i/>
          <w:color w:val="000000"/>
          <w:sz w:val="26"/>
        </w:rPr>
        <w:t>def run_task():</w:t>
      </w:r>
    </w:p>
    <w:p>
      <w:pPr>
        <w:spacing w:before="40" w:after="80" w:line="288" w:lineRule="auto"/>
        <w:ind w:left="454"/>
        <w:jc w:val="both"/>
      </w:pPr>
      <w:r>
        <w:rPr>
          <w:rFonts w:ascii="Times New Roman" w:hAnsi="Times New Roman"/>
          <w:i/>
          <w:color w:val="000000"/>
          <w:sz w:val="26"/>
        </w:rPr>
        <w:t>print("Done")</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Từ khóa nào trong Python được sử dụng để bắt đầu định nghĩa một hàm mới?</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def</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function</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define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class</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dưới đây muốn định nghĩa một hàm in ra lời chào buổi sáng, nhưng khi chạy chương trình lại không hiển thị gì trên màn hình.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greet_morning():</w:t>
              <w:br/>
              <w:t xml:space="preserve">    print("Good morning!")</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định nghĩa một hàm tên là </w:t>
      </w:r>
      <w:r>
        <w:rPr>
          <w:rFonts w:ascii="Consolas" w:hAnsi="Consolas"/>
          <w:color w:val="282828"/>
          <w:sz w:val="21"/>
        </w:rPr>
        <w:t>show_banner</w:t>
      </w:r>
      <w:r>
        <w:rPr>
          <w:rFonts w:ascii="Times New Roman" w:hAnsi="Times New Roman"/>
          <w:color w:val="000000"/>
          <w:sz w:val="26"/>
        </w:rPr>
        <w:t xml:space="preserve"> in ra màn hình chuỗi kí tự </w:t>
      </w:r>
      <w:r>
        <w:rPr>
          <w:rFonts w:ascii="Consolas" w:hAnsi="Consolas"/>
          <w:color w:val="282828"/>
          <w:sz w:val="21"/>
        </w:rPr>
        <w:t>"=== PYTHON COURSE ==="</w:t>
      </w:r>
      <w:r>
        <w:rPr>
          <w:rFonts w:ascii="Times New Roman" w:hAnsi="Times New Roman"/>
          <w:color w:val="000000"/>
          <w:sz w:val="26"/>
        </w:rPr>
        <w:t>. Đừng quên viết lệnh gọi hàm đó hoạt động ở dòng cuối cùng.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Hàm (Function)</w:t>
      </w:r>
      <w:r>
        <w:rPr>
          <w:rFonts w:ascii="Times New Roman" w:hAnsi="Times New Roman"/>
          <w:color w:val="000000"/>
          <w:sz w:val="26"/>
        </w:rPr>
        <w:t xml:space="preserve"> giúp gom nhóm mã nguồn, tăng tính tái sử dụng và dễ bảo trì.</w:t>
      </w:r>
    </w:p>
    <w:p>
      <w:pPr>
        <w:pStyle w:val="ListBullet"/>
        <w:spacing w:before="20" w:after="60" w:line="288" w:lineRule="auto"/>
        <w:jc w:val="both"/>
      </w:pPr>
      <w:r>
        <w:rPr>
          <w:rFonts w:ascii="Times New Roman" w:hAnsi="Times New Roman"/>
          <w:color w:val="000000"/>
          <w:sz w:val="26"/>
        </w:rPr>
        <w:t xml:space="preserve">🔑 Dùng từ khóa </w:t>
      </w:r>
      <w:r>
        <w:rPr>
          <w:rFonts w:ascii="Times New Roman" w:hAnsi="Times New Roman"/>
          <w:b/>
          <w:color w:val="000000"/>
          <w:sz w:val="26"/>
        </w:rPr>
        <w:t>`def`</w:t>
      </w:r>
      <w:r>
        <w:rPr>
          <w:rFonts w:ascii="Times New Roman" w:hAnsi="Times New Roman"/>
          <w:color w:val="000000"/>
          <w:sz w:val="26"/>
        </w:rPr>
        <w:t xml:space="preserve"> để định nghĩa hàm và cặp ngoặc đơn </w:t>
      </w:r>
      <w:r>
        <w:rPr>
          <w:rFonts w:ascii="Consolas" w:hAnsi="Consolas"/>
          <w:color w:val="282828"/>
          <w:sz w:val="21"/>
        </w:rPr>
        <w:t>()</w:t>
      </w:r>
      <w:r>
        <w:rPr>
          <w:rFonts w:ascii="Times New Roman" w:hAnsi="Times New Roman"/>
          <w:color w:val="000000"/>
          <w:sz w:val="26"/>
        </w:rPr>
        <w:t xml:space="preserve"> để kích hoạt/gọi hàm.</w:t>
      </w:r>
    </w:p>
    <w:p>
      <w:pPr>
        <w:pStyle w:val="ListBullet"/>
        <w:spacing w:before="20" w:after="60" w:line="288" w:lineRule="auto"/>
        <w:jc w:val="both"/>
      </w:pPr>
      <w:r>
        <w:rPr>
          <w:rFonts w:ascii="Times New Roman" w:hAnsi="Times New Roman"/>
          <w:color w:val="000000"/>
          <w:sz w:val="26"/>
        </w:rPr>
        <w:t>⚠️ Phải định nghĩa hàm trước rồi mới được gọi hàm ở phía dưới.</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[LS-04.02: Tham số và Đối số]</w:t>
      </w:r>
      <w:r>
        <w:rPr>
          <w:rFonts w:ascii="Times New Roman" w:hAnsi="Times New Roman"/>
          <w:color w:val="000000"/>
          <w:sz w:val="26"/>
        </w:rPr>
        <w:t>, chúng ta sẽ học cách truyền dữ liệu đầu vào cho hàm để hàm xử lý linh động thay vì chỉ in ra các dòng chữ tĩnh cố định.</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Tư duy đóng gói và Lệnh def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định nghĩa một hàm tên là </w:t>
      </w:r>
      <w:r>
        <w:rPr>
          <w:rFonts w:ascii="Consolas" w:hAnsi="Consolas"/>
          <w:color w:val="282828"/>
          <w:sz w:val="21"/>
        </w:rPr>
        <w:t>show_banner</w:t>
      </w:r>
      <w:r>
        <w:rPr>
          <w:rFonts w:ascii="Times New Roman" w:hAnsi="Times New Roman"/>
          <w:color w:val="000000"/>
          <w:sz w:val="26"/>
        </w:rPr>
        <w:t xml:space="preserve"> in ra màn hình chuỗi kí tự </w:t>
      </w:r>
      <w:r>
        <w:rPr>
          <w:rFonts w:ascii="Consolas" w:hAnsi="Consolas"/>
          <w:color w:val="282828"/>
          <w:sz w:val="21"/>
        </w:rPr>
        <w:t>"=== PYTHON COURSE ==="</w:t>
      </w:r>
      <w:r>
        <w:rPr>
          <w:rFonts w:ascii="Times New Roman" w:hAnsi="Times New Roman"/>
          <w:color w:val="000000"/>
          <w:sz w:val="26"/>
        </w:rPr>
        <w:t>. Đừng quên viết lệnh gọi hàm đó hoạt động ở dòng cuối cùng.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PYTHON COURSE ===</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show_banner():</w:t>
              <w:br/>
              <w:t xml:space="preserve">    print("=== PYTHON COURSE ===")</w:t>
              <w:br/>
              <w:t>show_banner()</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 PYTHON COURSE ===</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7.1.2. Bài học [LS-07.02]: Tham số và Đối số</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LS-07.02  |  Độ khó: Trung bình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Truyền dữ liệu vào trong Hàm.</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Tham số bắt buộc, tham số mặc định, đối số vị trí, đối số từ khóa.</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"LS-04.02"</w:t>
      </w:r>
    </w:p>
    <w:p>
      <w:pPr>
        <w:spacing w:before="0" w:after="120" w:line="288" w:lineRule="auto"/>
        <w:jc w:val="both"/>
      </w:pPr>
      <w:r>
        <w:rPr>
          <w:rFonts w:ascii="Times New Roman" w:hAnsi="Times New Roman"/>
          <w:color w:val="000000"/>
          <w:sz w:val="26"/>
        </w:rPr>
        <w:t>title: "Tham số và Đối số"</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["parameters", "arguments", "positional arguments", "keyword arguments"]</w:t>
      </w:r>
    </w:p>
    <w:p>
      <w:pPr>
        <w:spacing w:before="0" w:after="120" w:line="288" w:lineRule="auto"/>
        <w:jc w:val="both"/>
      </w:pPr>
      <w:r>
        <w:rPr>
          <w:rFonts w:ascii="Times New Roman" w:hAnsi="Times New Roman"/>
          <w:color w:val="000000"/>
          <w:sz w:val="26"/>
        </w:rPr>
        <w:t>prerequisites: ["LS-04.01"]</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04.02: Tham số và Đối số</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Nếu một hàm chỉ thực hiện các câu lệnh cố định (ví dụ: luôn in ra </w:t>
      </w:r>
      <w:r>
        <w:rPr>
          <w:rFonts w:ascii="Consolas" w:hAnsi="Consolas"/>
          <w:color w:val="282828"/>
          <w:sz w:val="21"/>
        </w:rPr>
        <w:t>"Chào bạn Minh"</w:t>
      </w:r>
      <w:r>
        <w:rPr>
          <w:rFonts w:ascii="Times New Roman" w:hAnsi="Times New Roman"/>
          <w:color w:val="000000"/>
          <w:sz w:val="26"/>
        </w:rPr>
        <w:t>), hàm đó sẽ có tính ứng dụng rất hạn chế. Trong thực tế, ta muốn hàm đó có thể chào bất kỳ ai tùy vào tên người dùng truyền vào khi gọi hàm.</w:t>
      </w:r>
    </w:p>
    <w:p>
      <w:pPr>
        <w:spacing w:before="0" w:after="120" w:line="288" w:lineRule="auto"/>
        <w:jc w:val="both"/>
      </w:pPr>
      <w:r>
        <w:rPr>
          <w:rFonts w:ascii="Times New Roman" w:hAnsi="Times New Roman"/>
          <w:color w:val="000000"/>
          <w:sz w:val="26"/>
        </w:rPr>
        <w:t xml:space="preserve">Để làm được điều này, hàm cần nhận dữ liệu từ bên ngoài vào lúc chạy. Dữ liệu này được định nghĩa thông qua các </w:t>
      </w:r>
      <w:r>
        <w:rPr>
          <w:rFonts w:ascii="Times New Roman" w:hAnsi="Times New Roman"/>
          <w:b/>
          <w:color w:val="000000"/>
          <w:sz w:val="26"/>
        </w:rPr>
        <w:t>Tham số (Parameters)</w:t>
      </w:r>
      <w:r>
        <w:rPr>
          <w:rFonts w:ascii="Times New Roman" w:hAnsi="Times New Roman"/>
          <w:color w:val="000000"/>
          <w:sz w:val="26"/>
        </w:rPr>
        <w:t xml:space="preserve"> và được truyền vào qua các </w:t>
      </w:r>
      <w:r>
        <w:rPr>
          <w:rFonts w:ascii="Times New Roman" w:hAnsi="Times New Roman"/>
          <w:b/>
          <w:color w:val="000000"/>
          <w:sz w:val="26"/>
        </w:rPr>
        <w:t>Đối số (Arguments)</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Parameter (Tham số)</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Các biến được khai báo ở phần định nghĩa hàm (trong dấu ngoặc đơn), đóng vai trò như các "hộp chứa" chờ nhận dữ liệu.</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các </w:t>
            </w:r>
            <w:r>
              <w:rPr>
                <w:rFonts w:ascii="Times New Roman" w:hAnsi="Times New Roman"/>
                <w:b/>
                <w:color w:val="000000"/>
                <w:sz w:val="22"/>
              </w:rPr>
              <w:t>khay trống</w:t>
            </w:r>
            <w:r>
              <w:rPr>
                <w:rFonts w:ascii="Times New Roman" w:hAnsi="Times New Roman"/>
                <w:color w:val="000000"/>
                <w:sz w:val="22"/>
              </w:rPr>
              <w:t xml:space="preserve"> trong tủ lạnh được dán nhãn: khay đựng trứng, khay đựng rau.</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Argument (Đối số)</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Giá trị thực tế được truyền vào cho tham số khi gọi hàm chạy.</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quả trứng thực tế</w:t>
            </w:r>
            <w:r>
              <w:rPr>
                <w:rFonts w:ascii="Times New Roman" w:hAnsi="Times New Roman"/>
                <w:color w:val="000000"/>
                <w:sz w:val="22"/>
              </w:rPr>
              <w:t xml:space="preserve"> hoặc </w:t>
            </w:r>
            <w:r>
              <w:rPr>
                <w:rFonts w:ascii="Times New Roman" w:hAnsi="Times New Roman"/>
                <w:b/>
                <w:color w:val="000000"/>
                <w:sz w:val="22"/>
              </w:rPr>
              <w:t>cây rau</w:t>
            </w:r>
            <w:r>
              <w:rPr>
                <w:rFonts w:ascii="Times New Roman" w:hAnsi="Times New Roman"/>
                <w:color w:val="000000"/>
                <w:sz w:val="22"/>
              </w:rPr>
              <w:t xml:space="preserve"> bạn bỏ vào các khay trống tương ứng đó.</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'name' là tham số (parameter)</w:t>
              <w:br/>
              <w:t>def greet(name):</w:t>
              <w:br/>
              <w:t xml:space="preserve">    print(f"Xin chào, {name}!")</w:t>
              <w:br/>
              <w:br/>
              <w:t># "Alice" và "Bob" là đối số (arguments)</w:t>
              <w:br/>
              <w:t>greet("Alice")</w:t>
              <w:br/>
              <w:t>greet("Bob")</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 tham số</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Kết quả màn hình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def greet(name): ...</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name</w:t>
            </w:r>
            <w:r>
              <w:rPr>
                <w:rFonts w:ascii="Times New Roman" w:hAnsi="Times New Roman"/>
                <w:color w:val="000000"/>
                <w:sz w:val="22"/>
              </w:rPr>
              <w:t xml:space="preserve"> được khai báo</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Chưa chạy</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greet("Alice")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name</w:t>
            </w:r>
            <w:r>
              <w:rPr>
                <w:rFonts w:ascii="Times New Roman" w:hAnsi="Times New Roman"/>
                <w:color w:val="000000"/>
                <w:sz w:val="22"/>
              </w:rPr>
              <w:t xml:space="preserve"> nhận giá trị </w:t>
            </w:r>
            <w:r>
              <w:rPr>
                <w:rFonts w:ascii="Consolas" w:hAnsi="Consolas"/>
                <w:color w:val="282828"/>
                <w:sz w:val="21"/>
              </w:rPr>
              <w:t>"Alice"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Xin chào, Alice!</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6</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greet("Bob")</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name</w:t>
            </w:r>
            <w:r>
              <w:rPr>
                <w:rFonts w:ascii="Times New Roman" w:hAnsi="Times New Roman"/>
                <w:color w:val="000000"/>
                <w:sz w:val="22"/>
              </w:rPr>
              <w:t xml:space="preserve"> nhận giá trị </w:t>
            </w:r>
            <w:r>
              <w:rPr>
                <w:rFonts w:ascii="Consolas" w:hAnsi="Consolas"/>
                <w:color w:val="282828"/>
                <w:sz w:val="21"/>
              </w:rPr>
              <w:t>"Bob"</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Xin chào, Bob!</w:t>
            </w:r>
          </w:p>
        </w:tc>
      </w:tr>
    </w:tbl>
    <w:p>
      <w:pPr>
        <w:spacing w:before="0" w:after="80"/>
      </w:pPr>
    </w:p>
    <w:p>
      <w:pPr>
        <w:spacing w:before="0" w:after="120" w:line="288" w:lineRule="auto"/>
        <w:jc w:val="both"/>
      </w:pPr>
      <w:r>
        <w:rPr>
          <w:rFonts w:ascii="Times New Roman" w:hAnsi="Times New Roman"/>
          <w:color w:val="000000"/>
          <w:sz w:val="26"/>
        </w:rPr>
        <w:t>Python hỗ trợ các cách truyền đối số linh hoạt:</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b/>
          <w:color w:val="000000"/>
          <w:sz w:val="26"/>
        </w:rPr>
        <w:t>Đối số vị trí (Positional Arguments):</w:t>
      </w:r>
      <w:r>
        <w:rPr>
          <w:rFonts w:ascii="Times New Roman" w:hAnsi="Times New Roman"/>
          <w:color w:val="000000"/>
          <w:sz w:val="26"/>
        </w:rPr>
        <w:t xml:space="preserve"> Truyền đối số theo đúng thứ tự khai báo của các tham số.</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b/>
          <w:color w:val="000000"/>
          <w:sz w:val="26"/>
        </w:rPr>
        <w:t>Đối số từ khóa (Keyword Arguments):</w:t>
      </w:r>
      <w:r>
        <w:rPr>
          <w:rFonts w:ascii="Times New Roman" w:hAnsi="Times New Roman"/>
          <w:color w:val="000000"/>
          <w:sz w:val="26"/>
        </w:rPr>
        <w:t xml:space="preserve"> Chỉ rõ tên tham số khi truyền đối số để không phụ thuộc vào thứ tự: </w:t>
      </w:r>
      <w:r>
        <w:rPr>
          <w:rFonts w:ascii="Consolas" w:hAnsi="Consolas"/>
          <w:color w:val="282828"/>
          <w:sz w:val="21"/>
        </w:rPr>
        <w:t>greet(name="Alice")</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thiếu đối số (`TypeError`):</w:t>
      </w:r>
    </w:p>
    <w:p>
      <w:pPr>
        <w:spacing w:before="40" w:after="80" w:line="288" w:lineRule="auto"/>
        <w:ind w:left="454"/>
        <w:jc w:val="both"/>
      </w:pPr>
      <w:r>
        <w:rPr>
          <w:rFonts w:ascii="Times New Roman" w:hAnsi="Times New Roman"/>
          <w:i/>
          <w:color w:val="000000"/>
          <w:sz w:val="26"/>
        </w:rPr>
        <w:t xml:space="preserve">Nếu hàm định nghĩa yêu cầu truyền 2 tham số, nhưng lúc gọi bạn chỉ truyền vào 1 đối số, Python sẽ báo lỗi </w:t>
      </w:r>
      <w:r>
        <w:rPr>
          <w:rFonts w:ascii="Consolas" w:hAnsi="Consolas"/>
          <w:i/>
          <w:color w:val="282828"/>
          <w:sz w:val="21"/>
        </w:rPr>
        <w:t>TypeError: missing required positional argument</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Ví dụ:</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def tinh_tong(a, b):</w:t>
      </w:r>
    </w:p>
    <w:p>
      <w:pPr>
        <w:spacing w:before="40" w:after="80" w:line="288" w:lineRule="auto"/>
        <w:ind w:left="454"/>
        <w:jc w:val="both"/>
      </w:pPr>
      <w:r>
        <w:rPr>
          <w:rFonts w:ascii="Times New Roman" w:hAnsi="Times New Roman"/>
          <w:i/>
          <w:color w:val="000000"/>
          <w:sz w:val="26"/>
        </w:rPr>
        <w:t>print(a + b)</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tinh_tong(5) # Lỗi TypeError: tinh_tong() missing 1 required positional argument: 'b'</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Tham số mặc định (Default Parameters):</w:t>
      </w:r>
    </w:p>
    <w:p>
      <w:pPr>
        <w:spacing w:before="40" w:after="80" w:line="288" w:lineRule="auto"/>
        <w:ind w:left="454"/>
        <w:jc w:val="both"/>
      </w:pPr>
      <w:r>
        <w:rPr>
          <w:rFonts w:ascii="Times New Roman" w:hAnsi="Times New Roman"/>
          <w:i/>
          <w:color w:val="000000"/>
          <w:sz w:val="26"/>
        </w:rPr>
        <w:t>Ta có thể gán giá trị mặc định cho tham số phòng trường hợp người dùng không truyền đối số vào:</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def welcome(name="Học viên"):</w:t>
      </w:r>
    </w:p>
    <w:p>
      <w:pPr>
        <w:spacing w:before="40" w:after="80" w:line="288" w:lineRule="auto"/>
        <w:ind w:left="454"/>
        <w:jc w:val="both"/>
      </w:pPr>
      <w:r>
        <w:rPr>
          <w:rFonts w:ascii="Times New Roman" w:hAnsi="Times New Roman"/>
          <w:i/>
          <w:color w:val="000000"/>
          <w:sz w:val="26"/>
        </w:rPr>
        <w:t>print(f"Chào mừng {name}")</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welcome() # In ra: Chào mừng Học viên</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Khẳng định nào sau đây mô tả đúng nhất về sự khác biệt giữa </w:t>
      </w:r>
      <w:r>
        <w:rPr>
          <w:rFonts w:ascii="Times New Roman" w:hAnsi="Times New Roman"/>
          <w:b/>
          <w:color w:val="000000"/>
          <w:sz w:val="26"/>
        </w:rPr>
        <w:t>Tham số (Parameter)</w:t>
      </w:r>
      <w:r>
        <w:rPr>
          <w:rFonts w:ascii="Times New Roman" w:hAnsi="Times New Roman"/>
          <w:color w:val="000000"/>
          <w:sz w:val="26"/>
        </w:rPr>
        <w:t xml:space="preserve"> và </w:t>
      </w:r>
      <w:r>
        <w:rPr>
          <w:rFonts w:ascii="Times New Roman" w:hAnsi="Times New Roman"/>
          <w:b/>
          <w:color w:val="000000"/>
          <w:sz w:val="26"/>
        </w:rPr>
        <w:t>Đối số (Argument)</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 Tham số là giá trị thực tế truyền vào, đối số là tên biến khai báo trong hàm.</w:t>
      </w:r>
    </w:p>
    <w:p>
      <w:pPr>
        <w:pStyle w:val="ListBullet"/>
        <w:spacing w:before="20" w:after="60" w:line="288" w:lineRule="auto"/>
        <w:jc w:val="both"/>
      </w:pPr>
      <w:r>
        <w:rPr>
          <w:rFonts w:ascii="Times New Roman" w:hAnsi="Times New Roman"/>
          <w:color w:val="000000"/>
          <w:sz w:val="26"/>
        </w:rPr>
        <w:t>[x] Tham số là biến khai báo trong định nghĩa hàm, đối số là giá trị thực tế truyền vào khi gọi hàm.</w:t>
      </w:r>
    </w:p>
    <w:p>
      <w:pPr>
        <w:pStyle w:val="ListBullet"/>
        <w:spacing w:before="20" w:after="60" w:line="288" w:lineRule="auto"/>
        <w:jc w:val="both"/>
      </w:pPr>
      <w:r>
        <w:rPr>
          <w:rFonts w:ascii="Times New Roman" w:hAnsi="Times New Roman"/>
          <w:color w:val="000000"/>
          <w:sz w:val="26"/>
        </w:rPr>
        <w:t>[ ] Cả hai là cách gọi hoàn toàn giống nhau, không có sự khác biệt.</w:t>
      </w:r>
    </w:p>
    <w:p>
      <w:pPr>
        <w:pStyle w:val="ListBullet"/>
        <w:spacing w:before="20" w:after="60" w:line="288" w:lineRule="auto"/>
        <w:jc w:val="both"/>
      </w:pPr>
      <w:r>
        <w:rPr>
          <w:rFonts w:ascii="Times New Roman" w:hAnsi="Times New Roman"/>
          <w:color w:val="000000"/>
          <w:sz w:val="26"/>
        </w:rPr>
        <w:t>[ ] Tham số chỉ nhận dữ liệu chuỗi, đối số chỉ nhận dữ liệu số.</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dưới đây định nghĩa hàm tính tiền sau thuế của sản phẩm với thuế mặc định là </w:t>
      </w:r>
      <w:r>
        <w:rPr>
          <w:rFonts w:ascii="Consolas" w:hAnsi="Consolas"/>
          <w:color w:val="282828"/>
          <w:sz w:val="21"/>
        </w:rPr>
        <w:t>0.1</w:t>
      </w:r>
      <w:r>
        <w:rPr>
          <w:rFonts w:ascii="Times New Roman" w:hAnsi="Times New Roman"/>
          <w:color w:val="000000"/>
          <w:sz w:val="26"/>
        </w:rPr>
        <w:t xml:space="preserve"> (10%). Tuy nhiên chương trình đang báo lỗi cú pháp do đặt sai thứ tự tham số mặc định. Hãy sửa lại cho đúng quy tắc của Python (Gợi ý: tham số mặc định phải nằm sau các tham số thông thường):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Đoạn code lỗi:</w:t>
              <w:br/>
              <w:t>def calc_total(tax=0.1, price):</w:t>
              <w:br/>
              <w:t xml:space="preserve">    print(price + (price * tax))</w:t>
              <w:br/>
              <w:br/>
              <w:t>calc_total(100)</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Định nghĩa một hàm tên là </w:t>
      </w:r>
      <w:r>
        <w:rPr>
          <w:rFonts w:ascii="Consolas" w:hAnsi="Consolas"/>
          <w:color w:val="282828"/>
          <w:sz w:val="21"/>
        </w:rPr>
        <w:t>print_info</w:t>
      </w:r>
      <w:r>
        <w:rPr>
          <w:rFonts w:ascii="Times New Roman" w:hAnsi="Times New Roman"/>
          <w:color w:val="000000"/>
          <w:sz w:val="26"/>
        </w:rPr>
        <w:t xml:space="preserve"> nhận vào hai tham số là </w:t>
      </w:r>
      <w:r>
        <w:rPr>
          <w:rFonts w:ascii="Consolas" w:hAnsi="Consolas"/>
          <w:color w:val="282828"/>
          <w:sz w:val="21"/>
        </w:rPr>
        <w:t>name</w:t>
      </w:r>
      <w:r>
        <w:rPr>
          <w:rFonts w:ascii="Times New Roman" w:hAnsi="Times New Roman"/>
          <w:color w:val="000000"/>
          <w:sz w:val="26"/>
        </w:rPr>
        <w:t xml:space="preserve"> và </w:t>
      </w:r>
      <w:r>
        <w:rPr>
          <w:rFonts w:ascii="Consolas" w:hAnsi="Consolas"/>
          <w:color w:val="282828"/>
          <w:sz w:val="21"/>
        </w:rPr>
        <w:t>age</w:t>
      </w:r>
      <w:r>
        <w:rPr>
          <w:rFonts w:ascii="Times New Roman" w:hAnsi="Times New Roman"/>
          <w:color w:val="000000"/>
          <w:sz w:val="26"/>
        </w:rPr>
        <w:t xml:space="preserve">. Hàm sẽ in ra màn hình thông báo: </w:t>
      </w:r>
      <w:r>
        <w:rPr>
          <w:rFonts w:ascii="Consolas" w:hAnsi="Consolas"/>
          <w:color w:val="282828"/>
          <w:sz w:val="21"/>
        </w:rPr>
        <w:t>"{name} năm nay {age} tuổi."</w:t>
      </w:r>
      <w:r>
        <w:rPr>
          <w:rFonts w:ascii="Times New Roman" w:hAnsi="Times New Roman"/>
          <w:color w:val="000000"/>
          <w:sz w:val="26"/>
        </w:rPr>
        <w:t>. Hãy gọi hàm này với đối số cụ thể.</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Tham số</w:t>
      </w:r>
      <w:r>
        <w:rPr>
          <w:rFonts w:ascii="Times New Roman" w:hAnsi="Times New Roman"/>
          <w:color w:val="000000"/>
          <w:sz w:val="26"/>
        </w:rPr>
        <w:t xml:space="preserve"> (Parameter) hoạt động như các biến đại diện bên trong hàm.</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Đối số</w:t>
      </w:r>
      <w:r>
        <w:rPr>
          <w:rFonts w:ascii="Times New Roman" w:hAnsi="Times New Roman"/>
          <w:color w:val="000000"/>
          <w:sz w:val="26"/>
        </w:rPr>
        <w:t xml:space="preserve"> (Argument) là giá trị cụ thể được gán vào tham số lúc gọi hàm.</w:t>
      </w:r>
    </w:p>
    <w:p>
      <w:pPr>
        <w:pStyle w:val="ListBullet"/>
        <w:spacing w:before="20" w:after="60" w:line="288" w:lineRule="auto"/>
        <w:jc w:val="both"/>
      </w:pPr>
      <w:r>
        <w:rPr>
          <w:rFonts w:ascii="Times New Roman" w:hAnsi="Times New Roman"/>
          <w:color w:val="000000"/>
          <w:sz w:val="26"/>
        </w:rPr>
        <w:t xml:space="preserve">⚖️ Đảm bảo truyền đúng số lượng đối số tương ứng với số lượng tham số yêu cầu để tránh lỗi </w:t>
      </w:r>
      <w:r>
        <w:rPr>
          <w:rFonts w:ascii="Consolas" w:hAnsi="Consolas"/>
          <w:color w:val="282828"/>
          <w:sz w:val="21"/>
        </w:rPr>
        <w:t>TypeError</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Sử dụng </w:t>
      </w:r>
      <w:r>
        <w:rPr>
          <w:rFonts w:ascii="Times New Roman" w:hAnsi="Times New Roman"/>
          <w:b/>
          <w:color w:val="000000"/>
          <w:sz w:val="26"/>
        </w:rPr>
        <w:t>tham số mặc định</w:t>
      </w:r>
      <w:r>
        <w:rPr>
          <w:rFonts w:ascii="Times New Roman" w:hAnsi="Times New Roman"/>
          <w:color w:val="000000"/>
          <w:sz w:val="26"/>
        </w:rPr>
        <w:t xml:space="preserve"> ở phía sau danh sách tham số để tăng tính linh động.</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[LS-04.03: Trả về kết quả (Return)]</w:t>
      </w:r>
      <w:r>
        <w:rPr>
          <w:rFonts w:ascii="Times New Roman" w:hAnsi="Times New Roman"/>
          <w:color w:val="000000"/>
          <w:sz w:val="26"/>
        </w:rPr>
        <w:t>, chúng ta sẽ học cách đưa kết quả tính toán của hàm ra ngoài chương trình để tiếp tục sử dụng thay vì chỉ in ra màn hình.</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Tham số và Đối số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Định nghĩa một hàm tên là </w:t>
      </w:r>
      <w:r>
        <w:rPr>
          <w:rFonts w:ascii="Consolas" w:hAnsi="Consolas"/>
          <w:color w:val="282828"/>
          <w:sz w:val="21"/>
        </w:rPr>
        <w:t>print_info</w:t>
      </w:r>
      <w:r>
        <w:rPr>
          <w:rFonts w:ascii="Times New Roman" w:hAnsi="Times New Roman"/>
          <w:color w:val="000000"/>
          <w:sz w:val="26"/>
        </w:rPr>
        <w:t xml:space="preserve"> nhận vào hai tham số là </w:t>
      </w:r>
      <w:r>
        <w:rPr>
          <w:rFonts w:ascii="Consolas" w:hAnsi="Consolas"/>
          <w:color w:val="282828"/>
          <w:sz w:val="21"/>
        </w:rPr>
        <w:t>name</w:t>
      </w:r>
      <w:r>
        <w:rPr>
          <w:rFonts w:ascii="Times New Roman" w:hAnsi="Times New Roman"/>
          <w:color w:val="000000"/>
          <w:sz w:val="26"/>
        </w:rPr>
        <w:t xml:space="preserve"> và </w:t>
      </w:r>
      <w:r>
        <w:rPr>
          <w:rFonts w:ascii="Consolas" w:hAnsi="Consolas"/>
          <w:color w:val="282828"/>
          <w:sz w:val="21"/>
        </w:rPr>
        <w:t>age</w:t>
      </w:r>
      <w:r>
        <w:rPr>
          <w:rFonts w:ascii="Times New Roman" w:hAnsi="Times New Roman"/>
          <w:color w:val="000000"/>
          <w:sz w:val="26"/>
        </w:rPr>
        <w:t xml:space="preserve">. Hàm sẽ in ra màn hình thông báo: </w:t>
      </w:r>
      <w:r>
        <w:rPr>
          <w:rFonts w:ascii="Consolas" w:hAnsi="Consolas"/>
          <w:color w:val="282828"/>
          <w:sz w:val="21"/>
        </w:rPr>
        <w:t>"{name} năm nay {age} tuổi."</w:t>
      </w:r>
      <w:r>
        <w:rPr>
          <w:rFonts w:ascii="Times New Roman" w:hAnsi="Times New Roman"/>
          <w:color w:val="000000"/>
          <w:sz w:val="26"/>
        </w:rPr>
        <w:t>. Hãy gọi hàm này với đối số cụ thể (ví dụ: name='Minh', age=20).</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Minh năm nay 20 tuổi.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print_info(name, age):</w:t>
              <w:br/>
              <w:t xml:space="preserve">    print(f"{name} năm nay {age} tuổi.")</w:t>
              <w:br/>
              <w:t>print_info("Minh", 20)</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Minh năm nay 20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7.1.3. Bài học [LS-07.03]: Trả về kết quả (Return)</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LS-07.03  |  Độ khó: Trung bình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Nhận kết quả tính toán của Hàm.</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Từ khóa return, hàm KHÔNG có return (trả về None), return nhiều giá trị.</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"LS-04.03"</w:t>
      </w:r>
    </w:p>
    <w:p>
      <w:pPr>
        <w:spacing w:before="0" w:after="120" w:line="288" w:lineRule="auto"/>
        <w:jc w:val="both"/>
      </w:pPr>
      <w:r>
        <w:rPr>
          <w:rFonts w:ascii="Times New Roman" w:hAnsi="Times New Roman"/>
          <w:color w:val="000000"/>
          <w:sz w:val="26"/>
        </w:rPr>
        <w:t>title: "Trả về kết quả (Return)"</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["return", "return value", "function output", "none"]</w:t>
      </w:r>
    </w:p>
    <w:p>
      <w:pPr>
        <w:spacing w:before="0" w:after="120" w:line="288" w:lineRule="auto"/>
        <w:jc w:val="both"/>
      </w:pPr>
      <w:r>
        <w:rPr>
          <w:rFonts w:ascii="Times New Roman" w:hAnsi="Times New Roman"/>
          <w:color w:val="000000"/>
          <w:sz w:val="26"/>
        </w:rPr>
        <w:t>prerequisites: ["LS-04.02"]</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04.03: Trả về kết quả (Return)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viết một hàm tính toán diện tích hình tròn, nếu ta chỉ in kết quả ra màn hình bằng lệnh </w:t>
      </w:r>
      <w:r>
        <w:rPr>
          <w:rFonts w:ascii="Consolas" w:hAnsi="Consolas"/>
          <w:color w:val="282828"/>
          <w:sz w:val="21"/>
        </w:rPr>
        <w:t>print()</w:t>
      </w:r>
      <w:r>
        <w:rPr>
          <w:rFonts w:ascii="Times New Roman" w:hAnsi="Times New Roman"/>
          <w:color w:val="000000"/>
          <w:sz w:val="26"/>
        </w:rPr>
        <w:t>, chương trình chính sẽ không thể sử dụng kết quả đó để tính toán tiếp (ví dụ: nhân với đơn giá đất để ra tổng tiền). Kết quả chỉ hiện lên màn hình rồi biến mất khỏi bộ nhớ của máy tính.</w:t>
      </w:r>
    </w:p>
    <w:p>
      <w:pPr>
        <w:spacing w:before="0" w:after="120" w:line="288" w:lineRule="auto"/>
        <w:jc w:val="both"/>
      </w:pPr>
      <w:r>
        <w:rPr>
          <w:rFonts w:ascii="Times New Roman" w:hAnsi="Times New Roman"/>
          <w:color w:val="000000"/>
          <w:sz w:val="26"/>
        </w:rPr>
        <w:t xml:space="preserve">Để chuyển kết quả tính toán từ bên trong hàm ra ngoài chương trình chính, ta phải sử dụng lệnh </w:t>
      </w:r>
      <w:r>
        <w:rPr>
          <w:rFonts w:ascii="Times New Roman" w:hAnsi="Times New Roman"/>
          <w:b/>
          <w:color w:val="000000"/>
          <w:sz w:val="26"/>
        </w:rPr>
        <w:t>`return`</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Return (Trả về)</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Câu lệnh dừng thực thi hàm và gửi trả lại một giá trị từ hàm về nơi gọi nó.</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bạn </w:t>
            </w:r>
            <w:r>
              <w:rPr>
                <w:rFonts w:ascii="Times New Roman" w:hAnsi="Times New Roman"/>
                <w:b/>
                <w:color w:val="000000"/>
                <w:sz w:val="22"/>
              </w:rPr>
              <w:t>đưa tiền cho shipper đi mua đồ</w:t>
            </w:r>
            <w:r>
              <w:rPr>
                <w:rFonts w:ascii="Times New Roman" w:hAnsi="Times New Roman"/>
                <w:color w:val="000000"/>
                <w:sz w:val="22"/>
              </w:rPr>
              <w:t>. Shipper đi mua (chạy hàm) rồi quay về giao hàng tận tay cho bạn (lệnh return).</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trả về giá trị, ta dùng từ khóa </w:t>
      </w:r>
      <w:r>
        <w:rPr>
          <w:rFonts w:ascii="Consolas" w:hAnsi="Consolas"/>
          <w:color w:val="282828"/>
          <w:sz w:val="21"/>
        </w:rPr>
        <w:t>return</w:t>
      </w:r>
      <w:r>
        <w:rPr>
          <w:rFonts w:ascii="Times New Roman" w:hAnsi="Times New Roman"/>
          <w:color w:val="000000"/>
          <w:sz w:val="26"/>
        </w:rPr>
        <w:t xml:space="preserve"> kèm theo giá trị hoặc biến chứa kết quả cần chuyển ra ngoài: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multiply(a, b):</w:t>
              <w:br/>
              <w:t xml:space="preserve">    result = a * b</w:t>
              <w:br/>
              <w:t xml:space="preserve">    return result</w:t>
              <w:br/>
              <w:br/>
              <w:t># Nhận giá trị trả về và lưu vào biến</w:t>
              <w:br/>
              <w:t>output = multiply(3, 4)</w:t>
              <w:br/>
              <w:t>print(output) # In ra: 12</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def multiply(a, b): ...</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Đăng ký hàm</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Chưa thực thi</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6</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multiply(3, 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a: 3, b: 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Tính </w:t>
            </w:r>
            <w:r>
              <w:rPr>
                <w:rFonts w:ascii="Consolas" w:hAnsi="Consolas"/>
                <w:color w:val="282828"/>
                <w:sz w:val="21"/>
              </w:rPr>
              <w:t>result = 12</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return result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Thoát hàm</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Đưa giá trị </w:t>
            </w:r>
            <w:r>
              <w:rPr>
                <w:rFonts w:ascii="Consolas" w:hAnsi="Consolas"/>
                <w:color w:val="282828"/>
                <w:sz w:val="21"/>
              </w:rPr>
              <w:t>12</w:t>
            </w:r>
            <w:r>
              <w:rPr>
                <w:rFonts w:ascii="Times New Roman" w:hAnsi="Times New Roman"/>
                <w:color w:val="000000"/>
                <w:sz w:val="22"/>
              </w:rPr>
              <w:t xml:space="preserve"> ra ngoài và gán cho biến </w:t>
            </w:r>
            <w:r>
              <w:rPr>
                <w:rFonts w:ascii="Consolas" w:hAnsi="Consolas"/>
                <w:color w:val="282828"/>
                <w:sz w:val="21"/>
              </w:rPr>
              <w:t>output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7</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print(output)</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output: 12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Hiển thị </w:t>
            </w:r>
            <w:r>
              <w:rPr>
                <w:rFonts w:ascii="Consolas" w:hAnsi="Consolas"/>
                <w:color w:val="282828"/>
                <w:sz w:val="21"/>
              </w:rPr>
              <w:t>12</w:t>
            </w:r>
            <w:r>
              <w:rPr>
                <w:rFonts w:ascii="Times New Roman" w:hAnsi="Times New Roman"/>
                <w:color w:val="000000"/>
                <w:sz w:val="22"/>
              </w:rPr>
              <w:t xml:space="preserve"> lên màn hình</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Nhầm lẫn giữa `print` và `return`:</w:t>
      </w:r>
    </w:p>
    <w:p>
      <w:pPr>
        <w:spacing w:before="40" w:after="80" w:line="288" w:lineRule="auto"/>
        <w:ind w:left="454"/>
        <w:jc w:val="both"/>
      </w:pPr>
      <w:r>
        <w:rPr>
          <w:rFonts w:ascii="Consolas" w:hAnsi="Consolas"/>
          <w:i/>
          <w:color w:val="282828"/>
          <w:sz w:val="21"/>
        </w:rPr>
        <w:t>print()</w:t>
      </w:r>
      <w:r>
        <w:rPr>
          <w:rFonts w:ascii="Times New Roman" w:hAnsi="Times New Roman"/>
          <w:i/>
          <w:color w:val="000000"/>
          <w:sz w:val="26"/>
        </w:rPr>
        <w:t xml:space="preserve"> chỉ hiển thị dữ liệu lên màn hình cho con người đọc. Nó </w:t>
      </w:r>
      <w:r>
        <w:rPr>
          <w:rFonts w:ascii="Times New Roman" w:hAnsi="Times New Roman"/>
          <w:b/>
          <w:i/>
          <w:color w:val="000000"/>
          <w:sz w:val="26"/>
        </w:rPr>
        <w:t>không</w:t>
      </w:r>
      <w:r>
        <w:rPr>
          <w:rFonts w:ascii="Times New Roman" w:hAnsi="Times New Roman"/>
          <w:i/>
          <w:color w:val="000000"/>
          <w:sz w:val="26"/>
        </w:rPr>
        <w:t xml:space="preserve"> trả về giá trị cho biến. Nếu một hàm không có lệnh </w:t>
      </w:r>
      <w:r>
        <w:rPr>
          <w:rFonts w:ascii="Consolas" w:hAnsi="Consolas"/>
          <w:i/>
          <w:color w:val="282828"/>
          <w:sz w:val="21"/>
        </w:rPr>
        <w:t>return</w:t>
      </w:r>
      <w:r>
        <w:rPr>
          <w:rFonts w:ascii="Times New Roman" w:hAnsi="Times New Roman"/>
          <w:i/>
          <w:color w:val="000000"/>
          <w:sz w:val="26"/>
        </w:rPr>
        <w:t xml:space="preserve"> mà bạn vẫn gán kết quả của nó vào một biến, biến đó sẽ mang giá trị rỗng </w:t>
      </w:r>
      <w:r>
        <w:rPr>
          <w:rFonts w:ascii="Times New Roman" w:hAnsi="Times New Roman"/>
          <w:b/>
          <w:i/>
          <w:color w:val="000000"/>
          <w:sz w:val="26"/>
        </w:rPr>
        <w:t>`None`</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Ví dụ:</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def add(a, b):</w:t>
      </w:r>
    </w:p>
    <w:p>
      <w:pPr>
        <w:spacing w:before="40" w:after="80" w:line="288" w:lineRule="auto"/>
        <w:ind w:left="454"/>
        <w:jc w:val="both"/>
      </w:pPr>
      <w:r>
        <w:rPr>
          <w:rFonts w:ascii="Times New Roman" w:hAnsi="Times New Roman"/>
          <w:i/>
          <w:color w:val="000000"/>
          <w:sz w:val="26"/>
        </w:rPr>
        <w:t>print(a + b) # Chỉ in, không return</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result = add(2, 3) # result sẽ nhận giá trị None</w:t>
      </w:r>
    </w:p>
    <w:p>
      <w:pPr>
        <w:spacing w:before="40" w:after="80" w:line="288" w:lineRule="auto"/>
        <w:ind w:left="454"/>
        <w:jc w:val="both"/>
      </w:pPr>
      <w:r>
        <w:rPr>
          <w:rFonts w:ascii="Times New Roman" w:hAnsi="Times New Roman"/>
          <w:i/>
          <w:color w:val="000000"/>
          <w:sz w:val="26"/>
        </w:rPr>
        <w:t>print(result) # In ra: None</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Lệnh `return` kết thúc hàm lập tức:</w:t>
      </w:r>
    </w:p>
    <w:p>
      <w:pPr>
        <w:spacing w:before="40" w:after="80" w:line="288" w:lineRule="auto"/>
        <w:ind w:left="454"/>
        <w:jc w:val="both"/>
      </w:pPr>
      <w:r>
        <w:rPr>
          <w:rFonts w:ascii="Times New Roman" w:hAnsi="Times New Roman"/>
          <w:i/>
          <w:color w:val="000000"/>
          <w:sz w:val="26"/>
        </w:rPr>
        <w:t xml:space="preserve">Bất kỳ dòng lệnh nào đứng sau lệnh </w:t>
      </w:r>
      <w:r>
        <w:rPr>
          <w:rFonts w:ascii="Consolas" w:hAnsi="Consolas"/>
          <w:i/>
          <w:color w:val="282828"/>
          <w:sz w:val="21"/>
        </w:rPr>
        <w:t>return</w:t>
      </w:r>
      <w:r>
        <w:rPr>
          <w:rFonts w:ascii="Times New Roman" w:hAnsi="Times New Roman"/>
          <w:i/>
          <w:color w:val="000000"/>
          <w:sz w:val="26"/>
        </w:rPr>
        <w:t xml:space="preserve"> bên trong cùng một khối lệnh của hàm đều sẽ không bao giờ được thực thi (được gọi là dead code).</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Điều gì xảy ra khi chương trình gặp lệnh </w:t>
      </w:r>
      <w:r>
        <w:rPr>
          <w:rFonts w:ascii="Consolas" w:hAnsi="Consolas"/>
          <w:color w:val="282828"/>
          <w:sz w:val="21"/>
        </w:rPr>
        <w:t>return</w:t>
      </w:r>
      <w:r>
        <w:rPr>
          <w:rFonts w:ascii="Times New Roman" w:hAnsi="Times New Roman"/>
          <w:color w:val="000000"/>
          <w:sz w:val="26"/>
        </w:rPr>
        <w:t xml:space="preserve"> bên trong một hàm?</w:t>
      </w:r>
    </w:p>
    <w:p>
      <w:pPr>
        <w:pStyle w:val="ListBullet"/>
        <w:spacing w:before="20" w:after="60" w:line="288" w:lineRule="auto"/>
        <w:jc w:val="both"/>
      </w:pPr>
      <w:r>
        <w:rPr>
          <w:rFonts w:ascii="Times New Roman" w:hAnsi="Times New Roman"/>
          <w:color w:val="000000"/>
          <w:sz w:val="26"/>
        </w:rPr>
        <w:t>[ ] Hàm tiếp tục thực thi các dòng lệnh bên dưới lệnh return.</w:t>
      </w:r>
    </w:p>
    <w:p>
      <w:pPr>
        <w:pStyle w:val="ListBullet"/>
        <w:spacing w:before="20" w:after="60" w:line="288" w:lineRule="auto"/>
        <w:jc w:val="both"/>
      </w:pPr>
      <w:r>
        <w:rPr>
          <w:rFonts w:ascii="Times New Roman" w:hAnsi="Times New Roman"/>
          <w:color w:val="000000"/>
          <w:sz w:val="26"/>
        </w:rPr>
        <w:t>[x] Hàm lập tức dừng hoạt động và gửi trả lại giá trị phía sau return về nơi gọi.</w:t>
      </w:r>
    </w:p>
    <w:p>
      <w:pPr>
        <w:pStyle w:val="ListBullet"/>
        <w:spacing w:before="20" w:after="60" w:line="288" w:lineRule="auto"/>
        <w:jc w:val="both"/>
      </w:pPr>
      <w:r>
        <w:rPr>
          <w:rFonts w:ascii="Times New Roman" w:hAnsi="Times New Roman"/>
          <w:color w:val="000000"/>
          <w:sz w:val="26"/>
        </w:rPr>
        <w:t>[ ] Chương trình chính bị dừng hoạt động hoàn toàn.</w:t>
      </w:r>
    </w:p>
    <w:p>
      <w:pPr>
        <w:pStyle w:val="ListBullet"/>
        <w:spacing w:before="20" w:after="60" w:line="288" w:lineRule="auto"/>
        <w:jc w:val="both"/>
      </w:pPr>
      <w:r>
        <w:rPr>
          <w:rFonts w:ascii="Times New Roman" w:hAnsi="Times New Roman"/>
          <w:color w:val="000000"/>
          <w:sz w:val="26"/>
        </w:rPr>
        <w:t>[ ] Giá trị của biến toàn cục bị xóa bỏ.</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tính bình phương của một số và gán kết quả đó vào biến </w:t>
      </w:r>
      <w:r>
        <w:rPr>
          <w:rFonts w:ascii="Consolas" w:hAnsi="Consolas"/>
          <w:color w:val="282828"/>
          <w:sz w:val="21"/>
        </w:rPr>
        <w:t>x</w:t>
      </w:r>
      <w:r>
        <w:rPr>
          <w:rFonts w:ascii="Times New Roman" w:hAnsi="Times New Roman"/>
          <w:color w:val="000000"/>
          <w:sz w:val="26"/>
        </w:rPr>
        <w:t xml:space="preserve"> để tiếp tục cộng thêm </w:t>
      </w:r>
      <w:r>
        <w:rPr>
          <w:rFonts w:ascii="Consolas" w:hAnsi="Consolas"/>
          <w:color w:val="282828"/>
          <w:sz w:val="21"/>
        </w:rPr>
        <w:t>10</w:t>
      </w:r>
      <w:r>
        <w:rPr>
          <w:rFonts w:ascii="Times New Roman" w:hAnsi="Times New Roman"/>
          <w:color w:val="000000"/>
          <w:sz w:val="26"/>
        </w:rPr>
        <w:t xml:space="preserve">. Tuy nhiên kết quả in ra màn hình bị lỗi </w:t>
      </w:r>
      <w:r>
        <w:rPr>
          <w:rFonts w:ascii="Consolas" w:hAnsi="Consolas"/>
          <w:color w:val="282828"/>
          <w:sz w:val="21"/>
        </w:rPr>
        <w:t>TypeError: unsupported operand type(s) for +: 'NoneType' and 'int'</w:t>
      </w:r>
      <w:r>
        <w:rPr>
          <w:rFonts w:ascii="Times New Roman" w:hAnsi="Times New Roman"/>
          <w:color w:val="000000"/>
          <w:sz w:val="26"/>
        </w:rPr>
        <w:t>. Hãy sửa lại hàm:</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square(n):</w:t>
              <w:br/>
              <w:t xml:space="preserve">    result = n * n</w:t>
              <w:br/>
              <w:t xml:space="preserve">    print(result)</w:t>
              <w:br/>
              <w:br/>
              <w:t># Đoạn code lỗi:</w:t>
              <w:br/>
              <w:t>x = square(5)</w:t>
              <w:br/>
              <w:t>print(x + 10)</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Định nghĩa một hàm tên là </w:t>
      </w:r>
      <w:r>
        <w:rPr>
          <w:rFonts w:ascii="Consolas" w:hAnsi="Consolas"/>
          <w:color w:val="282828"/>
          <w:sz w:val="21"/>
        </w:rPr>
        <w:t>double_number</w:t>
      </w:r>
      <w:r>
        <w:rPr>
          <w:rFonts w:ascii="Times New Roman" w:hAnsi="Times New Roman"/>
          <w:color w:val="000000"/>
          <w:sz w:val="26"/>
        </w:rPr>
        <w:t xml:space="preserve"> nhận vào một tham số </w:t>
      </w:r>
      <w:r>
        <w:rPr>
          <w:rFonts w:ascii="Consolas" w:hAnsi="Consolas"/>
          <w:color w:val="282828"/>
          <w:sz w:val="21"/>
        </w:rPr>
        <w:t>n</w:t>
      </w:r>
      <w:r>
        <w:rPr>
          <w:rFonts w:ascii="Times New Roman" w:hAnsi="Times New Roman"/>
          <w:color w:val="000000"/>
          <w:sz w:val="26"/>
        </w:rPr>
        <w:t xml:space="preserve">. Hàm sẽ nhân đôi giá trị </w:t>
      </w:r>
      <w:r>
        <w:rPr>
          <w:rFonts w:ascii="Consolas" w:hAnsi="Consolas"/>
          <w:color w:val="282828"/>
          <w:sz w:val="21"/>
        </w:rPr>
        <w:t>n</w:t>
      </w:r>
      <w:r>
        <w:rPr>
          <w:rFonts w:ascii="Times New Roman" w:hAnsi="Times New Roman"/>
          <w:color w:val="000000"/>
          <w:sz w:val="26"/>
        </w:rPr>
        <w:t xml:space="preserve"> và trả về kết quả đó bằng lệnh </w:t>
      </w:r>
      <w:r>
        <w:rPr>
          <w:rFonts w:ascii="Consolas" w:hAnsi="Consolas"/>
          <w:color w:val="282828"/>
          <w:sz w:val="21"/>
        </w:rPr>
        <w:t>return</w:t>
      </w:r>
      <w:r>
        <w:rPr>
          <w:rFonts w:ascii="Times New Roman" w:hAnsi="Times New Roman"/>
          <w:color w:val="000000"/>
          <w:sz w:val="26"/>
        </w:rPr>
        <w:t xml:space="preserve">. Sau đó hãy gọi hàm này với giá trị truyền vào là </w:t>
      </w:r>
      <w:r>
        <w:rPr>
          <w:rFonts w:ascii="Consolas" w:hAnsi="Consolas"/>
          <w:color w:val="282828"/>
          <w:sz w:val="21"/>
        </w:rPr>
        <w:t>10</w:t>
      </w:r>
      <w:r>
        <w:rPr>
          <w:rFonts w:ascii="Times New Roman" w:hAnsi="Times New Roman"/>
          <w:color w:val="000000"/>
          <w:sz w:val="26"/>
        </w:rPr>
        <w:t xml:space="preserve">, lưu kết quả vào biến </w:t>
      </w:r>
      <w:r>
        <w:rPr>
          <w:rFonts w:ascii="Consolas" w:hAnsi="Consolas"/>
          <w:color w:val="282828"/>
          <w:sz w:val="21"/>
        </w:rPr>
        <w:t>res</w:t>
      </w:r>
      <w:r>
        <w:rPr>
          <w:rFonts w:ascii="Times New Roman" w:hAnsi="Times New Roman"/>
          <w:color w:val="000000"/>
          <w:sz w:val="26"/>
        </w:rPr>
        <w:t xml:space="preserve"> rồi in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`return`</w:t>
      </w:r>
      <w:r>
        <w:rPr>
          <w:rFonts w:ascii="Times New Roman" w:hAnsi="Times New Roman"/>
          <w:color w:val="000000"/>
          <w:sz w:val="26"/>
        </w:rPr>
        <w:t xml:space="preserve"> gửi kết quả tính toán từ trong hàm ra ngoài chương trình chính.</w:t>
      </w:r>
    </w:p>
    <w:p>
      <w:pPr>
        <w:pStyle w:val="ListBullet"/>
        <w:spacing w:before="20" w:after="60" w:line="288" w:lineRule="auto"/>
        <w:jc w:val="both"/>
      </w:pPr>
      <w:r>
        <w:rPr>
          <w:rFonts w:ascii="Times New Roman" w:hAnsi="Times New Roman"/>
          <w:color w:val="000000"/>
          <w:sz w:val="26"/>
        </w:rPr>
        <w:t xml:space="preserve">🛑 Lệnh </w:t>
      </w:r>
      <w:r>
        <w:rPr>
          <w:rFonts w:ascii="Consolas" w:hAnsi="Consolas"/>
          <w:color w:val="282828"/>
          <w:sz w:val="21"/>
        </w:rPr>
        <w:t>return</w:t>
      </w:r>
      <w:r>
        <w:rPr>
          <w:rFonts w:ascii="Times New Roman" w:hAnsi="Times New Roman"/>
          <w:color w:val="000000"/>
          <w:sz w:val="26"/>
        </w:rPr>
        <w:t xml:space="preserve"> kết thúc hoạt động của hàm ngay lập tức khi được kích hoạt.</w:t>
      </w:r>
    </w:p>
    <w:p>
      <w:pPr>
        <w:pStyle w:val="ListBullet"/>
        <w:spacing w:before="20" w:after="60" w:line="288" w:lineRule="auto"/>
        <w:jc w:val="both"/>
      </w:pPr>
      <w:r>
        <w:rPr>
          <w:rFonts w:ascii="Times New Roman" w:hAnsi="Times New Roman"/>
          <w:color w:val="000000"/>
          <w:sz w:val="26"/>
        </w:rPr>
        <w:t xml:space="preserve">🚫 Nếu một hàm không có từ khóa </w:t>
      </w:r>
      <w:r>
        <w:rPr>
          <w:rFonts w:ascii="Consolas" w:hAnsi="Consolas"/>
          <w:color w:val="282828"/>
          <w:sz w:val="21"/>
        </w:rPr>
        <w:t>return</w:t>
      </w:r>
      <w:r>
        <w:rPr>
          <w:rFonts w:ascii="Times New Roman" w:hAnsi="Times New Roman"/>
          <w:color w:val="000000"/>
          <w:sz w:val="26"/>
        </w:rPr>
        <w:t xml:space="preserve">, giá trị mặc định trả về là </w:t>
      </w:r>
      <w:r>
        <w:rPr>
          <w:rFonts w:ascii="Times New Roman" w:hAnsi="Times New Roman"/>
          <w:b/>
          <w:color w:val="000000"/>
          <w:sz w:val="26"/>
        </w:rPr>
        <w:t>`None`</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[LS-04.04: Phạm vi của Biến (Scope)]</w:t>
      </w:r>
      <w:r>
        <w:rPr>
          <w:rFonts w:ascii="Times New Roman" w:hAnsi="Times New Roman"/>
          <w:color w:val="000000"/>
          <w:sz w:val="26"/>
        </w:rPr>
        <w:t>, chúng ta sẽ học về ranh giới kiểm soát biến: tại sao biến khai báo trong hàm không thể gọi được ở ngoài hàm và ngược lại.</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Trả về kết quả (Return)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Định nghĩa một hàm tên là </w:t>
      </w:r>
      <w:r>
        <w:rPr>
          <w:rFonts w:ascii="Consolas" w:hAnsi="Consolas"/>
          <w:color w:val="282828"/>
          <w:sz w:val="21"/>
        </w:rPr>
        <w:t>double_number</w:t>
      </w:r>
      <w:r>
        <w:rPr>
          <w:rFonts w:ascii="Times New Roman" w:hAnsi="Times New Roman"/>
          <w:color w:val="000000"/>
          <w:sz w:val="26"/>
        </w:rPr>
        <w:t xml:space="preserve"> nhận vào một tham số </w:t>
      </w:r>
      <w:r>
        <w:rPr>
          <w:rFonts w:ascii="Consolas" w:hAnsi="Consolas"/>
          <w:color w:val="282828"/>
          <w:sz w:val="21"/>
        </w:rPr>
        <w:t>n</w:t>
      </w:r>
      <w:r>
        <w:rPr>
          <w:rFonts w:ascii="Times New Roman" w:hAnsi="Times New Roman"/>
          <w:color w:val="000000"/>
          <w:sz w:val="26"/>
        </w:rPr>
        <w:t xml:space="preserve">. Hàm sẽ nhân đôi giá trị </w:t>
      </w:r>
      <w:r>
        <w:rPr>
          <w:rFonts w:ascii="Consolas" w:hAnsi="Consolas"/>
          <w:color w:val="282828"/>
          <w:sz w:val="21"/>
        </w:rPr>
        <w:t>n</w:t>
      </w:r>
      <w:r>
        <w:rPr>
          <w:rFonts w:ascii="Times New Roman" w:hAnsi="Times New Roman"/>
          <w:color w:val="000000"/>
          <w:sz w:val="26"/>
        </w:rPr>
        <w:t xml:space="preserve"> và trả về kết quả đó bằng lệnh </w:t>
      </w:r>
      <w:r>
        <w:rPr>
          <w:rFonts w:ascii="Consolas" w:hAnsi="Consolas"/>
          <w:color w:val="282828"/>
          <w:sz w:val="21"/>
        </w:rPr>
        <w:t>return</w:t>
      </w:r>
      <w:r>
        <w:rPr>
          <w:rFonts w:ascii="Times New Roman" w:hAnsi="Times New Roman"/>
          <w:color w:val="000000"/>
          <w:sz w:val="26"/>
        </w:rPr>
        <w:t xml:space="preserve">. Sau đó hãy gọi hàm này với giá trị truyền vào là </w:t>
      </w:r>
      <w:r>
        <w:rPr>
          <w:rFonts w:ascii="Consolas" w:hAnsi="Consolas"/>
          <w:color w:val="282828"/>
          <w:sz w:val="21"/>
        </w:rPr>
        <w:t>10</w:t>
      </w:r>
      <w:r>
        <w:rPr>
          <w:rFonts w:ascii="Times New Roman" w:hAnsi="Times New Roman"/>
          <w:color w:val="000000"/>
          <w:sz w:val="26"/>
        </w:rPr>
        <w:t xml:space="preserve">, lưu kết quả vào biến </w:t>
      </w:r>
      <w:r>
        <w:rPr>
          <w:rFonts w:ascii="Consolas" w:hAnsi="Consolas"/>
          <w:color w:val="282828"/>
          <w:sz w:val="21"/>
        </w:rPr>
        <w:t>res</w:t>
      </w:r>
      <w:r>
        <w:rPr>
          <w:rFonts w:ascii="Times New Roman" w:hAnsi="Times New Roman"/>
          <w:color w:val="000000"/>
          <w:sz w:val="26"/>
        </w:rPr>
        <w:t xml:space="preserve"> rồi in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double_number(n):</w:t>
              <w:br/>
              <w:t xml:space="preserve">    return n * 2</w:t>
              <w:br/>
              <w:t>res = double_number(10)</w:t>
              <w:br/>
              <w:t>print(res)</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7.1.4. Bài học [LS-07.04]: Phạm vi của Biến (Scope)</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LS-07.04  |  Độ khó: Khó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Biết không gian hoạt động của biến trong và ngoài Hàm.</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Biến cục bộ (local), biến toàn cục (global), từ khóa global.</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"LS-04.04"</w:t>
      </w:r>
    </w:p>
    <w:p>
      <w:pPr>
        <w:spacing w:before="0" w:after="120" w:line="288" w:lineRule="auto"/>
        <w:jc w:val="both"/>
      </w:pPr>
      <w:r>
        <w:rPr>
          <w:rFonts w:ascii="Times New Roman" w:hAnsi="Times New Roman"/>
          <w:color w:val="000000"/>
          <w:sz w:val="26"/>
        </w:rPr>
        <w:t>title: "Phạm vi của Biến (Scope)"</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["variable scope", "local variable", "global variable", "global keyword", "LEGB"]</w:t>
      </w:r>
    </w:p>
    <w:p>
      <w:pPr>
        <w:spacing w:before="0" w:after="120" w:line="288" w:lineRule="auto"/>
        <w:jc w:val="both"/>
      </w:pPr>
      <w:r>
        <w:rPr>
          <w:rFonts w:ascii="Times New Roman" w:hAnsi="Times New Roman"/>
          <w:color w:val="000000"/>
          <w:sz w:val="26"/>
        </w:rPr>
        <w:t>prerequisites: ["LS-04.03"]</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04.04: Phạm vi của Biến (Scope)</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chương trình bắt đầu phình to với hàng chục hàm khác nhau, các biến trùng tên bắt đầu xuất hiện. Ví dụ: bạn khai báo một biến </w:t>
      </w:r>
      <w:r>
        <w:rPr>
          <w:rFonts w:ascii="Consolas" w:hAnsi="Consolas"/>
          <w:color w:val="282828"/>
          <w:sz w:val="21"/>
        </w:rPr>
        <w:t>x</w:t>
      </w:r>
      <w:r>
        <w:rPr>
          <w:rFonts w:ascii="Times New Roman" w:hAnsi="Times New Roman"/>
          <w:color w:val="000000"/>
          <w:sz w:val="26"/>
        </w:rPr>
        <w:t xml:space="preserve"> trong hàm tính toán A, và một biến khác cũng tên là </w:t>
      </w:r>
      <w:r>
        <w:rPr>
          <w:rFonts w:ascii="Consolas" w:hAnsi="Consolas"/>
          <w:color w:val="282828"/>
          <w:sz w:val="21"/>
        </w:rPr>
        <w:t>x</w:t>
      </w:r>
      <w:r>
        <w:rPr>
          <w:rFonts w:ascii="Times New Roman" w:hAnsi="Times New Roman"/>
          <w:color w:val="000000"/>
          <w:sz w:val="26"/>
        </w:rPr>
        <w:t xml:space="preserve"> trong hàm B.</w:t>
      </w:r>
    </w:p>
    <w:p>
      <w:pPr>
        <w:spacing w:before="0" w:after="120" w:line="288" w:lineRule="auto"/>
        <w:jc w:val="both"/>
      </w:pPr>
      <w:r>
        <w:rPr>
          <w:rFonts w:ascii="Times New Roman" w:hAnsi="Times New Roman"/>
          <w:color w:val="000000"/>
          <w:sz w:val="26"/>
        </w:rPr>
        <w:t xml:space="preserve">Nếu các hàm này có thể tự ý sửa đổi biến của nhau mà không có ranh giới bảo vệ, chương trình sẽ rơi vào trạng thái xung đột dữ liệu hỗn loạn. Để ngăn chặn điều này, Python áp dụng cơ chế </w:t>
      </w:r>
      <w:r>
        <w:rPr>
          <w:rFonts w:ascii="Times New Roman" w:hAnsi="Times New Roman"/>
          <w:b/>
          <w:color w:val="000000"/>
          <w:sz w:val="26"/>
        </w:rPr>
        <w:t>Phạm vi của Biến (Variable Scope)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Local Variable (Biến cục bộ)</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Biến được khai báo </w:t>
            </w:r>
            <w:r>
              <w:rPr>
                <w:rFonts w:ascii="Times New Roman" w:hAnsi="Times New Roman"/>
                <w:b/>
                <w:color w:val="000000"/>
                <w:sz w:val="22"/>
              </w:rPr>
              <w:t>bên trong</w:t>
            </w:r>
            <w:r>
              <w:rPr>
                <w:rFonts w:ascii="Times New Roman" w:hAnsi="Times New Roman"/>
                <w:color w:val="000000"/>
                <w:sz w:val="22"/>
              </w:rPr>
              <w:t xml:space="preserve"> một hàm. Chỉ có thể truy cập và sử dụng trong nội bộ hàm đó.</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chìa khóa phòng của bạn</w:t>
            </w:r>
            <w:r>
              <w:rPr>
                <w:rFonts w:ascii="Times New Roman" w:hAnsi="Times New Roman"/>
                <w:color w:val="000000"/>
                <w:sz w:val="22"/>
              </w:rPr>
              <w:t>. Nó chỉ có tác dụng mở cửa phòng của bạn, không thể dùng để mở cửa phòng nhà hàng xóm.</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Global Variable (Biến toàn cục)</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Biến được khai báo ở </w:t>
            </w:r>
            <w:r>
              <w:rPr>
                <w:rFonts w:ascii="Times New Roman" w:hAnsi="Times New Roman"/>
                <w:b/>
                <w:color w:val="000000"/>
                <w:sz w:val="22"/>
              </w:rPr>
              <w:t>luồng chính</w:t>
            </w:r>
            <w:r>
              <w:rPr>
                <w:rFonts w:ascii="Times New Roman" w:hAnsi="Times New Roman"/>
                <w:color w:val="000000"/>
                <w:sz w:val="22"/>
              </w:rPr>
              <w:t xml:space="preserve"> ngoài cùng của chương trình. Có thể được đọc từ bất kỳ đâu.</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bóng đèn ngoài đường phố</w:t>
            </w:r>
            <w:r>
              <w:rPr>
                <w:rFonts w:ascii="Times New Roman" w:hAnsi="Times New Roman"/>
                <w:color w:val="000000"/>
                <w:sz w:val="22"/>
              </w:rPr>
              <w:t>. Mọi người ở mọi ngôi nhà xung quanh đều có thể nhìn thấy ánh sáng của nó.</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 = 100 # Biến toàn cục (Global)</w:t>
              <w:br/>
              <w:br/>
              <w:t>def my_func():</w:t>
              <w:br/>
              <w:t xml:space="preserve">    y = 5 # Biến cục bộ (Local)</w:t>
              <w:br/>
              <w:t xml:space="preserve">    print(f"Bên trong hàm: x = {x}, y = {y}")</w:t>
              <w:br/>
              <w:br/>
              <w:t>my_func()</w:t>
              <w:br/>
              <w:t>print(f"Bên ngoài hàm: x = {x}")</w:t>
              <w:br/>
              <w:t># print(y) # Lệnh này sẽ lỗi NameError vì y chỉ tồn tại trong hàm!</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181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181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 Global</w:t>
            </w:r>
          </w:p>
        </w:tc>
        <w:tc>
          <w:tcPr>
            <w:tcW w:type="dxa" w:w="181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biến Local của hàm</w:t>
            </w:r>
          </w:p>
        </w:tc>
        <w:tc>
          <w:tcPr>
            <w:tcW w:type="dxa" w:w="181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 = 100</w:t>
            </w:r>
          </w:p>
        </w:tc>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 100</w:t>
            </w:r>
          </w:p>
        </w:tc>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Chưa có</w:t>
            </w:r>
          </w:p>
        </w:tc>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Tạo biến toàn cục </w:t>
            </w:r>
            <w:r>
              <w:rPr>
                <w:rFonts w:ascii="Consolas" w:hAnsi="Consolas"/>
                <w:color w:val="282828"/>
                <w:sz w:val="21"/>
              </w:rPr>
              <w:t>x</w:t>
            </w:r>
          </w:p>
        </w:tc>
      </w:tr>
      <w:tr>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3-5</w:t>
            </w:r>
          </w:p>
        </w:tc>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def my_func(): ...</w:t>
            </w:r>
          </w:p>
        </w:tc>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 100</w:t>
            </w:r>
          </w:p>
        </w:tc>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Chưa có</w:t>
            </w:r>
          </w:p>
        </w:tc>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Đăng ký hàm</w:t>
            </w:r>
          </w:p>
        </w:tc>
      </w:tr>
      <w:tr>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7</w:t>
            </w:r>
          </w:p>
        </w:tc>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my_func()</w:t>
            </w:r>
          </w:p>
        </w:tc>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 100</w:t>
            </w:r>
          </w:p>
        </w:tc>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y: 5</w:t>
            </w:r>
            <w:r>
              <w:rPr>
                <w:rFonts w:ascii="Times New Roman" w:hAnsi="Times New Roman"/>
                <w:color w:val="000000"/>
                <w:sz w:val="22"/>
              </w:rPr>
              <w:t xml:space="preserve"> (sinh ra khi gọi hàm)</w:t>
            </w:r>
          </w:p>
        </w:tc>
        <w:tc>
          <w:tcPr>
            <w:tcW w:type="dxa" w:w="181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Nhập vào hàm, in ra giá trị </w:t>
            </w:r>
            <w:r>
              <w:rPr>
                <w:rFonts w:ascii="Consolas" w:hAnsi="Consolas"/>
                <w:color w:val="282828"/>
                <w:sz w:val="21"/>
              </w:rPr>
              <w:t>x</w:t>
            </w:r>
            <w:r>
              <w:rPr>
                <w:rFonts w:ascii="Times New Roman" w:hAnsi="Times New Roman"/>
                <w:color w:val="000000"/>
                <w:sz w:val="22"/>
              </w:rPr>
              <w:t xml:space="preserve"> và </w:t>
            </w:r>
            <w:r>
              <w:rPr>
                <w:rFonts w:ascii="Consolas" w:hAnsi="Consolas"/>
                <w:color w:val="282828"/>
                <w:sz w:val="21"/>
              </w:rPr>
              <w:t>y</w:t>
            </w:r>
            <w:r>
              <w:rPr>
                <w:rFonts w:ascii="Times New Roman" w:hAnsi="Times New Roman"/>
                <w:color w:val="000000"/>
                <w:sz w:val="22"/>
              </w:rPr>
              <w:t xml:space="preserve"> thành công</w:t>
            </w:r>
          </w:p>
        </w:tc>
      </w:tr>
      <w:tr>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8</w:t>
            </w:r>
          </w:p>
        </w:tc>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print(x)</w:t>
            </w:r>
          </w:p>
        </w:tc>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x: 100</w:t>
            </w:r>
          </w:p>
        </w:tc>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Đã bị hủy</w:t>
            </w:r>
          </w:p>
        </w:tc>
        <w:tc>
          <w:tcPr>
            <w:tcW w:type="dxa" w:w="181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Đọc biến toàn cục </w:t>
            </w:r>
            <w:r>
              <w:rPr>
                <w:rFonts w:ascii="Consolas" w:hAnsi="Consolas"/>
                <w:color w:val="282828"/>
                <w:sz w:val="21"/>
              </w:rPr>
              <w:t>x</w:t>
            </w:r>
            <w:r>
              <w:rPr>
                <w:rFonts w:ascii="Times New Roman" w:hAnsi="Times New Roman"/>
                <w:color w:val="000000"/>
                <w:sz w:val="22"/>
              </w:rPr>
              <w:t xml:space="preserve"> ngoài hàm thành công</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sửa đổi biến toàn cục từ trong hàm:</w:t>
      </w:r>
    </w:p>
    <w:p>
      <w:pPr>
        <w:spacing w:before="40" w:after="80" w:line="288" w:lineRule="auto"/>
        <w:ind w:left="454"/>
        <w:jc w:val="both"/>
      </w:pPr>
      <w:r>
        <w:rPr>
          <w:rFonts w:ascii="Times New Roman" w:hAnsi="Times New Roman"/>
          <w:i/>
          <w:color w:val="000000"/>
          <w:sz w:val="26"/>
        </w:rPr>
        <w:t xml:space="preserve">Mặc dù hàm có thể </w:t>
      </w:r>
      <w:r>
        <w:rPr>
          <w:rFonts w:ascii="Times New Roman" w:hAnsi="Times New Roman"/>
          <w:b/>
          <w:i/>
          <w:color w:val="000000"/>
          <w:sz w:val="26"/>
        </w:rPr>
        <w:t>đọc</w:t>
      </w:r>
      <w:r>
        <w:rPr>
          <w:rFonts w:ascii="Times New Roman" w:hAnsi="Times New Roman"/>
          <w:i/>
          <w:color w:val="000000"/>
          <w:sz w:val="26"/>
        </w:rPr>
        <w:t xml:space="preserve"> giá trị biến toàn cục, nhưng nếu hàm cố tình </w:t>
      </w:r>
      <w:r>
        <w:rPr>
          <w:rFonts w:ascii="Times New Roman" w:hAnsi="Times New Roman"/>
          <w:b/>
          <w:i/>
          <w:color w:val="000000"/>
          <w:sz w:val="26"/>
        </w:rPr>
        <w:t>sửa đổi</w:t>
      </w:r>
      <w:r>
        <w:rPr>
          <w:rFonts w:ascii="Times New Roman" w:hAnsi="Times New Roman"/>
          <w:i/>
          <w:color w:val="000000"/>
          <w:sz w:val="26"/>
        </w:rPr>
        <w:t xml:space="preserve"> giá trị của nó mà không khai báo, Python sẽ tự hiểu đó là tạo ra biến cục bộ mới trùng tên, hoặc báo lỗi </w:t>
      </w:r>
      <w:r>
        <w:rPr>
          <w:rFonts w:ascii="Consolas" w:hAnsi="Consolas"/>
          <w:i/>
          <w:color w:val="282828"/>
          <w:sz w:val="21"/>
        </w:rPr>
        <w:t>UnboundLocalError</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Ví dụ sửa đổi không đúng:</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count = 0</w:t>
      </w:r>
    </w:p>
    <w:p>
      <w:pPr>
        <w:spacing w:before="40" w:after="80" w:line="288" w:lineRule="auto"/>
        <w:ind w:left="454"/>
        <w:jc w:val="both"/>
      </w:pPr>
      <w:r>
        <w:rPr>
          <w:rFonts w:ascii="Times New Roman" w:hAnsi="Times New Roman"/>
          <w:i/>
          <w:color w:val="000000"/>
          <w:sz w:val="26"/>
        </w:rPr>
        <w:t>def update():</w:t>
      </w:r>
    </w:p>
    <w:p>
      <w:pPr>
        <w:spacing w:before="40" w:after="80" w:line="288" w:lineRule="auto"/>
        <w:ind w:left="454"/>
        <w:jc w:val="both"/>
      </w:pPr>
      <w:r>
        <w:rPr>
          <w:rFonts w:ascii="Times New Roman" w:hAnsi="Times New Roman"/>
          <w:i/>
          <w:color w:val="000000"/>
          <w:sz w:val="26"/>
        </w:rPr>
        <w:t>count += 1 # Lỗi UnboundLocalError: local variable 'count' referenced before assignment</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Giải pháp (sử dụng từ khóa `global`):</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count = 0</w:t>
      </w:r>
    </w:p>
    <w:p>
      <w:pPr>
        <w:spacing w:before="40" w:after="80" w:line="288" w:lineRule="auto"/>
        <w:ind w:left="454"/>
        <w:jc w:val="both"/>
      </w:pPr>
      <w:r>
        <w:rPr>
          <w:rFonts w:ascii="Times New Roman" w:hAnsi="Times New Roman"/>
          <w:i/>
          <w:color w:val="000000"/>
          <w:sz w:val="26"/>
        </w:rPr>
        <w:t>def update():</w:t>
      </w:r>
    </w:p>
    <w:p>
      <w:pPr>
        <w:spacing w:before="40" w:after="80" w:line="288" w:lineRule="auto"/>
        <w:ind w:left="454"/>
        <w:jc w:val="both"/>
      </w:pPr>
      <w:r>
        <w:rPr>
          <w:rFonts w:ascii="Times New Roman" w:hAnsi="Times New Roman"/>
          <w:i/>
          <w:color w:val="000000"/>
          <w:sz w:val="26"/>
        </w:rPr>
        <w:t>global count # Khai báo muốn dùng biến toàn cục gốc</w:t>
      </w:r>
    </w:p>
    <w:p>
      <w:pPr>
        <w:spacing w:before="40" w:after="80" w:line="288" w:lineRule="auto"/>
        <w:ind w:left="454"/>
        <w:jc w:val="both"/>
      </w:pPr>
      <w:r>
        <w:rPr>
          <w:rFonts w:ascii="Times New Roman" w:hAnsi="Times New Roman"/>
          <w:i/>
          <w:color w:val="000000"/>
          <w:sz w:val="26"/>
        </w:rPr>
        <w:t>count += 1</w:t>
      </w:r>
    </w:p>
    <w:p>
      <w:pPr>
        <w:spacing w:before="40" w:after="80" w:line="288" w:lineRule="auto"/>
        <w:ind w:left="454"/>
        <w:jc w:val="both"/>
      </w:pPr>
      <w:r>
        <w:rPr>
          <w:rFonts w:ascii="Consolas" w:hAnsi="Consolas"/>
          <w:i/>
          <w:color w:val="282828"/>
          <w:sz w:val="21"/>
        </w:rPr>
        <w:t>`</w:t>
      </w:r>
    </w:p>
    <w:p>
      <w:pPr>
        <w:spacing w:before="40" w:after="80" w:line="288" w:lineRule="auto"/>
        <w:ind w:left="454"/>
        <w:jc w:val="both"/>
      </w:pPr>
      <w:r>
        <w:rPr>
          <w:rFonts w:ascii="Times New Roman" w:hAnsi="Times New Roman"/>
          <w:i/>
          <w:color w:val="000000"/>
          <w:sz w:val="26"/>
        </w:rPr>
        <w:t>Mẹo tối ưu:</w:t>
      </w:r>
      <w:r>
        <w:rPr>
          <w:rFonts w:ascii="Times New Roman" w:hAnsi="Times New Roman"/>
          <w:i/>
          <w:color w:val="000000"/>
          <w:sz w:val="26"/>
        </w:rPr>
        <w:t xml:space="preserve"> Hạn chế tối đa việc sử dụng từ khóa </w:t>
      </w:r>
      <w:r>
        <w:rPr>
          <w:rFonts w:ascii="Consolas" w:hAnsi="Consolas"/>
          <w:i/>
          <w:color w:val="282828"/>
          <w:sz w:val="21"/>
        </w:rPr>
        <w:t>global</w:t>
      </w:r>
      <w:r>
        <w:rPr>
          <w:rFonts w:ascii="Times New Roman" w:hAnsi="Times New Roman"/>
          <w:i/>
          <w:color w:val="000000"/>
          <w:sz w:val="26"/>
        </w:rPr>
        <w:t xml:space="preserve">. Cách tốt nhất là truyền biến vào hàm như đối số và nhận lại giá trị qua </w:t>
      </w:r>
      <w:r>
        <w:rPr>
          <w:rFonts w:ascii="Consolas" w:hAnsi="Consolas"/>
          <w:i/>
          <w:color w:val="282828"/>
          <w:sz w:val="21"/>
        </w:rPr>
        <w:t>return</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Một biến được khai báo bên trong một hàm (biến cục bộ) sẽ thế nào sau khi hàm đó thực thi xong và thoát ra ngoài?</w:t>
      </w:r>
    </w:p>
    <w:p>
      <w:pPr>
        <w:pStyle w:val="ListBullet"/>
        <w:spacing w:before="20" w:after="60" w:line="288" w:lineRule="auto"/>
        <w:jc w:val="both"/>
      </w:pPr>
      <w:r>
        <w:rPr>
          <w:rFonts w:ascii="Times New Roman" w:hAnsi="Times New Roman"/>
          <w:color w:val="000000"/>
          <w:sz w:val="26"/>
        </w:rPr>
        <w:t>[ ] Biến đó trở thành biến toàn cục.</w:t>
      </w:r>
    </w:p>
    <w:p>
      <w:pPr>
        <w:pStyle w:val="ListBullet"/>
        <w:spacing w:before="20" w:after="60" w:line="288" w:lineRule="auto"/>
        <w:jc w:val="both"/>
      </w:pPr>
      <w:r>
        <w:rPr>
          <w:rFonts w:ascii="Times New Roman" w:hAnsi="Times New Roman"/>
          <w:color w:val="000000"/>
          <w:sz w:val="26"/>
        </w:rPr>
        <w:t>[ ] Biến đó vẫn giữ nguyên giá trị trong bộ nhớ để các hàm khác gọi lại.</w:t>
      </w:r>
    </w:p>
    <w:p>
      <w:pPr>
        <w:pStyle w:val="ListBullet"/>
        <w:spacing w:before="20" w:after="60" w:line="288" w:lineRule="auto"/>
        <w:jc w:val="both"/>
      </w:pPr>
      <w:r>
        <w:rPr>
          <w:rFonts w:ascii="Times New Roman" w:hAnsi="Times New Roman"/>
          <w:color w:val="000000"/>
          <w:sz w:val="26"/>
        </w:rPr>
        <w:t>[x] Biến đó bị giải phóng (hủy bỏ) khỏi bộ nhớ và không thể truy cập được nữa.</w:t>
      </w:r>
    </w:p>
    <w:p>
      <w:pPr>
        <w:pStyle w:val="ListBullet"/>
        <w:spacing w:before="20" w:after="60" w:line="288" w:lineRule="auto"/>
        <w:jc w:val="both"/>
      </w:pPr>
      <w:r>
        <w:rPr>
          <w:rFonts w:ascii="Times New Roman" w:hAnsi="Times New Roman"/>
          <w:color w:val="000000"/>
          <w:sz w:val="26"/>
        </w:rPr>
        <w:t>[ ] Biến đó tự động nhân đôi giá trị.</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cập nhật giá trị của biến toàn cục </w:t>
      </w:r>
      <w:r>
        <w:rPr>
          <w:rFonts w:ascii="Consolas" w:hAnsi="Consolas"/>
          <w:color w:val="282828"/>
          <w:sz w:val="21"/>
        </w:rPr>
        <w:t>points</w:t>
      </w:r>
      <w:r>
        <w:rPr>
          <w:rFonts w:ascii="Times New Roman" w:hAnsi="Times New Roman"/>
          <w:color w:val="000000"/>
          <w:sz w:val="26"/>
        </w:rPr>
        <w:t xml:space="preserve"> tăng thêm 10 sau khi chơi một màn game, nhưng đang gặp lỗi </w:t>
      </w:r>
      <w:r>
        <w:rPr>
          <w:rFonts w:ascii="Consolas" w:hAnsi="Consolas"/>
          <w:color w:val="282828"/>
          <w:sz w:val="21"/>
        </w:rPr>
        <w:t>UnboundLocalError</w:t>
      </w:r>
      <w:r>
        <w:rPr>
          <w:rFonts w:ascii="Times New Roman" w:hAnsi="Times New Roman"/>
          <w:color w:val="000000"/>
          <w:sz w:val="26"/>
        </w:rPr>
        <w:t>. Hãy sửa lại hàm:</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points = 50</w:t>
              <w:br/>
              <w:br/>
              <w:t>def play_game():</w:t>
              <w:br/>
              <w:t xml:space="preserve">    points = points + 10</w:t>
              <w:br/>
              <w:t xml:space="preserve">    print(f"Điểm trong màn: {points}")</w:t>
              <w:br/>
              <w:br/>
              <w:t>play_game()</w:t>
              <w:br/>
              <w:t>print(f"Điểm tổng: {points}")</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Khai báo biến toàn cục </w:t>
      </w:r>
      <w:r>
        <w:rPr>
          <w:rFonts w:ascii="Consolas" w:hAnsi="Consolas"/>
          <w:color w:val="282828"/>
          <w:sz w:val="21"/>
        </w:rPr>
        <w:t>status = "OFF"</w:t>
      </w:r>
      <w:r>
        <w:rPr>
          <w:rFonts w:ascii="Times New Roman" w:hAnsi="Times New Roman"/>
          <w:color w:val="000000"/>
          <w:sz w:val="26"/>
        </w:rPr>
        <w:t xml:space="preserve">. Hãy định nghĩa hàm </w:t>
      </w:r>
      <w:r>
        <w:rPr>
          <w:rFonts w:ascii="Consolas" w:hAnsi="Consolas"/>
          <w:color w:val="282828"/>
          <w:sz w:val="21"/>
        </w:rPr>
        <w:t>turn_on()</w:t>
      </w:r>
      <w:r>
        <w:rPr>
          <w:rFonts w:ascii="Times New Roman" w:hAnsi="Times New Roman"/>
          <w:color w:val="000000"/>
          <w:sz w:val="26"/>
        </w:rPr>
        <w:t xml:space="preserve"> sử dụng từ khóa </w:t>
      </w:r>
      <w:r>
        <w:rPr>
          <w:rFonts w:ascii="Consolas" w:hAnsi="Consolas"/>
          <w:color w:val="282828"/>
          <w:sz w:val="21"/>
        </w:rPr>
        <w:t>global</w:t>
      </w:r>
      <w:r>
        <w:rPr>
          <w:rFonts w:ascii="Times New Roman" w:hAnsi="Times New Roman"/>
          <w:color w:val="000000"/>
          <w:sz w:val="26"/>
        </w:rPr>
        <w:t xml:space="preserve"> để thay đổi giá trị của biến </w:t>
      </w:r>
      <w:r>
        <w:rPr>
          <w:rFonts w:ascii="Consolas" w:hAnsi="Consolas"/>
          <w:color w:val="282828"/>
          <w:sz w:val="21"/>
        </w:rPr>
        <w:t>status</w:t>
      </w:r>
      <w:r>
        <w:rPr>
          <w:rFonts w:ascii="Times New Roman" w:hAnsi="Times New Roman"/>
          <w:color w:val="000000"/>
          <w:sz w:val="26"/>
        </w:rPr>
        <w:t xml:space="preserve"> thành </w:t>
      </w:r>
      <w:r>
        <w:rPr>
          <w:rFonts w:ascii="Consolas" w:hAnsi="Consolas"/>
          <w:color w:val="282828"/>
          <w:sz w:val="21"/>
        </w:rPr>
        <w:t>"ON"</w:t>
      </w:r>
      <w:r>
        <w:rPr>
          <w:rFonts w:ascii="Times New Roman" w:hAnsi="Times New Roman"/>
          <w:color w:val="000000"/>
          <w:sz w:val="26"/>
        </w:rPr>
        <w:t xml:space="preserve">. Hãy gọi hàm này và in ra màn hình biến </w:t>
      </w:r>
      <w:r>
        <w:rPr>
          <w:rFonts w:ascii="Consolas" w:hAnsi="Consolas"/>
          <w:color w:val="282828"/>
          <w:sz w:val="21"/>
        </w:rPr>
        <w:t>status</w:t>
      </w:r>
      <w:r>
        <w:rPr>
          <w:rFonts w:ascii="Times New Roman" w:hAnsi="Times New Roman"/>
          <w:color w:val="000000"/>
          <w:sz w:val="26"/>
        </w:rPr>
        <w:t xml:space="preserve"> sau khi gọi để kiểm tra.</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Biến cục bộ (Local)</w:t>
      </w:r>
      <w:r>
        <w:rPr>
          <w:rFonts w:ascii="Times New Roman" w:hAnsi="Times New Roman"/>
          <w:color w:val="000000"/>
          <w:sz w:val="26"/>
        </w:rPr>
        <w:t xml:space="preserve"> chỉ sống bên trong hàm và bị hủy khi hàm chạy xong.</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Biến toàn cục (Global)</w:t>
      </w:r>
      <w:r>
        <w:rPr>
          <w:rFonts w:ascii="Times New Roman" w:hAnsi="Times New Roman"/>
          <w:color w:val="000000"/>
          <w:sz w:val="26"/>
        </w:rPr>
        <w:t xml:space="preserve"> sống suốt chương trình, hàm có thể đọc nhưng không được sửa trực tiếp.</w:t>
      </w:r>
    </w:p>
    <w:p>
      <w:pPr>
        <w:pStyle w:val="ListBullet"/>
        <w:spacing w:before="20" w:after="60" w:line="288" w:lineRule="auto"/>
        <w:jc w:val="both"/>
      </w:pPr>
      <w:r>
        <w:rPr>
          <w:rFonts w:ascii="Times New Roman" w:hAnsi="Times New Roman"/>
          <w:color w:val="000000"/>
          <w:sz w:val="26"/>
        </w:rPr>
        <w:t xml:space="preserve">🔑 Dùng từ khóa </w:t>
      </w:r>
      <w:r>
        <w:rPr>
          <w:rFonts w:ascii="Times New Roman" w:hAnsi="Times New Roman"/>
          <w:b/>
          <w:color w:val="000000"/>
          <w:sz w:val="26"/>
        </w:rPr>
        <w:t>`global`</w:t>
      </w:r>
      <w:r>
        <w:rPr>
          <w:rFonts w:ascii="Times New Roman" w:hAnsi="Times New Roman"/>
          <w:color w:val="000000"/>
          <w:sz w:val="26"/>
        </w:rPr>
        <w:t xml:space="preserve"> trong hàm nếu bắt buộc phải thay đổi giá trị biến toàn cục.</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[LS-04.05: Nhận diện Ngoại lệ (Exceptions)]</w:t>
      </w:r>
      <w:r>
        <w:rPr>
          <w:rFonts w:ascii="Times New Roman" w:hAnsi="Times New Roman"/>
          <w:color w:val="000000"/>
          <w:sz w:val="26"/>
        </w:rPr>
        <w:t>, chúng ta sẽ chuyển sang một chương mới cực kỳ quan trọng: quản lý và phòng tránh các lỗi phát sinh làm sập chương trình khi đang chạy.</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Phạm vi của Biến (Scope)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biến toàn cục </w:t>
      </w:r>
      <w:r>
        <w:rPr>
          <w:rFonts w:ascii="Consolas" w:hAnsi="Consolas"/>
          <w:color w:val="282828"/>
          <w:sz w:val="21"/>
        </w:rPr>
        <w:t>status = "OFF"</w:t>
      </w:r>
      <w:r>
        <w:rPr>
          <w:rFonts w:ascii="Times New Roman" w:hAnsi="Times New Roman"/>
          <w:color w:val="000000"/>
          <w:sz w:val="26"/>
        </w:rPr>
        <w:t xml:space="preserve">. Hãy định nghĩa hàm </w:t>
      </w:r>
      <w:r>
        <w:rPr>
          <w:rFonts w:ascii="Consolas" w:hAnsi="Consolas"/>
          <w:color w:val="282828"/>
          <w:sz w:val="21"/>
        </w:rPr>
        <w:t>turn_on()</w:t>
      </w:r>
      <w:r>
        <w:rPr>
          <w:rFonts w:ascii="Times New Roman" w:hAnsi="Times New Roman"/>
          <w:color w:val="000000"/>
          <w:sz w:val="26"/>
        </w:rPr>
        <w:t xml:space="preserve"> sử dụng từ khóa </w:t>
      </w:r>
      <w:r>
        <w:rPr>
          <w:rFonts w:ascii="Consolas" w:hAnsi="Consolas"/>
          <w:color w:val="282828"/>
          <w:sz w:val="21"/>
        </w:rPr>
        <w:t>global</w:t>
      </w:r>
      <w:r>
        <w:rPr>
          <w:rFonts w:ascii="Times New Roman" w:hAnsi="Times New Roman"/>
          <w:color w:val="000000"/>
          <w:sz w:val="26"/>
        </w:rPr>
        <w:t xml:space="preserve"> để thay đổi giá trị của biến </w:t>
      </w:r>
      <w:r>
        <w:rPr>
          <w:rFonts w:ascii="Consolas" w:hAnsi="Consolas"/>
          <w:color w:val="282828"/>
          <w:sz w:val="21"/>
        </w:rPr>
        <w:t>status</w:t>
      </w:r>
      <w:r>
        <w:rPr>
          <w:rFonts w:ascii="Times New Roman" w:hAnsi="Times New Roman"/>
          <w:color w:val="000000"/>
          <w:sz w:val="26"/>
        </w:rPr>
        <w:t xml:space="preserve"> thành </w:t>
      </w:r>
      <w:r>
        <w:rPr>
          <w:rFonts w:ascii="Consolas" w:hAnsi="Consolas"/>
          <w:color w:val="282828"/>
          <w:sz w:val="21"/>
        </w:rPr>
        <w:t>"ON"</w:t>
      </w:r>
      <w:r>
        <w:rPr>
          <w:rFonts w:ascii="Times New Roman" w:hAnsi="Times New Roman"/>
          <w:color w:val="000000"/>
          <w:sz w:val="26"/>
        </w:rPr>
        <w:t xml:space="preserve">. Hãy gọi hàm này và in ra màn hình biến </w:t>
      </w:r>
      <w:r>
        <w:rPr>
          <w:rFonts w:ascii="Consolas" w:hAnsi="Consolas"/>
          <w:color w:val="282828"/>
          <w:sz w:val="21"/>
        </w:rPr>
        <w:t>status</w:t>
      </w:r>
      <w:r>
        <w:rPr>
          <w:rFonts w:ascii="Times New Roman" w:hAnsi="Times New Roman"/>
          <w:color w:val="000000"/>
          <w:sz w:val="26"/>
        </w:rPr>
        <w:t xml:space="preserve"> sau khi gọi để kiểm tra.</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status = "OFF"</w:t>
              <w:br/>
              <w:t>def turn_on():</w:t>
              <w:br/>
              <w:t xml:space="preserve">    global status</w:t>
              <w:br/>
              <w:t xml:space="preserve">    status = "ON"</w:t>
              <w:br/>
              <w:t>turn_on()</w:t>
              <w:br/>
              <w:t>print(status)</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2"/>
        <w:keepNext/>
        <w:spacing w:before="280" w:after="120"/>
      </w:pPr>
      <w:r>
        <w:rPr>
          <w:rFonts w:ascii="Times New Roman" w:hAnsi="Times New Roman"/>
          <w:b/>
          <w:color w:val="000000"/>
          <w:sz w:val="27"/>
        </w:rPr>
        <w:t>7.2. Chapter 10: Xử lý Ngoại lệ (Exception)</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Quản lý lỗi và kiểm soát luồng hoạt động ổn định của chương trình.</w:t>
      </w:r>
    </w:p>
    <w:p>
      <w:pPr>
        <w:pStyle w:val="Heading3"/>
        <w:keepNext/>
        <w:spacing w:before="240" w:after="80"/>
      </w:pPr>
      <w:r>
        <w:rPr>
          <w:rFonts w:ascii="Times New Roman" w:hAnsi="Times New Roman"/>
          <w:b/>
          <w:color w:val="000000"/>
          <w:sz w:val="26"/>
        </w:rPr>
        <w:t>7.2.1. Bài học [LS-07.05]: Nhận diện Ngoại lệ (Exceptions)</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LS-07.05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Nhận biết các lỗi runtime thường gặp trong Python.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ZeroDivisionError, ValueError, TypeError, IndexError, KeyError.</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"LS-04.05"</w:t>
      </w:r>
    </w:p>
    <w:p>
      <w:pPr>
        <w:spacing w:before="0" w:after="120" w:line="288" w:lineRule="auto"/>
        <w:jc w:val="both"/>
      </w:pPr>
      <w:r>
        <w:rPr>
          <w:rFonts w:ascii="Times New Roman" w:hAnsi="Times New Roman"/>
          <w:color w:val="000000"/>
          <w:sz w:val="26"/>
        </w:rPr>
        <w:t>title: "Nhận diện Ngoại lệ (Exceptions)"</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["exceptions", "runtime errors", "ValueError", "ZeroDivisionError", "TypeError"]</w:t>
      </w:r>
    </w:p>
    <w:p>
      <w:pPr>
        <w:spacing w:before="0" w:after="120" w:line="288" w:lineRule="auto"/>
        <w:jc w:val="both"/>
      </w:pPr>
      <w:r>
        <w:rPr>
          <w:rFonts w:ascii="Times New Roman" w:hAnsi="Times New Roman"/>
          <w:color w:val="000000"/>
          <w:sz w:val="26"/>
        </w:rPr>
        <w:t>prerequisites: ["LS-01.10"]</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04.05: Nhận diện Ngoại lệ (Exceptions)</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Ngay cả khi mã nguồn của bạn hoàn toàn đúng cú pháp (không bị lỗi biên dịch ban đầu), chương trình vẫn có thể đột ngột sụp đổ (crash) khi đang chạy do các tình huống bất ngờ từ dữ liệu thực tế. Ví dụ: người dùng nhập vào chữ </w:t>
      </w:r>
      <w:r>
        <w:rPr>
          <w:rFonts w:ascii="Consolas" w:hAnsi="Consolas"/>
          <w:color w:val="282828"/>
          <w:sz w:val="21"/>
        </w:rPr>
        <w:t>"abc"</w:t>
      </w:r>
      <w:r>
        <w:rPr>
          <w:rFonts w:ascii="Times New Roman" w:hAnsi="Times New Roman"/>
          <w:color w:val="000000"/>
          <w:sz w:val="26"/>
        </w:rPr>
        <w:t xml:space="preserve"> khi chương trình yêu cầu nhập số tuổi, hoặc thực hiện phép chia cho số </w:t>
      </w:r>
      <w:r>
        <w:rPr>
          <w:rFonts w:ascii="Consolas" w:hAnsi="Consolas"/>
          <w:color w:val="282828"/>
          <w:sz w:val="21"/>
        </w:rPr>
        <w:t>0</w:t>
      </w:r>
      <w:r>
        <w:rPr>
          <w:rFonts w:ascii="Times New Roman" w:hAnsi="Times New Roman"/>
          <w:color w:val="000000"/>
          <w:sz w:val="26"/>
        </w:rPr>
        <w:t>, hoặc mở một tệp tin không hề tồn tại trên ổ đĩa.</w:t>
      </w:r>
    </w:p>
    <w:p>
      <w:pPr>
        <w:spacing w:before="0" w:after="120" w:line="288" w:lineRule="auto"/>
        <w:jc w:val="both"/>
      </w:pPr>
      <w:r>
        <w:rPr>
          <w:rFonts w:ascii="Times New Roman" w:hAnsi="Times New Roman"/>
          <w:color w:val="000000"/>
          <w:sz w:val="26"/>
        </w:rPr>
        <w:t xml:space="preserve">Trong lập trình, các sự cố phát sinh trong quá trình chạy chương trình này được gọi là </w:t>
      </w:r>
      <w:r>
        <w:rPr>
          <w:rFonts w:ascii="Times New Roman" w:hAnsi="Times New Roman"/>
          <w:b/>
          <w:color w:val="000000"/>
          <w:sz w:val="26"/>
        </w:rPr>
        <w:t>Ngoại lệ (Exceptions) / Lỗi Runtime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Exception (Ngoại lệ)</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Một sự kiện bất thường xảy ra trong khi chạy chương trình, làm gián đoạn luồng thực thi bình thường của mã nguồn.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bạn đang </w:t>
            </w:r>
            <w:r>
              <w:rPr>
                <w:rFonts w:ascii="Times New Roman" w:hAnsi="Times New Roman"/>
                <w:b/>
                <w:color w:val="000000"/>
                <w:sz w:val="22"/>
              </w:rPr>
              <w:t>lái xe trên đường</w:t>
            </w:r>
            <w:r>
              <w:rPr>
                <w:rFonts w:ascii="Times New Roman" w:hAnsi="Times New Roman"/>
                <w:color w:val="000000"/>
                <w:sz w:val="22"/>
              </w:rPr>
              <w:t xml:space="preserve"> thì gặp một </w:t>
            </w:r>
            <w:r>
              <w:rPr>
                <w:rFonts w:ascii="Times New Roman" w:hAnsi="Times New Roman"/>
                <w:b/>
                <w:color w:val="000000"/>
                <w:sz w:val="22"/>
              </w:rPr>
              <w:t>hố sụt khẩn cấp</w:t>
            </w:r>
            <w:r>
              <w:rPr>
                <w:rFonts w:ascii="Times New Roman" w:hAnsi="Times New Roman"/>
                <w:color w:val="000000"/>
                <w:sz w:val="22"/>
              </w:rPr>
              <w:t xml:space="preserve"> hoặc đá lở chắn ngang đường, khiến xe không thể tiếp tục đi tiếp.</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Khi gặp sự cố, Python sẽ lập tức dừng mọi câu lệnh phía sau và ném ra một thông báo lỗi kèm tên kiểu ngoại lệ tương ứng. Dưới đây là các loại ngoại lệ kinh điển bạn sẽ liên tục gặp phải:</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Tên ngoại lệ</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Nguyên nhân xảy ra</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Ví dụ thực tế</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`ZeroDivisionError`</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Thực hiện phép chia cho số </w:t>
            </w:r>
            <w:r>
              <w:rPr>
                <w:rFonts w:ascii="Consolas" w:hAnsi="Consolas"/>
                <w:color w:val="282828"/>
                <w:sz w:val="21"/>
              </w:rPr>
              <w:t>0</w:t>
            </w:r>
            <w:r>
              <w:rPr>
                <w:rFonts w:ascii="Times New Roman" w:hAnsi="Times New Roman"/>
                <w:color w:val="000000"/>
                <w:sz w:val="22"/>
              </w:rPr>
              <w: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10 / 0</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`ValueError`</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Truyền đối số có kiểu dữ liệu đúng nhưng giá trị không phù hợp.</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int("abc")</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`TypeError`</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Thực hiện phép toán trên hai kiểu dữ liệu không tương thích.</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"Tuổi: " + 16</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`IndexError`</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Truy cập chỉ số index vượt quá giới hạn của chuỗi/mảng.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[1, 2][5]</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`KeyError`</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Tra cứu một Key không tồn tại trong Dictionary.</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{}["name"]</w:t>
            </w:r>
          </w:p>
        </w:tc>
      </w:tr>
    </w:tbl>
    <w:p>
      <w:pPr>
        <w:spacing w:before="0" w:after="80"/>
      </w:pP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Lệnh gây sập chương trình ngay lập tức:</w:t>
              <w:br/>
              <w:t xml:space="preserve">n = int("chữ_số") </w:t>
              <w:br/>
              <w:t>print("Lệnh này sẽ không bao giờ được chạy!")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[!IMPORTANT]</w:t>
      </w:r>
    </w:p>
    <w:p>
      <w:pPr>
        <w:spacing w:before="40" w:after="80" w:line="288" w:lineRule="auto"/>
        <w:ind w:left="454"/>
        <w:jc w:val="both"/>
      </w:pPr>
      <w:r>
        <w:rPr>
          <w:rFonts w:ascii="Times New Roman" w:hAnsi="Times New Roman"/>
          <w:b/>
          <w:i/>
          <w:color w:val="000000"/>
          <w:sz w:val="26"/>
        </w:rPr>
        <w:t>Phân biệt Lỗi Cú pháp (Syntax Error) và Ngoại lệ (Exception):</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Syntax Error (Lỗi cú pháp):</w:t>
      </w:r>
      <w:r>
        <w:rPr>
          <w:rFonts w:ascii="Times New Roman" w:hAnsi="Times New Roman"/>
          <w:i/>
          <w:color w:val="000000"/>
          <w:sz w:val="26"/>
        </w:rPr>
        <w:t xml:space="preserve"> Chương trình bị sai cấu trúc ngữ pháp viết code (ví dụ thiếu dấu hai chấm `:` ở dòng `if`). Chương trình sẽ </w:t>
      </w:r>
      <w:r>
        <w:rPr>
          <w:rFonts w:ascii="Times New Roman" w:hAnsi="Times New Roman"/>
          <w:i/>
          <w:color w:val="000000"/>
          <w:sz w:val="26"/>
        </w:rPr>
        <w:t>không thể bắt đầu chạy</w:t>
      </w:r>
      <w:r>
        <w:rPr>
          <w:rFonts w:ascii="Times New Roman" w:hAnsi="Times New Roman"/>
          <w:i/>
          <w:color w:val="000000"/>
          <w:sz w:val="26"/>
        </w:rPr>
        <w:t>* vì trình biên dịch từ chối chạy.</w:t>
      </w:r>
    </w:p>
    <w:p>
      <w:pPr>
        <w:spacing w:before="40" w:after="80" w:line="288" w:lineRule="auto"/>
        <w:ind w:left="454"/>
        <w:jc w:val="both"/>
      </w:pPr>
      <w:r>
        <w:rPr>
          <w:rFonts w:ascii="Times New Roman" w:hAnsi="Times New Roman"/>
          <w:i/>
          <w:color w:val="000000"/>
          <w:sz w:val="26"/>
        </w:rPr>
        <w:t xml:space="preserve"> </w:t>
      </w:r>
      <w:r>
        <w:rPr>
          <w:rFonts w:ascii="Times New Roman" w:hAnsi="Times New Roman"/>
          <w:i/>
          <w:color w:val="000000"/>
          <w:sz w:val="26"/>
        </w:rPr>
        <w:t>Exception (Ngoại lệ):</w:t>
      </w:r>
      <w:r>
        <w:rPr>
          <w:rFonts w:ascii="Times New Roman" w:hAnsi="Times New Roman"/>
          <w:i/>
          <w:color w:val="000000"/>
          <w:sz w:val="26"/>
        </w:rPr>
        <w:t xml:space="preserve"> Cú pháp hoàn toàn đúng, chương trình </w:t>
      </w:r>
      <w:r>
        <w:rPr>
          <w:rFonts w:ascii="Times New Roman" w:hAnsi="Times New Roman"/>
          <w:i/>
          <w:color w:val="000000"/>
          <w:sz w:val="26"/>
        </w:rPr>
        <w:t>đang chạy bình thường</w:t>
      </w:r>
      <w:r>
        <w:rPr>
          <w:rFonts w:ascii="Times New Roman" w:hAnsi="Times New Roman"/>
          <w:i/>
          <w:color w:val="000000"/>
          <w:sz w:val="26"/>
        </w:rPr>
        <w:t>* thì bất ngờ gặp dữ liệu sai hoặc môi trường lỗi nên bị sập giữa chừng.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Khi chạy dòng lệnh </w:t>
      </w:r>
      <w:r>
        <w:rPr>
          <w:rFonts w:ascii="Consolas" w:hAnsi="Consolas"/>
          <w:color w:val="282828"/>
          <w:sz w:val="21"/>
        </w:rPr>
        <w:t>10 / 0</w:t>
      </w:r>
      <w:r>
        <w:rPr>
          <w:rFonts w:ascii="Times New Roman" w:hAnsi="Times New Roman"/>
          <w:color w:val="000000"/>
          <w:sz w:val="26"/>
        </w:rPr>
        <w:t>, Python sẽ ném ra ngoại lệ nào dưới đây?</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ValueError</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TypeError</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ZeroDivisionError</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IndexError</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muốn hiển thị phần mở rộng của danh sách người dùng nhưng gặp lỗi sập chương trình. Hãy chỉ ra tên ngoại lệ (Exception) xuất hiện trong console khi chạy đoạn code này:</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users = ["Alice", "Bob"]</w:t>
              <w:br/>
              <w:t>print(users[2])</w:t>
              <w:br/>
              <w:br/>
              <w:t># Ngoại lệ xảy ra là:</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một dòng code Python thực hiện một phép toán hoặc ép kiểu gây ra lỗi </w:t>
      </w:r>
      <w:r>
        <w:rPr>
          <w:rFonts w:ascii="Times New Roman" w:hAnsi="Times New Roman"/>
          <w:b/>
          <w:color w:val="000000"/>
          <w:sz w:val="26"/>
        </w:rPr>
        <w:t>`TypeError`</w:t>
      </w:r>
      <w:r>
        <w:rPr>
          <w:rFonts w:ascii="Times New Roman" w:hAnsi="Times New Roman"/>
          <w:color w:val="000000"/>
          <w:sz w:val="26"/>
        </w:rPr>
        <w:t xml:space="preserve"> (ví dụ: cộng chuỗi với số nguyên).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Ngoại lệ (Exception)</w:t>
      </w:r>
      <w:r>
        <w:rPr>
          <w:rFonts w:ascii="Times New Roman" w:hAnsi="Times New Roman"/>
          <w:color w:val="000000"/>
          <w:sz w:val="26"/>
        </w:rPr>
        <w:t xml:space="preserve"> là lỗi phát sinh trong lúc chương trình đang chạy (Runtime), làm chương trình sập ngay lập tức.</w:t>
      </w:r>
    </w:p>
    <w:p>
      <w:pPr>
        <w:pStyle w:val="ListBullet"/>
        <w:spacing w:before="20" w:after="60" w:line="288" w:lineRule="auto"/>
        <w:jc w:val="both"/>
      </w:pPr>
      <w:r>
        <w:rPr>
          <w:rFonts w:ascii="Times New Roman" w:hAnsi="Times New Roman"/>
          <w:color w:val="000000"/>
          <w:sz w:val="26"/>
        </w:rPr>
        <w:t xml:space="preserve">📋 Các loại ngoại lệ phổ biến: </w:t>
      </w:r>
      <w:r>
        <w:rPr>
          <w:rFonts w:ascii="Consolas" w:hAnsi="Consolas"/>
          <w:color w:val="282828"/>
          <w:sz w:val="21"/>
        </w:rPr>
        <w:t>ZeroDivisionError</w:t>
      </w:r>
      <w:r>
        <w:rPr>
          <w:rFonts w:ascii="Times New Roman" w:hAnsi="Times New Roman"/>
          <w:color w:val="000000"/>
          <w:sz w:val="26"/>
        </w:rPr>
        <w:t xml:space="preserve">, </w:t>
      </w:r>
      <w:r>
        <w:rPr>
          <w:rFonts w:ascii="Consolas" w:hAnsi="Consolas"/>
          <w:color w:val="282828"/>
          <w:sz w:val="21"/>
        </w:rPr>
        <w:t>ValueError</w:t>
      </w:r>
      <w:r>
        <w:rPr>
          <w:rFonts w:ascii="Times New Roman" w:hAnsi="Times New Roman"/>
          <w:color w:val="000000"/>
          <w:sz w:val="26"/>
        </w:rPr>
        <w:t xml:space="preserve">, </w:t>
      </w:r>
      <w:r>
        <w:rPr>
          <w:rFonts w:ascii="Consolas" w:hAnsi="Consolas"/>
          <w:color w:val="282828"/>
          <w:sz w:val="21"/>
        </w:rPr>
        <w:t>TypeError</w:t>
      </w:r>
      <w:r>
        <w:rPr>
          <w:rFonts w:ascii="Times New Roman" w:hAnsi="Times New Roman"/>
          <w:color w:val="000000"/>
          <w:sz w:val="26"/>
        </w:rPr>
        <w:t xml:space="preserve">, </w:t>
      </w:r>
      <w:r>
        <w:rPr>
          <w:rFonts w:ascii="Consolas" w:hAnsi="Consolas"/>
          <w:color w:val="282828"/>
          <w:sz w:val="21"/>
        </w:rPr>
        <w:t>IndexError</w:t>
      </w:r>
      <w:r>
        <w:rPr>
          <w:rFonts w:ascii="Times New Roman" w:hAnsi="Times New Roman"/>
          <w:color w:val="000000"/>
          <w:sz w:val="26"/>
        </w:rPr>
        <w:t xml:space="preserve">, </w:t>
      </w:r>
      <w:r>
        <w:rPr>
          <w:rFonts w:ascii="Consolas" w:hAnsi="Consolas"/>
          <w:color w:val="282828"/>
          <w:sz w:val="21"/>
        </w:rPr>
        <w:t>KeyError</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Lập trình viên giỏi cần học cách nhận diện tên các lỗi này để chuẩn bị phương án phòng thủ.</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[LS-04.06: Bắt lỗi với Try-Except]</w:t>
      </w:r>
      <w:r>
        <w:rPr>
          <w:rFonts w:ascii="Times New Roman" w:hAnsi="Times New Roman"/>
          <w:color w:val="000000"/>
          <w:sz w:val="26"/>
        </w:rPr>
        <w:t>, chúng ta sẽ học cách dựng "lá chắn phòng thủ" để khi gặp các lỗi này, chương trình vẫn bình an chạy tiếp chứ không bị sập đột ngột.</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Nhận diện Ngoại lệ (Exceptions)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viết một dòng code Python thực hiện một phép toán hoặc ép kiểu gây ra lỗi </w:t>
      </w:r>
      <w:r>
        <w:rPr>
          <w:rFonts w:ascii="Consolas" w:hAnsi="Consolas"/>
          <w:color w:val="282828"/>
          <w:sz w:val="21"/>
        </w:rPr>
        <w:t>TypeError</w:t>
      </w:r>
      <w:r>
        <w:rPr>
          <w:rFonts w:ascii="Times New Roman" w:hAnsi="Times New Roman"/>
          <w:color w:val="000000"/>
          <w:sz w:val="26"/>
        </w:rPr>
        <w:t xml:space="preserve"> (ví dụ: cộng chuỗi với số nguyên). Hãy bao quanh dòng code đó bằng một khối </w:t>
      </w:r>
      <w:r>
        <w:rPr>
          <w:rFonts w:ascii="Consolas" w:hAnsi="Consolas"/>
          <w:color w:val="282828"/>
          <w:sz w:val="21"/>
        </w:rPr>
        <w:t>try-except</w:t>
      </w:r>
      <w:r>
        <w:rPr>
          <w:rFonts w:ascii="Times New Roman" w:hAnsi="Times New Roman"/>
          <w:color w:val="000000"/>
          <w:sz w:val="26"/>
        </w:rPr>
        <w:t xml:space="preserve"> để bắt </w:t>
      </w:r>
      <w:r>
        <w:rPr>
          <w:rFonts w:ascii="Consolas" w:hAnsi="Consolas"/>
          <w:color w:val="282828"/>
          <w:sz w:val="21"/>
        </w:rPr>
        <w:t>TypeError</w:t>
      </w:r>
      <w:r>
        <w:rPr>
          <w:rFonts w:ascii="Times New Roman" w:hAnsi="Times New Roman"/>
          <w:color w:val="000000"/>
          <w:sz w:val="26"/>
        </w:rPr>
        <w:t xml:space="preserve"> và in ra dòng chữ </w:t>
      </w:r>
      <w:r>
        <w:rPr>
          <w:rFonts w:ascii="Consolas" w:hAnsi="Consolas"/>
          <w:color w:val="282828"/>
          <w:sz w:val="21"/>
        </w:rPr>
        <w:t>"Lỗi kiểu dữ liệu"</w:t>
      </w:r>
      <w:r>
        <w:rPr>
          <w:rFonts w:ascii="Times New Roman" w:hAnsi="Times New Roman"/>
          <w:color w:val="000000"/>
          <w:sz w:val="26"/>
        </w:rPr>
        <w:t xml:space="preserve"> nhằm phục vụ việc kiểm thử.</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Lỗi kiểu dữ liệu</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try:</w:t>
              <w:br/>
              <w:t xml:space="preserve">    # Viết dòng code lỗi TypeError ở đây</w:t>
              <w:br/>
              <w:t xml:space="preserve">    pass</w:t>
              <w:br/>
              <w:t>except TypeError:</w:t>
              <w:br/>
              <w:t xml:space="preserve">    print("Lỗi kiểu dữ liệu")</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try:</w:t>
              <w:br/>
              <w:t xml:space="preserve">    "hello" + 5</w:t>
              <w:br/>
              <w:t>except TypeError:</w:t>
              <w:br/>
              <w:t xml:space="preserve">    print("Lỗi kiểu dữ liệu")</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Lỗi kiểu dữ liệu</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7.2.2. Bài học [LS-07.06]: Bắt lỗi với Try-Except</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LS-07.06  |  Độ khó: Trung bình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Sử dụng cấu trúc try-except để xử lý ngoại lệ.</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Khối try, khối except, bắt chi tiết từng loại ngoại lệ.</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"LS-04.06"</w:t>
      </w:r>
    </w:p>
    <w:p>
      <w:pPr>
        <w:spacing w:before="0" w:after="120" w:line="288" w:lineRule="auto"/>
        <w:jc w:val="both"/>
      </w:pPr>
      <w:r>
        <w:rPr>
          <w:rFonts w:ascii="Times New Roman" w:hAnsi="Times New Roman"/>
          <w:color w:val="000000"/>
          <w:sz w:val="26"/>
        </w:rPr>
        <w:t>title: "Bắt lỗi với Try-Except"</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["try-except", "exception handling", "safety", "error recovery"]</w:t>
      </w:r>
    </w:p>
    <w:p>
      <w:pPr>
        <w:spacing w:before="0" w:after="120" w:line="288" w:lineRule="auto"/>
        <w:jc w:val="both"/>
      </w:pPr>
      <w:r>
        <w:rPr>
          <w:rFonts w:ascii="Times New Roman" w:hAnsi="Times New Roman"/>
          <w:color w:val="000000"/>
          <w:sz w:val="26"/>
        </w:rPr>
        <w:t>prerequisites: ["LS-04.05"]</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04.06: Bắt lỗi với Try-Except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Chúng ta không muốn ứng dụng ngân hàng hoặc web bán hàng của mình bị dừng hoạt động hoàn toàn chỉ vì một người dùng nhập sai kiểu dữ liệu ở ô tìm kiếm. Chương trình cần phải tự động phát hiện lỗi đó, hiển thị một thông báo hướng dẫn nhẹ nhàng cho người dùng (ví dụ: </w:t>
      </w:r>
      <w:r>
        <w:rPr>
          <w:rFonts w:ascii="Times New Roman" w:hAnsi="Times New Roman"/>
          <w:i/>
          <w:color w:val="000000"/>
          <w:sz w:val="26"/>
        </w:rPr>
        <w:t>"Vui lòng chỉ nhập số nguyên"</w:t>
      </w:r>
      <w:r>
        <w:rPr>
          <w:rFonts w:ascii="Times New Roman" w:hAnsi="Times New Roman"/>
          <w:color w:val="000000"/>
          <w:sz w:val="26"/>
        </w:rPr>
        <w:t>) và tiếp tục hoạt động bình thường.</w:t>
      </w:r>
    </w:p>
    <w:p>
      <w:pPr>
        <w:spacing w:before="0" w:after="120" w:line="288" w:lineRule="auto"/>
        <w:jc w:val="both"/>
      </w:pPr>
      <w:r>
        <w:rPr>
          <w:rFonts w:ascii="Times New Roman" w:hAnsi="Times New Roman"/>
          <w:color w:val="000000"/>
          <w:sz w:val="26"/>
        </w:rPr>
        <w:t xml:space="preserve">Để làm được việc này, Python cung cấp cấu trúc kiểm soát lỗi </w:t>
      </w:r>
      <w:r>
        <w:rPr>
          <w:rFonts w:ascii="Times New Roman" w:hAnsi="Times New Roman"/>
          <w:b/>
          <w:color w:val="000000"/>
          <w:sz w:val="26"/>
        </w:rPr>
        <w:t>`try - except`</w:t>
      </w:r>
      <w:r>
        <w:rPr>
          <w:rFonts w:ascii="Times New Roman" w:hAnsi="Times New Roman"/>
          <w:color w:val="000000"/>
          <w:sz w:val="26"/>
        </w:rPr>
        <w:t xml:space="preserve"> để đón đầu và bắt giữ các ngoại lệ trước khi chúng làm sập hệ thống.</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Exception Handling (Xử lý Ngoại lệ)</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Quá trình dự đoán các điểm lỗi tiềm ẩn và định nghĩa luồng xử lý thay thế khi lỗi đó xảy ra.</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bạn </w:t>
            </w:r>
            <w:r>
              <w:rPr>
                <w:rFonts w:ascii="Times New Roman" w:hAnsi="Times New Roman"/>
                <w:b/>
                <w:color w:val="000000"/>
                <w:sz w:val="22"/>
              </w:rPr>
              <w:t>mang theo ô (dù)</w:t>
            </w:r>
            <w:r>
              <w:rPr>
                <w:rFonts w:ascii="Times New Roman" w:hAnsi="Times New Roman"/>
                <w:color w:val="000000"/>
                <w:sz w:val="22"/>
              </w:rPr>
              <w:t xml:space="preserve"> khi đi ra ngoài. Nếu trời mưa (lỗi xảy ra), bạn bung ô lên để không bị ướt (chương trình chạy luồng xử lý lỗi) thay vì phải đi về giữa chừng.</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Cú pháp cơ bản của khối lệnh xử lý lỗi: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try:</w:t>
              <w:br/>
              <w:t xml:space="preserve">    # Khối lệnh có nguy cơ xảy ra lỗi</w:t>
              <w:br/>
              <w:t xml:space="preserve">    so_chia = int(input())</w:t>
              <w:br/>
              <w:t xml:space="preserve">    ket_qua = 10 / so_chia</w:t>
              <w:br/>
              <w:t xml:space="preserve">    print(f"Kết quả: {ket_qua}")</w:t>
              <w:br/>
              <w:t>except ValueError:</w:t>
              <w:br/>
              <w:t xml:space="preserve">    # Xử lý khi nhập chữ thay vì số</w:t>
              <w:br/>
              <w:t xml:space="preserve">    print("Lỗi: Bạn bắt buộc phải nhập số nguyên!")</w:t>
              <w:br/>
              <w:t>except ZeroDivisionError:</w:t>
              <w:br/>
              <w:t xml:space="preserve">    # Xử lý khi chia cho 0</w:t>
              <w:br/>
              <w:t xml:space="preserve">    print("Lỗi: Không được chia cho số 0!")</w:t>
            </w:r>
          </w:p>
        </w:tc>
      </w:tr>
    </w:tbl>
    <w:p>
      <w:pPr>
        <w:spacing w:before="0" w:after="80"/>
      </w:pPr>
    </w:p>
    <w:p>
      <w:pPr>
        <w:spacing w:before="0" w:after="120" w:line="288" w:lineRule="auto"/>
        <w:jc w:val="both"/>
      </w:pPr>
      <w:r>
        <w:rPr>
          <w:rFonts w:ascii="Times New Roman" w:hAnsi="Times New Roman"/>
          <w:b/>
          <w:color w:val="000000"/>
          <w:sz w:val="26"/>
        </w:rPr>
        <w:t>Bảng theo dõi thực thi khi người dùng nhập vào số `0`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Thứ tự bước</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Khối lệnh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Biến/Trạng thái</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try:</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Bắt đầu giám sát lỗi</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Vào khối giám sát</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so_chia = int("0")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so_chia: 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Ép kiểu thành công số </w:t>
            </w:r>
            <w:r>
              <w:rPr>
                <w:rFonts w:ascii="Consolas" w:hAnsi="Consolas"/>
                <w:color w:val="282828"/>
                <w:sz w:val="21"/>
              </w:rPr>
              <w:t>0</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ket_qua = 10 / 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Phát sinh lỗi </w:t>
            </w:r>
            <w:r>
              <w:rPr>
                <w:rFonts w:ascii="Consolas" w:hAnsi="Consolas"/>
                <w:color w:val="282828"/>
                <w:sz w:val="21"/>
              </w:rPr>
              <w:t>ZeroDivisionError</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Nhảy lập tức khỏi khối </w:t>
            </w:r>
            <w:r>
              <w:rPr>
                <w:rFonts w:ascii="Consolas" w:hAnsi="Consolas"/>
                <w:color w:val="282828"/>
                <w:sz w:val="21"/>
              </w:rPr>
              <w:t>try</w:t>
            </w:r>
            <w:r>
              <w:rPr>
                <w:rFonts w:ascii="Times New Roman" w:hAnsi="Times New Roman"/>
                <w:color w:val="000000"/>
                <w:sz w:val="22"/>
              </w:rPr>
              <w:t>, bỏ qua các lệnh in bên dưới</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4</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except ZeroDivisionError:</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Bắt đúng loại lỗi</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Nhảy vào khối này thực thi</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print("Lỗi: Không được...")</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In thông báo lỗi</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Hiển thị thông báo, chương trình tiếp tục chạy bình thường ngoài khối</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Lạm dụng "Bắt lỗi mù" (Bare Except):</w:t>
      </w:r>
    </w:p>
    <w:p>
      <w:pPr>
        <w:spacing w:before="40" w:after="80" w:line="288" w:lineRule="auto"/>
        <w:ind w:left="454"/>
        <w:jc w:val="both"/>
      </w:pPr>
      <w:r>
        <w:rPr>
          <w:rFonts w:ascii="Times New Roman" w:hAnsi="Times New Roman"/>
          <w:i/>
          <w:color w:val="000000"/>
          <w:sz w:val="26"/>
        </w:rPr>
        <w:t xml:space="preserve">Viết </w:t>
      </w:r>
      <w:r>
        <w:rPr>
          <w:rFonts w:ascii="Consolas" w:hAnsi="Consolas"/>
          <w:i/>
          <w:color w:val="282828"/>
          <w:sz w:val="21"/>
        </w:rPr>
        <w:t>except:</w:t>
      </w:r>
      <w:r>
        <w:rPr>
          <w:rFonts w:ascii="Times New Roman" w:hAnsi="Times New Roman"/>
          <w:i/>
          <w:color w:val="000000"/>
          <w:sz w:val="26"/>
        </w:rPr>
        <w:t xml:space="preserve"> không chỉ định tên lỗi cụ thể (ví dụ: </w:t>
      </w:r>
      <w:r>
        <w:rPr>
          <w:rFonts w:ascii="Consolas" w:hAnsi="Consolas"/>
          <w:i/>
          <w:color w:val="282828"/>
          <w:sz w:val="21"/>
        </w:rPr>
        <w:t>except Exception:</w:t>
      </w:r>
      <w:r>
        <w:rPr>
          <w:rFonts w:ascii="Times New Roman" w:hAnsi="Times New Roman"/>
          <w:i/>
          <w:color w:val="000000"/>
          <w:sz w:val="26"/>
        </w:rPr>
        <w:t>) để giấu tất cả các loại lỗi. Điều này cực kỳ nguy hại vì nó sẽ che giấu cả các lỗi logic ngầm hoặc lỗi viết sai tên biến (NameError) của bạn, làm cho quá trình sửa lỗi (debug) trở nên bất khả thi.</w:t>
      </w:r>
    </w:p>
    <w:p>
      <w:pPr>
        <w:spacing w:before="40" w:after="80" w:line="288" w:lineRule="auto"/>
        <w:ind w:left="454"/>
        <w:jc w:val="both"/>
      </w:pPr>
      <w:r>
        <w:rPr>
          <w:rFonts w:ascii="Times New Roman" w:hAnsi="Times New Roman"/>
          <w:i/>
          <w:color w:val="000000"/>
          <w:sz w:val="26"/>
        </w:rPr>
        <w:t>Quy tắc vàng:</w:t>
      </w:r>
      <w:r>
        <w:rPr>
          <w:rFonts w:ascii="Times New Roman" w:hAnsi="Times New Roman"/>
          <w:i/>
          <w:color w:val="000000"/>
          <w:sz w:val="26"/>
        </w:rPr>
        <w:t xml:space="preserve"> Chỉ bắt đúng loại lỗi cụ thể mà bạn dự kiến có thể xảy ra (như </w:t>
      </w:r>
      <w:r>
        <w:rPr>
          <w:rFonts w:ascii="Consolas" w:hAnsi="Consolas"/>
          <w:i/>
          <w:color w:val="282828"/>
          <w:sz w:val="21"/>
        </w:rPr>
        <w:t>ValueError</w:t>
      </w:r>
      <w:r>
        <w:rPr>
          <w:rFonts w:ascii="Times New Roman" w:hAnsi="Times New Roman"/>
          <w:i/>
          <w:color w:val="000000"/>
          <w:sz w:val="26"/>
        </w:rPr>
        <w:t xml:space="preserve">, </w:t>
      </w:r>
      <w:r>
        <w:rPr>
          <w:rFonts w:ascii="Consolas" w:hAnsi="Consolas"/>
          <w:i/>
          <w:color w:val="282828"/>
          <w:sz w:val="21"/>
        </w:rPr>
        <w:t>FileNotFoundError</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Điều gì xảy ra với các câu lệnh còn lại trong khối </w:t>
      </w:r>
      <w:r>
        <w:rPr>
          <w:rFonts w:ascii="Consolas" w:hAnsi="Consolas"/>
          <w:color w:val="282828"/>
          <w:sz w:val="21"/>
        </w:rPr>
        <w:t>try</w:t>
      </w:r>
      <w:r>
        <w:rPr>
          <w:rFonts w:ascii="Times New Roman" w:hAnsi="Times New Roman"/>
          <w:color w:val="000000"/>
          <w:sz w:val="26"/>
        </w:rPr>
        <w:t xml:space="preserve"> ngay sau khi một dòng lệnh ở phía trên nó phát sinh lỗi?</w:t>
      </w:r>
    </w:p>
    <w:p>
      <w:pPr>
        <w:pStyle w:val="ListBullet"/>
        <w:spacing w:before="20" w:after="60" w:line="288" w:lineRule="auto"/>
        <w:jc w:val="both"/>
      </w:pPr>
      <w:r>
        <w:rPr>
          <w:rFonts w:ascii="Times New Roman" w:hAnsi="Times New Roman"/>
          <w:color w:val="000000"/>
          <w:sz w:val="26"/>
        </w:rPr>
        <w:t>[ ] Máy tính cố gắng chạy tiếp các dòng bên dưới rồi mới báo lỗi.</w:t>
      </w:r>
    </w:p>
    <w:p>
      <w:pPr>
        <w:pStyle w:val="ListBullet"/>
        <w:spacing w:before="20" w:after="60" w:line="288" w:lineRule="auto"/>
        <w:jc w:val="both"/>
      </w:pPr>
      <w:r>
        <w:rPr>
          <w:rFonts w:ascii="Times New Roman" w:hAnsi="Times New Roman"/>
          <w:color w:val="000000"/>
          <w:sz w:val="26"/>
        </w:rPr>
        <w:t xml:space="preserve">[x] Python lập tức dừng thực thi khối </w:t>
      </w:r>
      <w:r>
        <w:rPr>
          <w:rFonts w:ascii="Consolas" w:hAnsi="Consolas"/>
          <w:color w:val="282828"/>
          <w:sz w:val="21"/>
        </w:rPr>
        <w:t>try</w:t>
      </w:r>
      <w:r>
        <w:rPr>
          <w:rFonts w:ascii="Times New Roman" w:hAnsi="Times New Roman"/>
          <w:color w:val="000000"/>
          <w:sz w:val="26"/>
        </w:rPr>
        <w:t xml:space="preserve"> tại vị trí lỗi và nhảy ngay sang khối </w:t>
      </w:r>
      <w:r>
        <w:rPr>
          <w:rFonts w:ascii="Consolas" w:hAnsi="Consolas"/>
          <w:color w:val="282828"/>
          <w:sz w:val="21"/>
        </w:rPr>
        <w:t>except</w:t>
      </w:r>
      <w:r>
        <w:rPr>
          <w:rFonts w:ascii="Times New Roman" w:hAnsi="Times New Roman"/>
          <w:color w:val="000000"/>
          <w:sz w:val="26"/>
        </w:rPr>
        <w:t xml:space="preserve"> phù hợp.</w:t>
      </w:r>
    </w:p>
    <w:p>
      <w:pPr>
        <w:pStyle w:val="ListBullet"/>
        <w:spacing w:before="20" w:after="60" w:line="288" w:lineRule="auto"/>
        <w:jc w:val="both"/>
      </w:pPr>
      <w:r>
        <w:rPr>
          <w:rFonts w:ascii="Times New Roman" w:hAnsi="Times New Roman"/>
          <w:color w:val="000000"/>
          <w:sz w:val="26"/>
        </w:rPr>
        <w:t>[ ] Chương trình bị tắt ngay lập tức mà không chạy tiếp.</w:t>
      </w:r>
    </w:p>
    <w:p>
      <w:pPr>
        <w:pStyle w:val="ListBullet"/>
        <w:spacing w:before="20" w:after="60" w:line="288" w:lineRule="auto"/>
        <w:jc w:val="both"/>
      </w:pPr>
      <w:r>
        <w:rPr>
          <w:rFonts w:ascii="Times New Roman" w:hAnsi="Times New Roman"/>
          <w:color w:val="000000"/>
          <w:sz w:val="26"/>
        </w:rPr>
        <w:t>[ ] Vòng lặp vô hạn được kích hoạt.</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chuyển đổi điểm số nhập vào từ bàn phím và cộng thêm 1. Nếu người dùng nhập sai, hãy thông báo lỗi thay vì sập ứng dụng. Hãy sửa lại bằng cách thêm </w:t>
      </w:r>
      <w:r>
        <w:rPr>
          <w:rFonts w:ascii="Consolas" w:hAnsi="Consolas"/>
          <w:color w:val="282828"/>
          <w:sz w:val="21"/>
        </w:rPr>
        <w:t>try-except</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user_input = "chữ"</w:t>
              <w:br/>
              <w:t># Đoạn code lỗi (dễ sập):</w:t>
              <w:br/>
              <w:t>score = int(user_input)</w:t>
              <w:br/>
              <w:t>print(f"Điểm mới: {score + 1}")</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chương trình yêu cầu người dùng nhập một chuỗi số nguyên qua </w:t>
      </w:r>
      <w:r>
        <w:rPr>
          <w:rFonts w:ascii="Consolas" w:hAnsi="Consolas"/>
          <w:color w:val="282828"/>
          <w:sz w:val="21"/>
        </w:rPr>
        <w:t>input()</w:t>
      </w:r>
      <w:r>
        <w:rPr>
          <w:rFonts w:ascii="Times New Roman" w:hAnsi="Times New Roman"/>
          <w:color w:val="000000"/>
          <w:sz w:val="26"/>
        </w:rPr>
        <w:t xml:space="preserve">. Sử dụng </w:t>
      </w:r>
      <w:r>
        <w:rPr>
          <w:rFonts w:ascii="Consolas" w:hAnsi="Consolas"/>
          <w:color w:val="282828"/>
          <w:sz w:val="21"/>
        </w:rPr>
        <w:t>try-except</w:t>
      </w:r>
      <w:r>
        <w:rPr>
          <w:rFonts w:ascii="Times New Roman" w:hAnsi="Times New Roman"/>
          <w:color w:val="000000"/>
          <w:sz w:val="26"/>
        </w:rPr>
        <w:t xml:space="preserve"> để bắt lỗi </w:t>
      </w:r>
      <w:r>
        <w:rPr>
          <w:rFonts w:ascii="Consolas" w:hAnsi="Consolas"/>
          <w:color w:val="282828"/>
          <w:sz w:val="21"/>
        </w:rPr>
        <w:t>ValueError</w:t>
      </w:r>
      <w:r>
        <w:rPr>
          <w:rFonts w:ascii="Times New Roman" w:hAnsi="Times New Roman"/>
          <w:color w:val="000000"/>
          <w:sz w:val="26"/>
        </w:rPr>
        <w:t xml:space="preserve"> nếu người dùng nhập chữ. Nếu ép kiểu thành công, hãy in bình phương số đó ra màn hình. Nếu nhập sai, in ra </w:t>
      </w:r>
      <w:r>
        <w:rPr>
          <w:rFonts w:ascii="Consolas" w:hAnsi="Consolas"/>
          <w:color w:val="282828"/>
          <w:sz w:val="21"/>
        </w:rPr>
        <w:t>"Không phải số nguyên"</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Sử dụng </w:t>
      </w:r>
      <w:r>
        <w:rPr>
          <w:rFonts w:ascii="Times New Roman" w:hAnsi="Times New Roman"/>
          <w:b/>
          <w:color w:val="000000"/>
          <w:sz w:val="26"/>
        </w:rPr>
        <w:t>`try`</w:t>
      </w:r>
      <w:r>
        <w:rPr>
          <w:rFonts w:ascii="Times New Roman" w:hAnsi="Times New Roman"/>
          <w:color w:val="000000"/>
          <w:sz w:val="26"/>
        </w:rPr>
        <w:t xml:space="preserve"> bao bọc các đoạn code có nguy cơ xảy ra lỗi runtime.</w:t>
      </w:r>
    </w:p>
    <w:p>
      <w:pPr>
        <w:pStyle w:val="ListBullet"/>
        <w:spacing w:before="20" w:after="60" w:line="288" w:lineRule="auto"/>
        <w:jc w:val="both"/>
      </w:pPr>
      <w:r>
        <w:rPr>
          <w:rFonts w:ascii="Times New Roman" w:hAnsi="Times New Roman"/>
          <w:color w:val="000000"/>
          <w:sz w:val="26"/>
        </w:rPr>
        <w:t xml:space="preserve">🪓 Sử dụng </w:t>
      </w:r>
      <w:r>
        <w:rPr>
          <w:rFonts w:ascii="Times New Roman" w:hAnsi="Times New Roman"/>
          <w:b/>
          <w:color w:val="000000"/>
          <w:sz w:val="26"/>
        </w:rPr>
        <w:t>`except TenLoi`</w:t>
      </w:r>
      <w:r>
        <w:rPr>
          <w:rFonts w:ascii="Times New Roman" w:hAnsi="Times New Roman"/>
          <w:color w:val="000000"/>
          <w:sz w:val="26"/>
        </w:rPr>
        <w:t xml:space="preserve"> để xử lý êm xuôi các lỗi cụ thể đó.</w:t>
      </w:r>
    </w:p>
    <w:p>
      <w:pPr>
        <w:pStyle w:val="ListBullet"/>
        <w:spacing w:before="20" w:after="60" w:line="288" w:lineRule="auto"/>
        <w:jc w:val="both"/>
      </w:pPr>
      <w:r>
        <w:rPr>
          <w:rFonts w:ascii="Times New Roman" w:hAnsi="Times New Roman"/>
          <w:color w:val="000000"/>
          <w:sz w:val="26"/>
        </w:rPr>
        <w:t xml:space="preserve">🚫 Tránh viết </w:t>
      </w:r>
      <w:r>
        <w:rPr>
          <w:rFonts w:ascii="Consolas" w:hAnsi="Consolas"/>
          <w:color w:val="282828"/>
          <w:sz w:val="21"/>
        </w:rPr>
        <w:t>except:</w:t>
      </w:r>
      <w:r>
        <w:rPr>
          <w:rFonts w:ascii="Times New Roman" w:hAnsi="Times New Roman"/>
          <w:color w:val="000000"/>
          <w:sz w:val="26"/>
        </w:rPr>
        <w:t xml:space="preserve"> chung chung để không che giấu các lỗi lập trình tiềm ẩn.</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[LS-04.07: Luồng Finally và Ném lỗi chủ động]</w:t>
      </w:r>
      <w:r>
        <w:rPr>
          <w:rFonts w:ascii="Times New Roman" w:hAnsi="Times New Roman"/>
          <w:color w:val="000000"/>
          <w:sz w:val="26"/>
        </w:rPr>
        <w:t>, chúng ta sẽ học cách đảm bảo dọn dẹp bộ nhớ (như đóng file) dù lỗi có xảy ra hay không, và cách tự tạo ra lỗi một cách chủ động.</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Bắt lỗi với Try-Except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viết chương trình yêu cầu người dùng nhập một chuỗi số nguyên qua </w:t>
      </w:r>
      <w:r>
        <w:rPr>
          <w:rFonts w:ascii="Consolas" w:hAnsi="Consolas"/>
          <w:color w:val="282828"/>
          <w:sz w:val="21"/>
        </w:rPr>
        <w:t>input()</w:t>
      </w:r>
      <w:r>
        <w:rPr>
          <w:rFonts w:ascii="Times New Roman" w:hAnsi="Times New Roman"/>
          <w:color w:val="000000"/>
          <w:sz w:val="26"/>
        </w:rPr>
        <w:t xml:space="preserve">. Sử dụng </w:t>
      </w:r>
      <w:r>
        <w:rPr>
          <w:rFonts w:ascii="Consolas" w:hAnsi="Consolas"/>
          <w:color w:val="282828"/>
          <w:sz w:val="21"/>
        </w:rPr>
        <w:t>try-except</w:t>
      </w:r>
      <w:r>
        <w:rPr>
          <w:rFonts w:ascii="Times New Roman" w:hAnsi="Times New Roman"/>
          <w:color w:val="000000"/>
          <w:sz w:val="26"/>
        </w:rPr>
        <w:t xml:space="preserve"> để bắt lỗi </w:t>
      </w:r>
      <w:r>
        <w:rPr>
          <w:rFonts w:ascii="Consolas" w:hAnsi="Consolas"/>
          <w:color w:val="282828"/>
          <w:sz w:val="21"/>
        </w:rPr>
        <w:t>ValueError</w:t>
      </w:r>
      <w:r>
        <w:rPr>
          <w:rFonts w:ascii="Times New Roman" w:hAnsi="Times New Roman"/>
          <w:color w:val="000000"/>
          <w:sz w:val="26"/>
        </w:rPr>
        <w:t xml:space="preserve"> nếu người dùng nhập chữ. Nếu ép kiểu thành công, hãy in bình phương số đó ra màn hình. Nếu nhập sai, in ra </w:t>
      </w:r>
      <w:r>
        <w:rPr>
          <w:rFonts w:ascii="Consolas" w:hAnsi="Consolas"/>
          <w:color w:val="282828"/>
          <w:sz w:val="21"/>
        </w:rPr>
        <w:t>"Không phải số nguyên"</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try:</w:t>
              <w:br/>
              <w:t xml:space="preserve">    val = int(input())</w:t>
              <w:br/>
              <w:t xml:space="preserve">    print(val ** 2)</w:t>
              <w:br/>
              <w:t>except ValueError:</w:t>
              <w:br/>
              <w:t xml:space="preserve">    print("Không phải số nguyên")</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abc</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phải số nguyên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xyz 123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phải số nguyên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pStyle w:val="Heading3"/>
        <w:keepNext/>
        <w:spacing w:before="240" w:after="80"/>
      </w:pPr>
      <w:r>
        <w:rPr>
          <w:rFonts w:ascii="Times New Roman" w:hAnsi="Times New Roman"/>
          <w:b/>
          <w:color w:val="000000"/>
          <w:sz w:val="26"/>
        </w:rPr>
        <w:t>7.2.3. Bài học [LS-07.07]: Luồng Finally và Ném lỗi chủ động</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LS-07.07  |  Độ khó: Khó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Đảm bảo dọn dẹp tài nguyên và tự định nghĩa lỗi nếu cần.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Khối finally, từ khóa raise.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"LS-04.07"</w:t>
      </w:r>
    </w:p>
    <w:p>
      <w:pPr>
        <w:spacing w:before="0" w:after="120" w:line="288" w:lineRule="auto"/>
        <w:jc w:val="both"/>
      </w:pPr>
      <w:r>
        <w:rPr>
          <w:rFonts w:ascii="Times New Roman" w:hAnsi="Times New Roman"/>
          <w:color w:val="000000"/>
          <w:sz w:val="26"/>
        </w:rPr>
        <w:t>title: "Luồng Finally và Ném lỗi chủ động"</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["finally", "raise", "custom error", "resource cleanup"]</w:t>
      </w:r>
    </w:p>
    <w:p>
      <w:pPr>
        <w:spacing w:before="0" w:after="120" w:line="288" w:lineRule="auto"/>
        <w:jc w:val="both"/>
      </w:pPr>
      <w:r>
        <w:rPr>
          <w:rFonts w:ascii="Times New Roman" w:hAnsi="Times New Roman"/>
          <w:color w:val="000000"/>
          <w:sz w:val="26"/>
        </w:rPr>
        <w:t>prerequisites: ["LS-04.06"]</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04.07: Luồng Finally và Ném lỗi chủ động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lập trình các tác vụ hệ thống (như mở file ghi nhật ký, kết nối cơ sở dữ liệu), chương trình sẽ chiếm dụng tài nguyên của máy tính. Nếu trong lúc đọc ghi dữ liệu xảy ra lỗi và chương trình thoát đột ngột khỏi hàm, các kết nối hay file đó có thể mãi mãi bị kẹt ở trạng thái mở, gây lãng phí tài nguyên và rò rỉ bộ nhớ (memory leak). Ta cần một cơ chế để </w:t>
      </w:r>
      <w:r>
        <w:rPr>
          <w:rFonts w:ascii="Times New Roman" w:hAnsi="Times New Roman"/>
          <w:b/>
          <w:color w:val="000000"/>
          <w:sz w:val="26"/>
        </w:rPr>
        <w:t>chắc chắn dọn dẹp</w:t>
      </w:r>
      <w:r>
        <w:rPr>
          <w:rFonts w:ascii="Times New Roman" w:hAnsi="Times New Roman"/>
          <w:color w:val="000000"/>
          <w:sz w:val="26"/>
        </w:rPr>
        <w:t xml:space="preserve"> các tài nguyên này dù lỗi có xảy ra hay không.</w:t>
      </w:r>
    </w:p>
    <w:p>
      <w:pPr>
        <w:spacing w:before="0" w:after="120" w:line="288" w:lineRule="auto"/>
        <w:jc w:val="both"/>
      </w:pPr>
      <w:r>
        <w:rPr>
          <w:rFonts w:ascii="Times New Roman" w:hAnsi="Times New Roman"/>
          <w:color w:val="000000"/>
          <w:sz w:val="26"/>
        </w:rPr>
        <w:t xml:space="preserve">Mặt khác, trong một số nghiệp vụ, dữ liệu đầu vào đúng kiểu nhưng lại sai về mặt logic thực tế (ví dụ: tuổi là số nguyên nhưng có giá trị âm </w:t>
      </w:r>
      <w:r>
        <w:rPr>
          <w:rFonts w:ascii="Consolas" w:hAnsi="Consolas"/>
          <w:color w:val="282828"/>
          <w:sz w:val="21"/>
        </w:rPr>
        <w:t>-5</w:t>
      </w:r>
      <w:r>
        <w:rPr>
          <w:rFonts w:ascii="Times New Roman" w:hAnsi="Times New Roman"/>
          <w:color w:val="000000"/>
          <w:sz w:val="26"/>
        </w:rPr>
        <w:t xml:space="preserve">, hoặc điểm số lớn hơn </w:t>
      </w:r>
      <w:r>
        <w:rPr>
          <w:rFonts w:ascii="Consolas" w:hAnsi="Consolas"/>
          <w:color w:val="282828"/>
          <w:sz w:val="21"/>
        </w:rPr>
        <w:t>10</w:t>
      </w:r>
      <w:r>
        <w:rPr>
          <w:rFonts w:ascii="Times New Roman" w:hAnsi="Times New Roman"/>
          <w:color w:val="000000"/>
          <w:sz w:val="26"/>
        </w:rPr>
        <w:t xml:space="preserve">). Python không coi đây là lỗi hệ thống, nhưng chúng ta cần chương trình phát hiện và </w:t>
      </w:r>
      <w:r>
        <w:rPr>
          <w:rFonts w:ascii="Times New Roman" w:hAnsi="Times New Roman"/>
          <w:b/>
          <w:color w:val="000000"/>
          <w:sz w:val="26"/>
        </w:rPr>
        <w:t>ném lỗi chủ động</w:t>
      </w:r>
      <w:r>
        <w:rPr>
          <w:rFonts w:ascii="Times New Roman" w:hAnsi="Times New Roman"/>
          <w:color w:val="000000"/>
          <w:sz w:val="26"/>
        </w:rPr>
        <w:t xml:space="preserve"> để cảnh báo.</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`finally`</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Khối mã lệnh </w:t>
            </w:r>
            <w:r>
              <w:rPr>
                <w:rFonts w:ascii="Times New Roman" w:hAnsi="Times New Roman"/>
                <w:b/>
                <w:color w:val="000000"/>
                <w:sz w:val="22"/>
              </w:rPr>
              <w:t>luôn luôn được thực thi</w:t>
            </w:r>
            <w:r>
              <w:rPr>
                <w:rFonts w:ascii="Times New Roman" w:hAnsi="Times New Roman"/>
                <w:color w:val="000000"/>
                <w:sz w:val="22"/>
              </w:rPr>
              <w:t xml:space="preserve"> sau khi thoát khỏi các khối </w:t>
            </w:r>
            <w:r>
              <w:rPr>
                <w:rFonts w:ascii="Consolas" w:hAnsi="Consolas"/>
                <w:color w:val="282828"/>
                <w:sz w:val="21"/>
              </w:rPr>
              <w:t>try</w:t>
            </w:r>
            <w:r>
              <w:rPr>
                <w:rFonts w:ascii="Times New Roman" w:hAnsi="Times New Roman"/>
                <w:color w:val="000000"/>
                <w:sz w:val="22"/>
              </w:rPr>
              <w:t xml:space="preserve"> và </w:t>
            </w:r>
            <w:r>
              <w:rPr>
                <w:rFonts w:ascii="Consolas" w:hAnsi="Consolas"/>
                <w:color w:val="282828"/>
                <w:sz w:val="21"/>
              </w:rPr>
              <w:t>except</w:t>
            </w:r>
            <w:r>
              <w:rPr>
                <w:rFonts w:ascii="Times New Roman" w:hAnsi="Times New Roman"/>
                <w:color w:val="000000"/>
                <w:sz w:val="22"/>
              </w:rPr>
              <w:t>, bất kể có lỗi xảy ra hay không.</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bạn </w:t>
            </w:r>
            <w:r>
              <w:rPr>
                <w:rFonts w:ascii="Times New Roman" w:hAnsi="Times New Roman"/>
                <w:b/>
                <w:color w:val="000000"/>
                <w:sz w:val="22"/>
              </w:rPr>
              <w:t>mượn sách ở thư viện</w:t>
            </w:r>
            <w:r>
              <w:rPr>
                <w:rFonts w:ascii="Times New Roman" w:hAnsi="Times New Roman"/>
                <w:color w:val="000000"/>
                <w:sz w:val="22"/>
              </w:rPr>
              <w:t xml:space="preserve">. Dù bạn đọc xong cuốn sách hay làm rách (gây lỗi), bạn </w:t>
            </w:r>
            <w:r>
              <w:rPr>
                <w:rFonts w:ascii="Times New Roman" w:hAnsi="Times New Roman"/>
                <w:b/>
                <w:color w:val="000000"/>
                <w:sz w:val="22"/>
              </w:rPr>
              <w:t>vẫn bắt buộc phải trả thẻ thư viện</w:t>
            </w:r>
            <w:r>
              <w:rPr>
                <w:rFonts w:ascii="Times New Roman" w:hAnsi="Times New Roman"/>
                <w:color w:val="000000"/>
                <w:sz w:val="22"/>
              </w:rPr>
              <w:t xml:space="preserve"> trước khi ra về.</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`raise`</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Từ khóa dùng để chủ động kích hoạt và ném ra một ngoại lệ cụ thể nhằm ngắt luồng xử lý không hợp lệ.</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trọng tài </w:t>
            </w:r>
            <w:r>
              <w:rPr>
                <w:rFonts w:ascii="Times New Roman" w:hAnsi="Times New Roman"/>
                <w:b/>
                <w:color w:val="000000"/>
                <w:sz w:val="22"/>
              </w:rPr>
              <w:t>thổi còi phạt thẻ đỏ</w:t>
            </w:r>
            <w:r>
              <w:rPr>
                <w:rFonts w:ascii="Times New Roman" w:hAnsi="Times New Roman"/>
                <w:color w:val="000000"/>
                <w:sz w:val="22"/>
              </w:rPr>
              <w:t xml:space="preserve"> khi cầu thủ phạm lỗi thô bạo trên sân cỏ, dù luật bóng vật lý không cấm hành động đó.</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check_age(age):</w:t>
              <w:br/>
              <w:t xml:space="preserve">    if age &lt; 0:</w:t>
              <w:br/>
              <w:t xml:space="preserve">        # Chủ động ném lỗi nếu tuổi âm</w:t>
              <w:br/>
              <w:t xml:space="preserve">        raise ValueError("Tuổi không được là số âm!")</w:t>
              <w:br/>
              <w:t xml:space="preserve">    print(f"Tuổi hợp lệ: {age}")</w:t>
              <w:br/>
              <w:br/>
              <w:t>try:</w:t>
              <w:br/>
              <w:t xml:space="preserve">    check_age(-5)</w:t>
              <w:br/>
              <w:t>except ValueError as error:</w:t>
              <w:br/>
              <w:t xml:space="preserve">    print(f"Bắt được lỗi: {error}")</w:t>
              <w:br/>
              <w:t>finally:</w:t>
              <w:br/>
              <w:t xml:space="preserve">    # Luôn luôn chạy dù có lỗi hay không</w:t>
              <w:br/>
              <w:t xml:space="preserve">    print("Hoàn thành quy trình kiểm tra.")</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 Biến</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7</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try:</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Giám sát ngoại lệ</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Vào khối try</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8</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check_age(-5)</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Nhảy vào hàm </w:t>
            </w:r>
            <w:r>
              <w:rPr>
                <w:rFonts w:ascii="Consolas" w:hAnsi="Consolas"/>
                <w:color w:val="282828"/>
                <w:sz w:val="21"/>
              </w:rPr>
              <w:t>check_age</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Gọi hàm với </w:t>
            </w:r>
            <w:r>
              <w:rPr>
                <w:rFonts w:ascii="Consolas" w:hAnsi="Consolas"/>
                <w:color w:val="282828"/>
                <w:sz w:val="21"/>
              </w:rPr>
              <w:t>age = -5</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if age &lt; 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Điều kiện thỏa mãn</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Kích hoạt </w:t>
            </w:r>
            <w:r>
              <w:rPr>
                <w:rFonts w:ascii="Consolas" w:hAnsi="Consolas"/>
                <w:color w:val="282828"/>
                <w:sz w:val="21"/>
              </w:rPr>
              <w:t>raise ValueError(...)</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9</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except ValueError as error:</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Bắt lỗi gán vào biến </w:t>
            </w:r>
            <w:r>
              <w:rPr>
                <w:rFonts w:ascii="Consolas" w:hAnsi="Consolas"/>
                <w:color w:val="282828"/>
                <w:sz w:val="21"/>
              </w:rPr>
              <w:t>error</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thông báo: </w:t>
            </w:r>
            <w:r>
              <w:rPr>
                <w:rFonts w:ascii="Consolas" w:hAnsi="Consolas"/>
                <w:color w:val="282828"/>
                <w:sz w:val="21"/>
              </w:rPr>
              <w:t>Bắt được lỗi: Tuổi không được...</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11-12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finally:</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Chạy khối dọn dẹp cuối</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In thông báo: </w:t>
            </w:r>
            <w:r>
              <w:rPr>
                <w:rFonts w:ascii="Consolas" w:hAnsi="Consolas"/>
                <w:color w:val="282828"/>
                <w:sz w:val="21"/>
              </w:rPr>
              <w:t>Hoàn thành quy trình kiểm tra.</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Nhầm lẫn giữa `finally` và code đứng ngoài khối `try-except`:</w:t>
      </w:r>
    </w:p>
    <w:p>
      <w:pPr>
        <w:spacing w:before="40" w:after="80" w:line="288" w:lineRule="auto"/>
        <w:ind w:left="454"/>
        <w:jc w:val="both"/>
      </w:pPr>
      <w:r>
        <w:rPr>
          <w:rFonts w:ascii="Times New Roman" w:hAnsi="Times New Roman"/>
          <w:i/>
          <w:color w:val="000000"/>
          <w:sz w:val="26"/>
        </w:rPr>
        <w:t xml:space="preserve">Người mới thường hỏi: </w:t>
      </w:r>
      <w:r>
        <w:rPr>
          <w:rFonts w:ascii="Times New Roman" w:hAnsi="Times New Roman"/>
          <w:i/>
          <w:color w:val="000000"/>
          <w:sz w:val="26"/>
        </w:rPr>
        <w:t>"Tại sao phải dùng finally khi ta có thể viết lệnh in bình thường ở bên dưới khối try-except?"</w:t>
      </w:r>
    </w:p>
    <w:p>
      <w:pPr>
        <w:spacing w:before="40" w:after="80" w:line="288" w:lineRule="auto"/>
        <w:ind w:left="454"/>
        <w:jc w:val="both"/>
      </w:pPr>
      <w:r>
        <w:rPr>
          <w:rFonts w:ascii="Times New Roman" w:hAnsi="Times New Roman"/>
          <w:i/>
          <w:color w:val="000000"/>
          <w:sz w:val="26"/>
        </w:rPr>
        <w:t>Giải thích:</w:t>
      </w:r>
      <w:r>
        <w:rPr>
          <w:rFonts w:ascii="Times New Roman" w:hAnsi="Times New Roman"/>
          <w:i/>
          <w:color w:val="000000"/>
          <w:sz w:val="26"/>
        </w:rPr>
        <w:t xml:space="preserve"> Nếu trong khối </w:t>
      </w:r>
      <w:r>
        <w:rPr>
          <w:rFonts w:ascii="Consolas" w:hAnsi="Consolas"/>
          <w:i/>
          <w:color w:val="282828"/>
          <w:sz w:val="21"/>
        </w:rPr>
        <w:t>except</w:t>
      </w:r>
      <w:r>
        <w:rPr>
          <w:rFonts w:ascii="Times New Roman" w:hAnsi="Times New Roman"/>
          <w:i/>
          <w:color w:val="000000"/>
          <w:sz w:val="26"/>
        </w:rPr>
        <w:t xml:space="preserve"> lại xảy ra một lỗi mới không được bắt giữ, hoặc có lệnh </w:t>
      </w:r>
      <w:r>
        <w:rPr>
          <w:rFonts w:ascii="Consolas" w:hAnsi="Consolas"/>
          <w:i/>
          <w:color w:val="282828"/>
          <w:sz w:val="21"/>
        </w:rPr>
        <w:t>return</w:t>
      </w:r>
      <w:r>
        <w:rPr>
          <w:rFonts w:ascii="Times New Roman" w:hAnsi="Times New Roman"/>
          <w:i/>
          <w:color w:val="000000"/>
          <w:sz w:val="26"/>
        </w:rPr>
        <w:t xml:space="preserve"> thoát hàm đột ngột bên trong </w:t>
      </w:r>
      <w:r>
        <w:rPr>
          <w:rFonts w:ascii="Consolas" w:hAnsi="Consolas"/>
          <w:i/>
          <w:color w:val="282828"/>
          <w:sz w:val="21"/>
        </w:rPr>
        <w:t>try</w:t>
      </w:r>
      <w:r>
        <w:rPr>
          <w:rFonts w:ascii="Times New Roman" w:hAnsi="Times New Roman"/>
          <w:i/>
          <w:color w:val="000000"/>
          <w:sz w:val="26"/>
        </w:rPr>
        <w:t xml:space="preserve">, các dòng code nằm ngoài khối sẽ </w:t>
      </w:r>
      <w:r>
        <w:rPr>
          <w:rFonts w:ascii="Times New Roman" w:hAnsi="Times New Roman"/>
          <w:b/>
          <w:i/>
          <w:color w:val="000000"/>
          <w:sz w:val="26"/>
        </w:rPr>
        <w:t>bị bỏ qua hoàn toàn</w:t>
      </w:r>
      <w:r>
        <w:rPr>
          <w:rFonts w:ascii="Times New Roman" w:hAnsi="Times New Roman"/>
          <w:i/>
          <w:color w:val="000000"/>
          <w:sz w:val="26"/>
        </w:rPr>
        <w:t xml:space="preserve">. Trong khi đó, khối </w:t>
      </w:r>
      <w:r>
        <w:rPr>
          <w:rFonts w:ascii="Times New Roman" w:hAnsi="Times New Roman"/>
          <w:b/>
          <w:i/>
          <w:color w:val="000000"/>
          <w:sz w:val="26"/>
        </w:rPr>
        <w:t>`finally`</w:t>
      </w:r>
      <w:r>
        <w:rPr>
          <w:rFonts w:ascii="Times New Roman" w:hAnsi="Times New Roman"/>
          <w:i/>
          <w:color w:val="000000"/>
          <w:sz w:val="26"/>
        </w:rPr>
        <w:t xml:space="preserve"> vẫn được hệ thống ưu tiên chạy trước khi thoát.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Khối lệnh đặt bên trong từ khóa nào sau đây </w:t>
      </w:r>
      <w:r>
        <w:rPr>
          <w:rFonts w:ascii="Times New Roman" w:hAnsi="Times New Roman"/>
          <w:b/>
          <w:color w:val="000000"/>
          <w:sz w:val="26"/>
        </w:rPr>
        <w:t>luôn luôn được thực thi</w:t>
      </w:r>
      <w:r>
        <w:rPr>
          <w:rFonts w:ascii="Times New Roman" w:hAnsi="Times New Roman"/>
          <w:color w:val="000000"/>
          <w:sz w:val="26"/>
        </w:rPr>
        <w:t xml:space="preserve"> bất kể chương trình có xảy ra ngoại lệ (lỗi) hay không?</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try</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except</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finally</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raise</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dưới đây muốn kiểm tra số tiền rút từ tài khoản. Nếu số tiền lớn hơn số dư hiện có (</w:t>
      </w:r>
      <w:r>
        <w:rPr>
          <w:rFonts w:ascii="Consolas" w:hAnsi="Consolas"/>
          <w:color w:val="282828"/>
          <w:sz w:val="21"/>
        </w:rPr>
        <w:t>balance = 100</w:t>
      </w:r>
      <w:r>
        <w:rPr>
          <w:rFonts w:ascii="Times New Roman" w:hAnsi="Times New Roman"/>
          <w:color w:val="000000"/>
          <w:sz w:val="26"/>
        </w:rPr>
        <w:t>), chương trình cần ném lỗi chủ động. Tuy nhiên đang viết sai từ khóa kích hoạt lỗi. Hãy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balance = 100</w:t>
              <w:br/>
              <w:t>withdraw = 150</w:t>
              <w:br/>
              <w:br/>
              <w:t># Đoạn code lỗi:</w:t>
              <w:br/>
              <w:t>if withdraw &gt; balance:</w:t>
              <w:br/>
              <w:t xml:space="preserve">    throw ValueError("Số dư không đủ để rút tiền!")</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hàm </w:t>
      </w:r>
      <w:r>
        <w:rPr>
          <w:rFonts w:ascii="Consolas" w:hAnsi="Consolas"/>
          <w:color w:val="282828"/>
          <w:sz w:val="21"/>
        </w:rPr>
        <w:t>tinh_thuong(diem)</w:t>
      </w:r>
      <w:r>
        <w:rPr>
          <w:rFonts w:ascii="Times New Roman" w:hAnsi="Times New Roman"/>
          <w:color w:val="000000"/>
          <w:sz w:val="26"/>
        </w:rPr>
        <w:t xml:space="preserve"> nhận vào điểm số. Nếu điểm lớn hơn </w:t>
      </w:r>
      <w:r>
        <w:rPr>
          <w:rFonts w:ascii="Consolas" w:hAnsi="Consolas"/>
          <w:color w:val="282828"/>
          <w:sz w:val="21"/>
        </w:rPr>
        <w:t>10</w:t>
      </w:r>
      <w:r>
        <w:rPr>
          <w:rFonts w:ascii="Times New Roman" w:hAnsi="Times New Roman"/>
          <w:color w:val="000000"/>
          <w:sz w:val="26"/>
        </w:rPr>
        <w:t xml:space="preserve"> hoặc nhỏ hơn </w:t>
      </w:r>
      <w:r>
        <w:rPr>
          <w:rFonts w:ascii="Consolas" w:hAnsi="Consolas"/>
          <w:color w:val="282828"/>
          <w:sz w:val="21"/>
        </w:rPr>
        <w:t>0</w:t>
      </w:r>
      <w:r>
        <w:rPr>
          <w:rFonts w:ascii="Times New Roman" w:hAnsi="Times New Roman"/>
          <w:color w:val="000000"/>
          <w:sz w:val="26"/>
        </w:rPr>
        <w:t xml:space="preserve">, hãy dùng lệnh </w:t>
      </w:r>
      <w:r>
        <w:rPr>
          <w:rFonts w:ascii="Consolas" w:hAnsi="Consolas"/>
          <w:color w:val="282828"/>
          <w:sz w:val="21"/>
        </w:rPr>
        <w:t>raise ValueError("Điểm không hợp lệ")</w:t>
      </w:r>
      <w:r>
        <w:rPr>
          <w:rFonts w:ascii="Times New Roman" w:hAnsi="Times New Roman"/>
          <w:color w:val="000000"/>
          <w:sz w:val="26"/>
        </w:rPr>
        <w:t xml:space="preserve">. Bao bọc lệnh gọi hàm bằng </w:t>
      </w:r>
      <w:r>
        <w:rPr>
          <w:rFonts w:ascii="Consolas" w:hAnsi="Consolas"/>
          <w:color w:val="282828"/>
          <w:sz w:val="21"/>
        </w:rPr>
        <w:t>try-except-finally</w:t>
      </w:r>
      <w:r>
        <w:rPr>
          <w:rFonts w:ascii="Times New Roman" w:hAnsi="Times New Roman"/>
          <w:color w:val="000000"/>
          <w:sz w:val="26"/>
        </w:rPr>
        <w:t xml:space="preserve"> để in ra lỗi nếu có và luôn in ra chữ </w:t>
      </w:r>
      <w:r>
        <w:rPr>
          <w:rFonts w:ascii="Consolas" w:hAnsi="Consolas"/>
          <w:color w:val="282828"/>
          <w:sz w:val="21"/>
        </w:rPr>
        <w:t>"Kết thúc"</w:t>
      </w:r>
      <w:r>
        <w:rPr>
          <w:rFonts w:ascii="Times New Roman" w:hAnsi="Times New Roman"/>
          <w:color w:val="000000"/>
          <w:sz w:val="26"/>
        </w:rPr>
        <w:t xml:space="preserve"> trong khối </w:t>
      </w:r>
      <w:r>
        <w:rPr>
          <w:rFonts w:ascii="Consolas" w:hAnsi="Consolas"/>
          <w:color w:val="282828"/>
          <w:sz w:val="21"/>
        </w:rPr>
        <w:t>finally</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Khối </w:t>
      </w:r>
      <w:r>
        <w:rPr>
          <w:rFonts w:ascii="Times New Roman" w:hAnsi="Times New Roman"/>
          <w:b/>
          <w:color w:val="000000"/>
          <w:sz w:val="26"/>
        </w:rPr>
        <w:t>`finally`</w:t>
      </w:r>
      <w:r>
        <w:rPr>
          <w:rFonts w:ascii="Times New Roman" w:hAnsi="Times New Roman"/>
          <w:color w:val="000000"/>
          <w:sz w:val="26"/>
        </w:rPr>
        <w:t xml:space="preserve"> là nơi lý tưởng để giải phóng tài nguyên (đóng file, ngắt kết nối mạng) vì nó luôn luôn được chạy.</w:t>
      </w:r>
    </w:p>
    <w:p>
      <w:pPr>
        <w:pStyle w:val="ListBullet"/>
        <w:spacing w:before="20" w:after="60" w:line="288" w:lineRule="auto"/>
        <w:jc w:val="both"/>
      </w:pPr>
      <w:r>
        <w:rPr>
          <w:rFonts w:ascii="Times New Roman" w:hAnsi="Times New Roman"/>
          <w:color w:val="000000"/>
          <w:sz w:val="26"/>
        </w:rPr>
        <w:t xml:space="preserve">🛑 Sử dụng từ khóa </w:t>
      </w:r>
      <w:r>
        <w:rPr>
          <w:rFonts w:ascii="Times New Roman" w:hAnsi="Times New Roman"/>
          <w:b/>
          <w:color w:val="000000"/>
          <w:sz w:val="26"/>
        </w:rPr>
        <w:t>`raise`</w:t>
      </w:r>
      <w:r>
        <w:rPr>
          <w:rFonts w:ascii="Times New Roman" w:hAnsi="Times New Roman"/>
          <w:color w:val="000000"/>
          <w:sz w:val="26"/>
        </w:rPr>
        <w:t xml:space="preserve"> để chủ động phát hiện dữ liệu phi logic và ném lỗi ngăn chặn hệ thống xử lý sai.</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[LS-04.08: Khái niệm Module và Lệnh Import]</w:t>
      </w:r>
      <w:r>
        <w:rPr>
          <w:rFonts w:ascii="Times New Roman" w:hAnsi="Times New Roman"/>
          <w:color w:val="000000"/>
          <w:sz w:val="26"/>
        </w:rPr>
        <w:t>, chúng ta sẽ học cách chia nhỏ chương trình thành các file mã nguồn độc lập (Module) để quản lý mã nguồn sạch sẽ, khoa học hơn.</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Luồng Finally và Ném lỗi chủ động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viết hàm </w:t>
      </w:r>
      <w:r>
        <w:rPr>
          <w:rFonts w:ascii="Consolas" w:hAnsi="Consolas"/>
          <w:color w:val="282828"/>
          <w:sz w:val="21"/>
        </w:rPr>
        <w:t>tinh_thuong(diem)</w:t>
      </w:r>
      <w:r>
        <w:rPr>
          <w:rFonts w:ascii="Times New Roman" w:hAnsi="Times New Roman"/>
          <w:color w:val="000000"/>
          <w:sz w:val="26"/>
        </w:rPr>
        <w:t xml:space="preserve"> nhận vào điểm số. Nếu điểm lớn hơn </w:t>
      </w:r>
      <w:r>
        <w:rPr>
          <w:rFonts w:ascii="Consolas" w:hAnsi="Consolas"/>
          <w:color w:val="282828"/>
          <w:sz w:val="21"/>
        </w:rPr>
        <w:t>10</w:t>
      </w:r>
      <w:r>
        <w:rPr>
          <w:rFonts w:ascii="Times New Roman" w:hAnsi="Times New Roman"/>
          <w:color w:val="000000"/>
          <w:sz w:val="26"/>
        </w:rPr>
        <w:t xml:space="preserve"> hoặc nhỏ hơn </w:t>
      </w:r>
      <w:r>
        <w:rPr>
          <w:rFonts w:ascii="Consolas" w:hAnsi="Consolas"/>
          <w:color w:val="282828"/>
          <w:sz w:val="21"/>
        </w:rPr>
        <w:t>0</w:t>
      </w:r>
      <w:r>
        <w:rPr>
          <w:rFonts w:ascii="Times New Roman" w:hAnsi="Times New Roman"/>
          <w:color w:val="000000"/>
          <w:sz w:val="26"/>
        </w:rPr>
        <w:t xml:space="preserve">, hãy dùng lệnh </w:t>
      </w:r>
      <w:r>
        <w:rPr>
          <w:rFonts w:ascii="Consolas" w:hAnsi="Consolas"/>
          <w:color w:val="282828"/>
          <w:sz w:val="21"/>
        </w:rPr>
        <w:t>raise ValueError("Điểm không hợp lệ")</w:t>
      </w:r>
      <w:r>
        <w:rPr>
          <w:rFonts w:ascii="Times New Roman" w:hAnsi="Times New Roman"/>
          <w:color w:val="000000"/>
          <w:sz w:val="26"/>
        </w:rPr>
        <w:t xml:space="preserve">. Bao bọc lệnh gọi hàm bằng </w:t>
      </w:r>
      <w:r>
        <w:rPr>
          <w:rFonts w:ascii="Consolas" w:hAnsi="Consolas"/>
          <w:color w:val="282828"/>
          <w:sz w:val="21"/>
        </w:rPr>
        <w:t>try-except-finally</w:t>
      </w:r>
      <w:r>
        <w:rPr>
          <w:rFonts w:ascii="Times New Roman" w:hAnsi="Times New Roman"/>
          <w:color w:val="000000"/>
          <w:sz w:val="26"/>
        </w:rPr>
        <w:t xml:space="preserve"> để in ra lỗi nếu có và luôn in ra chữ </w:t>
      </w:r>
      <w:r>
        <w:rPr>
          <w:rFonts w:ascii="Consolas" w:hAnsi="Consolas"/>
          <w:color w:val="282828"/>
          <w:sz w:val="21"/>
        </w:rPr>
        <w:t>"Kết thúc"</w:t>
      </w:r>
      <w:r>
        <w:rPr>
          <w:rFonts w:ascii="Times New Roman" w:hAnsi="Times New Roman"/>
          <w:color w:val="000000"/>
          <w:sz w:val="26"/>
        </w:rPr>
        <w:t xml:space="preserve"> trong khối </w:t>
      </w:r>
      <w:r>
        <w:rPr>
          <w:rFonts w:ascii="Consolas" w:hAnsi="Consolas"/>
          <w:color w:val="282828"/>
          <w:sz w:val="21"/>
        </w:rPr>
        <w:t>finally</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Điểm không hợp lệ</w:t>
              <w:br/>
              <w:t>Kết thúc</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tinh_thuong(diem):</w:t>
              <w:br/>
              <w:t xml:space="preserve">    if diem &gt; 10 or diem &lt; 0:</w:t>
              <w:br/>
              <w:t xml:space="preserve">        raise ValueError("Điểm không hợp lệ")</w:t>
              <w:br/>
              <w:t xml:space="preserve">    return diem</w:t>
              <w:br/>
              <w:br/>
              <w:t>try:</w:t>
              <w:br/>
              <w:t xml:space="preserve">    tinh_thuong(15)</w:t>
              <w:br/>
              <w:t>except ValueError as e:</w:t>
              <w:br/>
              <w:t xml:space="preserve">    print(e)</w:t>
              <w:br/>
              <w:t>finally:</w:t>
              <w:br/>
              <w:t xml:space="preserve">    print("Kết thúc")</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Điểm không hợp lệ</w:t>
              <w:br/>
              <w:t>Kết thúc</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2"/>
        <w:keepNext/>
        <w:spacing w:before="280" w:after="120"/>
      </w:pPr>
      <w:r>
        <w:rPr>
          <w:rFonts w:ascii="Times New Roman" w:hAnsi="Times New Roman"/>
          <w:b/>
          <w:color w:val="000000"/>
          <w:sz w:val="27"/>
        </w:rPr>
        <w:t>7.3. Chapter 11: Module và Thư viện</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Tái sử dụng code viết sẵn dưới dạng module và thư viện chuẩn.</w:t>
      </w:r>
    </w:p>
    <w:p>
      <w:pPr>
        <w:pStyle w:val="Heading3"/>
        <w:keepNext/>
        <w:spacing w:before="240" w:after="80"/>
      </w:pPr>
      <w:r>
        <w:rPr>
          <w:rFonts w:ascii="Times New Roman" w:hAnsi="Times New Roman"/>
          <w:b/>
          <w:color w:val="000000"/>
          <w:sz w:val="26"/>
        </w:rPr>
        <w:t>7.3.1. Bài học [LS-07.08]: Khái niệm Module và Lệnh Import</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LS-07.08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Nhập mã nguồn từ file khác.</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Khái niệm module, câu lệnh import, from ... import ...</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"LS-04.08"</w:t>
      </w:r>
    </w:p>
    <w:p>
      <w:pPr>
        <w:spacing w:before="0" w:after="120" w:line="288" w:lineRule="auto"/>
        <w:jc w:val="both"/>
      </w:pPr>
      <w:r>
        <w:rPr>
          <w:rFonts w:ascii="Times New Roman" w:hAnsi="Times New Roman"/>
          <w:color w:val="000000"/>
          <w:sz w:val="26"/>
        </w:rPr>
        <w:t>title: "Khái niệm Module và Lệnh Import"</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["module", "import", "from import", "reusability", "namespace"]</w:t>
      </w:r>
    </w:p>
    <w:p>
      <w:pPr>
        <w:spacing w:before="0" w:after="120" w:line="288" w:lineRule="auto"/>
        <w:jc w:val="both"/>
      </w:pPr>
      <w:r>
        <w:rPr>
          <w:rFonts w:ascii="Times New Roman" w:hAnsi="Times New Roman"/>
          <w:color w:val="000000"/>
          <w:sz w:val="26"/>
        </w:rPr>
        <w:t>prerequisites: ["LS-04.01"]</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04.08: Khái niệm Module và Lệnh Import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dự án của bạn phát triển lớn (ví dụ: xây dựng một game), việc nhét tất cả hàng nghìn dòng code bao gồm logic game, tính điểm, vẽ đồ họa, xử lý âm thanh vào trong </w:t>
      </w:r>
      <w:r>
        <w:rPr>
          <w:rFonts w:ascii="Times New Roman" w:hAnsi="Times New Roman"/>
          <w:b/>
          <w:color w:val="000000"/>
          <w:sz w:val="26"/>
        </w:rPr>
        <w:t>một file duy nhất</w:t>
      </w:r>
      <w:r>
        <w:rPr>
          <w:rFonts w:ascii="Times New Roman" w:hAnsi="Times New Roman"/>
          <w:color w:val="000000"/>
          <w:sz w:val="26"/>
        </w:rPr>
        <w:t xml:space="preserve"> sẽ biến file đó thành một mớ hỗn độn (spaghetti code), cực kỳ khó đọc và không thể làm việc nhóm.</w:t>
      </w:r>
    </w:p>
    <w:p>
      <w:pPr>
        <w:spacing w:before="0" w:after="120" w:line="288" w:lineRule="auto"/>
        <w:jc w:val="both"/>
      </w:pPr>
      <w:r>
        <w:rPr>
          <w:rFonts w:ascii="Times New Roman" w:hAnsi="Times New Roman"/>
          <w:color w:val="000000"/>
          <w:sz w:val="26"/>
        </w:rPr>
        <w:t xml:space="preserve">Để tổ chức mã nguồn chuyên nghiệp, ta cần tách các nhóm tính năng riêng biệt ra thành các file độc lập. Trong Python, mỗi file </w:t>
      </w:r>
      <w:r>
        <w:rPr>
          <w:rFonts w:ascii="Consolas" w:hAnsi="Consolas"/>
          <w:color w:val="282828"/>
          <w:sz w:val="21"/>
        </w:rPr>
        <w:t>.py</w:t>
      </w:r>
      <w:r>
        <w:rPr>
          <w:rFonts w:ascii="Times New Roman" w:hAnsi="Times New Roman"/>
          <w:color w:val="000000"/>
          <w:sz w:val="26"/>
        </w:rPr>
        <w:t xml:space="preserve"> được gọi là một </w:t>
      </w:r>
      <w:r>
        <w:rPr>
          <w:rFonts w:ascii="Times New Roman" w:hAnsi="Times New Roman"/>
          <w:b/>
          <w:color w:val="000000"/>
          <w:sz w:val="26"/>
        </w:rPr>
        <w:t>Module</w:t>
      </w:r>
      <w:r>
        <w:rPr>
          <w:rFonts w:ascii="Times New Roman" w:hAnsi="Times New Roman"/>
          <w:color w:val="000000"/>
          <w:sz w:val="26"/>
        </w:rPr>
        <w:t xml:space="preserve">. Ta có thể triệu gọi và sử dụng lại các hàm, biến từ module này sang module khác bằng lệnh </w:t>
      </w:r>
      <w:r>
        <w:rPr>
          <w:rFonts w:ascii="Times New Roman" w:hAnsi="Times New Roman"/>
          <w:b/>
          <w:color w:val="000000"/>
          <w:sz w:val="26"/>
        </w:rPr>
        <w:t>`import`</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Module</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Một file chứa mã nguồn Python (hàm, lớp, biến) có thể được tái sử dụng trong các file Python khác.</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một </w:t>
            </w:r>
            <w:r>
              <w:rPr>
                <w:rFonts w:ascii="Times New Roman" w:hAnsi="Times New Roman"/>
                <w:b/>
                <w:color w:val="000000"/>
                <w:sz w:val="22"/>
              </w:rPr>
              <w:t>mảnh ghép Lego</w:t>
            </w:r>
            <w:r>
              <w:rPr>
                <w:rFonts w:ascii="Times New Roman" w:hAnsi="Times New Roman"/>
                <w:color w:val="000000"/>
                <w:sz w:val="22"/>
              </w:rPr>
              <w:t xml:space="preserve"> chuyên biệt (mảnh bánh xe, mảnh động cơ). Mỗi mảnh nằm riêng và được lắp ghép vào robot chính khi cần.</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Import</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Hành động nạp nội dung của một module vào file hiện tại để sử dụng.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w:t>
            </w:r>
            <w:r>
              <w:rPr>
                <w:rFonts w:ascii="Times New Roman" w:hAnsi="Times New Roman"/>
                <w:b/>
                <w:color w:val="000000"/>
                <w:sz w:val="22"/>
              </w:rPr>
              <w:t>gọi thợ sửa ống nước mang hộp đồ nghề đến nhà bạn</w:t>
            </w:r>
            <w:r>
              <w:rPr>
                <w:rFonts w:ascii="Times New Roman" w:hAnsi="Times New Roman"/>
                <w:color w:val="000000"/>
                <w:sz w:val="22"/>
              </w:rPr>
              <w:t xml:space="preserve"> để bạn mượn dụng cụ làm việc.</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Giả sử ta có hai file nằm trong cùng một thư mục:</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File </w:t>
      </w:r>
      <w:r>
        <w:rPr>
          <w:rFonts w:ascii="Consolas" w:hAnsi="Consolas"/>
          <w:color w:val="282828"/>
          <w:sz w:val="21"/>
        </w:rPr>
        <w:t>calculator.py</w:t>
      </w:r>
      <w:r>
        <w:rPr>
          <w:rFonts w:ascii="Times New Roman" w:hAnsi="Times New Roman"/>
          <w:color w:val="000000"/>
          <w:sz w:val="26"/>
        </w:rPr>
        <w:t xml:space="preserve"> (Module bổ trợ):</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add(a, b):</w:t>
              <w:br/>
              <w:t xml:space="preserve">    return a + b</w:t>
            </w:r>
          </w:p>
        </w:tc>
      </w:tr>
    </w:tbl>
    <w:p>
      <w:pPr>
        <w:spacing w:before="0" w:after="80"/>
      </w:pP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File </w:t>
      </w:r>
      <w:r>
        <w:rPr>
          <w:rFonts w:ascii="Consolas" w:hAnsi="Consolas"/>
          <w:color w:val="282828"/>
          <w:sz w:val="21"/>
        </w:rPr>
        <w:t>main.py</w:t>
      </w:r>
      <w:r>
        <w:rPr>
          <w:rFonts w:ascii="Times New Roman" w:hAnsi="Times New Roman"/>
          <w:color w:val="000000"/>
          <w:sz w:val="26"/>
        </w:rPr>
        <w:t xml:space="preserve"> (Chương trình chính):</w:t>
      </w:r>
    </w:p>
    <w:p>
      <w:pPr>
        <w:spacing w:before="0" w:after="120" w:line="288" w:lineRule="auto"/>
        <w:jc w:val="both"/>
      </w:pPr>
      <w:r>
        <w:rPr>
          <w:rFonts w:ascii="Times New Roman" w:hAnsi="Times New Roman"/>
          <w:color w:val="000000"/>
          <w:sz w:val="26"/>
        </w:rPr>
        <w:t xml:space="preserve">Để sử dụng hàm </w:t>
      </w:r>
      <w:r>
        <w:rPr>
          <w:rFonts w:ascii="Consolas" w:hAnsi="Consolas"/>
          <w:color w:val="282828"/>
          <w:sz w:val="21"/>
        </w:rPr>
        <w:t>add</w:t>
      </w:r>
      <w:r>
        <w:rPr>
          <w:rFonts w:ascii="Times New Roman" w:hAnsi="Times New Roman"/>
          <w:color w:val="000000"/>
          <w:sz w:val="26"/>
        </w:rPr>
        <w:t xml:space="preserve"> từ module </w:t>
      </w:r>
      <w:r>
        <w:rPr>
          <w:rFonts w:ascii="Consolas" w:hAnsi="Consolas"/>
          <w:color w:val="282828"/>
          <w:sz w:val="21"/>
        </w:rPr>
        <w:t>calculator</w:t>
      </w:r>
      <w:r>
        <w:rPr>
          <w:rFonts w:ascii="Times New Roman" w:hAnsi="Times New Roman"/>
          <w:color w:val="000000"/>
          <w:sz w:val="26"/>
        </w:rPr>
        <w:t xml:space="preserve">, ta có 3 cách </w:t>
      </w:r>
      <w:r>
        <w:rPr>
          <w:rFonts w:ascii="Consolas" w:hAnsi="Consolas"/>
          <w:color w:val="282828"/>
          <w:sz w:val="21"/>
        </w:rPr>
        <w:t>import</w:t>
      </w:r>
      <w:r>
        <w:rPr>
          <w:rFonts w:ascii="Times New Roman" w:hAnsi="Times New Roman"/>
          <w:color w:val="000000"/>
          <w:sz w:val="26"/>
        </w:rPr>
        <w:t xml:space="preserve"> phổ biến:</w:t>
      </w:r>
    </w:p>
    <w:p>
      <w:pPr>
        <w:pStyle w:val="ListBullet"/>
        <w:spacing w:before="20" w:after="60" w:line="288" w:lineRule="auto"/>
        <w:jc w:val="both"/>
      </w:pPr>
      <w:r>
        <w:rPr>
          <w:rFonts w:ascii="Times New Roman" w:hAnsi="Times New Roman"/>
          <w:b/>
          <w:color w:val="000000"/>
          <w:sz w:val="26"/>
        </w:rPr>
        <w:t>Cách 1: Nạp toàn bộ module (Khuyên dùng vì rõ ràng)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calculator</w:t>
              <w:br/>
              <w:t>result = calculator.add(5, 7)</w:t>
              <w:br/>
              <w:t>print(result)</w:t>
            </w:r>
          </w:p>
        </w:tc>
      </w:tr>
    </w:tbl>
    <w:p>
      <w:pPr>
        <w:spacing w:before="0" w:after="80"/>
      </w:pPr>
    </w:p>
    <w:p>
      <w:pPr>
        <w:pStyle w:val="ListBullet"/>
        <w:spacing w:before="20" w:after="60" w:line="288" w:lineRule="auto"/>
        <w:jc w:val="both"/>
      </w:pPr>
      <w:r>
        <w:rPr>
          <w:rFonts w:ascii="Times New Roman" w:hAnsi="Times New Roman"/>
          <w:b/>
          <w:color w:val="000000"/>
          <w:sz w:val="26"/>
        </w:rPr>
        <w:t>Cách 2: Nạp cụ thể hàm cần dùng (Gọn gàng)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from calculator import add</w:t>
              <w:br/>
              <w:t>result = add(5, 7) # Không cần viết calculator. ở đầu</w:t>
              <w:br/>
              <w:t>print(result)</w:t>
            </w:r>
          </w:p>
        </w:tc>
      </w:tr>
    </w:tbl>
    <w:p>
      <w:pPr>
        <w:spacing w:before="0" w:after="80"/>
      </w:pPr>
    </w:p>
    <w:p>
      <w:pPr>
        <w:pStyle w:val="ListBullet"/>
        <w:spacing w:before="20" w:after="60" w:line="288" w:lineRule="auto"/>
        <w:jc w:val="both"/>
      </w:pPr>
      <w:r>
        <w:rPr>
          <w:rFonts w:ascii="Times New Roman" w:hAnsi="Times New Roman"/>
          <w:b/>
          <w:color w:val="000000"/>
          <w:sz w:val="26"/>
        </w:rPr>
        <w:t>Cách 3: Đổi tên định danh khi nạp (Tránh trùng tên)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calculator as calc</w:t>
              <w:br/>
              <w:t>result = calc.add(5, 7)</w:t>
              <w:br/>
              <w:t>print(result)</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import vòng tròn (Circular Import):</w:t>
      </w:r>
    </w:p>
    <w:p>
      <w:pPr>
        <w:spacing w:before="40" w:after="80" w:line="288" w:lineRule="auto"/>
        <w:ind w:left="454"/>
        <w:jc w:val="both"/>
      </w:pPr>
      <w:r>
        <w:rPr>
          <w:rFonts w:ascii="Times New Roman" w:hAnsi="Times New Roman"/>
          <w:i/>
          <w:color w:val="000000"/>
          <w:sz w:val="26"/>
        </w:rPr>
        <w:t xml:space="preserve">Xảy ra khi file A </w:t>
      </w:r>
      <w:r>
        <w:rPr>
          <w:rFonts w:ascii="Consolas" w:hAnsi="Consolas"/>
          <w:i/>
          <w:color w:val="282828"/>
          <w:sz w:val="21"/>
        </w:rPr>
        <w:t>import</w:t>
      </w:r>
      <w:r>
        <w:rPr>
          <w:rFonts w:ascii="Times New Roman" w:hAnsi="Times New Roman"/>
          <w:i/>
          <w:color w:val="000000"/>
          <w:sz w:val="26"/>
        </w:rPr>
        <w:t xml:space="preserve"> file B, và đồng thời file B cũng </w:t>
      </w:r>
      <w:r>
        <w:rPr>
          <w:rFonts w:ascii="Consolas" w:hAnsi="Consolas"/>
          <w:i/>
          <w:color w:val="282828"/>
          <w:sz w:val="21"/>
        </w:rPr>
        <w:t>import</w:t>
      </w:r>
      <w:r>
        <w:rPr>
          <w:rFonts w:ascii="Times New Roman" w:hAnsi="Times New Roman"/>
          <w:i/>
          <w:color w:val="000000"/>
          <w:sz w:val="26"/>
        </w:rPr>
        <w:t xml:space="preserve"> ngược lại file A. Hệ thống sẽ bị rối và báo lỗi không tìm thấy định danh.</w:t>
      </w:r>
    </w:p>
    <w:p>
      <w:pPr>
        <w:spacing w:before="40" w:after="80" w:line="288" w:lineRule="auto"/>
        <w:ind w:left="454"/>
        <w:jc w:val="both"/>
      </w:pPr>
      <w:r>
        <w:rPr>
          <w:rFonts w:ascii="Times New Roman" w:hAnsi="Times New Roman"/>
          <w:i/>
          <w:color w:val="000000"/>
          <w:sz w:val="26"/>
        </w:rPr>
        <w:t>Cách khắc phục:</w:t>
      </w:r>
      <w:r>
        <w:rPr>
          <w:rFonts w:ascii="Times New Roman" w:hAnsi="Times New Roman"/>
          <w:i/>
          <w:color w:val="000000"/>
          <w:sz w:val="26"/>
        </w:rPr>
        <w:t xml:space="preserve"> Hãy thiết kế cấu trúc thư mục rõ ràng, các module bổ trợ độc lập không nên phụ thuộc chéo vào chương trình chính.</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w:t>
      </w:r>
      <w:r>
        <w:rPr>
          <w:rFonts w:ascii="Times New Roman" w:hAnsi="Times New Roman"/>
          <w:i/>
          <w:color w:val="000000"/>
          <w:sz w:val="26"/>
        </w:rPr>
        <w:t xml:space="preserve">Lạm dụng `from module import </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Lệnh này sẽ nạp </w:t>
      </w:r>
      <w:r>
        <w:rPr>
          <w:rFonts w:ascii="Times New Roman" w:hAnsi="Times New Roman"/>
          <w:b/>
          <w:i/>
          <w:color w:val="000000"/>
          <w:sz w:val="26"/>
        </w:rPr>
        <w:t>tất cả</w:t>
      </w:r>
      <w:r>
        <w:rPr>
          <w:rFonts w:ascii="Times New Roman" w:hAnsi="Times New Roman"/>
          <w:i/>
          <w:color w:val="000000"/>
          <w:sz w:val="26"/>
        </w:rPr>
        <w:t xml:space="preserve"> mọi hàm, biến của module vào file hiện tại. Điều này dễ gây xung đột tên biến (ví dụ: hàm </w:t>
      </w:r>
      <w:r>
        <w:rPr>
          <w:rFonts w:ascii="Consolas" w:hAnsi="Consolas"/>
          <w:i/>
          <w:color w:val="282828"/>
          <w:sz w:val="21"/>
        </w:rPr>
        <w:t>open</w:t>
      </w:r>
      <w:r>
        <w:rPr>
          <w:rFonts w:ascii="Times New Roman" w:hAnsi="Times New Roman"/>
          <w:i/>
          <w:color w:val="000000"/>
          <w:sz w:val="26"/>
        </w:rPr>
        <w:t xml:space="preserve"> của module khác đè lên hàm </w:t>
      </w:r>
      <w:r>
        <w:rPr>
          <w:rFonts w:ascii="Consolas" w:hAnsi="Consolas"/>
          <w:i/>
          <w:color w:val="282828"/>
          <w:sz w:val="21"/>
        </w:rPr>
        <w:t>open</w:t>
      </w:r>
      <w:r>
        <w:rPr>
          <w:rFonts w:ascii="Times New Roman" w:hAnsi="Times New Roman"/>
          <w:i/>
          <w:color w:val="000000"/>
          <w:sz w:val="26"/>
        </w:rPr>
        <w:t xml:space="preserve"> mặc định của Python) và làm code cực kỳ khó theo dõi nguồn gốc.</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nạp duy nhất hàm </w:t>
      </w:r>
      <w:r>
        <w:rPr>
          <w:rFonts w:ascii="Consolas" w:hAnsi="Consolas"/>
          <w:color w:val="282828"/>
          <w:sz w:val="21"/>
        </w:rPr>
        <w:t>sqrt</w:t>
      </w:r>
      <w:r>
        <w:rPr>
          <w:rFonts w:ascii="Times New Roman" w:hAnsi="Times New Roman"/>
          <w:color w:val="000000"/>
          <w:sz w:val="26"/>
        </w:rPr>
        <w:t xml:space="preserve"> từ module toán học </w:t>
      </w:r>
      <w:r>
        <w:rPr>
          <w:rFonts w:ascii="Consolas" w:hAnsi="Consolas"/>
          <w:color w:val="282828"/>
          <w:sz w:val="21"/>
        </w:rPr>
        <w:t>math</w:t>
      </w:r>
      <w:r>
        <w:rPr>
          <w:rFonts w:ascii="Times New Roman" w:hAnsi="Times New Roman"/>
          <w:color w:val="000000"/>
          <w:sz w:val="26"/>
        </w:rPr>
        <w:t xml:space="preserve"> vào chương trình, cú pháp nào sau đây là tối ưu nhất?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import math.sqrt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import sqrt from math</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from math import sqrt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import math as sqrt</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dùng hàm </w:t>
      </w:r>
      <w:r>
        <w:rPr>
          <w:rFonts w:ascii="Consolas" w:hAnsi="Consolas"/>
          <w:color w:val="282828"/>
          <w:sz w:val="21"/>
        </w:rPr>
        <w:t>choice</w:t>
      </w:r>
      <w:r>
        <w:rPr>
          <w:rFonts w:ascii="Times New Roman" w:hAnsi="Times New Roman"/>
          <w:color w:val="000000"/>
          <w:sz w:val="26"/>
        </w:rPr>
        <w:t xml:space="preserve"> trong thư viện ngẫu nhiên </w:t>
      </w:r>
      <w:r>
        <w:rPr>
          <w:rFonts w:ascii="Consolas" w:hAnsi="Consolas"/>
          <w:color w:val="282828"/>
          <w:sz w:val="21"/>
        </w:rPr>
        <w:t>random</w:t>
      </w:r>
      <w:r>
        <w:rPr>
          <w:rFonts w:ascii="Times New Roman" w:hAnsi="Times New Roman"/>
          <w:color w:val="000000"/>
          <w:sz w:val="26"/>
        </w:rPr>
        <w:t xml:space="preserve"> để chọn một phần tử ngẫu nhiên trong danh sách. Tuy nhiên chương trình đang báo lỗi </w:t>
      </w:r>
      <w:r>
        <w:rPr>
          <w:rFonts w:ascii="Consolas" w:hAnsi="Consolas"/>
          <w:color w:val="282828"/>
          <w:sz w:val="21"/>
        </w:rPr>
        <w:t>NameError: name 'choice' is not defined</w:t>
      </w:r>
      <w:r>
        <w:rPr>
          <w:rFonts w:ascii="Times New Roman" w:hAnsi="Times New Roman"/>
          <w:color w:val="000000"/>
          <w:sz w:val="26"/>
        </w:rPr>
        <w:t>. Hãy sửa lại dòng import: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random</w:t>
              <w:br/>
              <w:br/>
              <w:t>items = ["Táo", "Cam", "Bưởi"]</w:t>
              <w:br/>
              <w:t># Đoạn code lỗi:</w:t>
              <w:br/>
              <w:t>lucky = choice(items)</w:t>
              <w:br/>
              <w:t>print(lucky)</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câu lệnh import để nạp thư viện toán học </w:t>
      </w:r>
      <w:r>
        <w:rPr>
          <w:rFonts w:ascii="Times New Roman" w:hAnsi="Times New Roman"/>
          <w:b/>
          <w:color w:val="000000"/>
          <w:sz w:val="26"/>
        </w:rPr>
        <w:t>`math`</w:t>
      </w:r>
      <w:r>
        <w:rPr>
          <w:rFonts w:ascii="Times New Roman" w:hAnsi="Times New Roman"/>
          <w:color w:val="000000"/>
          <w:sz w:val="26"/>
        </w:rPr>
        <w:t xml:space="preserve"> của Python. Sau đó sử dụng hàm tính căn bậc hai </w:t>
      </w:r>
      <w:r>
        <w:rPr>
          <w:rFonts w:ascii="Consolas" w:hAnsi="Consolas"/>
          <w:color w:val="282828"/>
          <w:sz w:val="21"/>
        </w:rPr>
        <w:t>math.sqrt()</w:t>
      </w:r>
      <w:r>
        <w:rPr>
          <w:rFonts w:ascii="Times New Roman" w:hAnsi="Times New Roman"/>
          <w:color w:val="000000"/>
          <w:sz w:val="26"/>
        </w:rPr>
        <w:t xml:space="preserve"> để tính căn bậc hai của số </w:t>
      </w:r>
      <w:r>
        <w:rPr>
          <w:rFonts w:ascii="Consolas" w:hAnsi="Consolas"/>
          <w:color w:val="282828"/>
          <w:sz w:val="21"/>
        </w:rPr>
        <w:t>16</w:t>
      </w:r>
      <w:r>
        <w:rPr>
          <w:rFonts w:ascii="Times New Roman" w:hAnsi="Times New Roman"/>
          <w:color w:val="000000"/>
          <w:sz w:val="26"/>
        </w:rPr>
        <w:t xml:space="preserve"> và in kết quả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Mỗi file </w:t>
      </w:r>
      <w:r>
        <w:rPr>
          <w:rFonts w:ascii="Consolas" w:hAnsi="Consolas"/>
          <w:color w:val="282828"/>
          <w:sz w:val="21"/>
        </w:rPr>
        <w:t>.py</w:t>
      </w:r>
      <w:r>
        <w:rPr>
          <w:rFonts w:ascii="Times New Roman" w:hAnsi="Times New Roman"/>
          <w:color w:val="000000"/>
          <w:sz w:val="26"/>
        </w:rPr>
        <w:t xml:space="preserve"> là một </w:t>
      </w:r>
      <w:r>
        <w:rPr>
          <w:rFonts w:ascii="Times New Roman" w:hAnsi="Times New Roman"/>
          <w:b/>
          <w:color w:val="000000"/>
          <w:sz w:val="26"/>
        </w:rPr>
        <w:t>Module</w:t>
      </w:r>
      <w:r>
        <w:rPr>
          <w:rFonts w:ascii="Times New Roman" w:hAnsi="Times New Roman"/>
          <w:color w:val="000000"/>
          <w:sz w:val="26"/>
        </w:rPr>
        <w:t xml:space="preserve"> độc lập chứa các hàm và biến có thể tái sử dụng.</w:t>
      </w:r>
    </w:p>
    <w:p>
      <w:pPr>
        <w:pStyle w:val="ListBullet"/>
        <w:spacing w:before="20" w:after="60" w:line="288" w:lineRule="auto"/>
        <w:jc w:val="both"/>
      </w:pPr>
      <w:r>
        <w:rPr>
          <w:rFonts w:ascii="Times New Roman" w:hAnsi="Times New Roman"/>
          <w:color w:val="000000"/>
          <w:sz w:val="26"/>
        </w:rPr>
        <w:t xml:space="preserve">🛠️ Dùng </w:t>
      </w:r>
      <w:r>
        <w:rPr>
          <w:rFonts w:ascii="Consolas" w:hAnsi="Consolas"/>
          <w:color w:val="282828"/>
          <w:sz w:val="21"/>
        </w:rPr>
        <w:t>import tên_module</w:t>
      </w:r>
      <w:r>
        <w:rPr>
          <w:rFonts w:ascii="Times New Roman" w:hAnsi="Times New Roman"/>
          <w:color w:val="000000"/>
          <w:sz w:val="26"/>
        </w:rPr>
        <w:t xml:space="preserve"> hoặc </w:t>
      </w:r>
      <w:r>
        <w:rPr>
          <w:rFonts w:ascii="Consolas" w:hAnsi="Consolas"/>
          <w:color w:val="282828"/>
          <w:sz w:val="21"/>
        </w:rPr>
        <w:t>from tên_module import tên_hàm</w:t>
      </w:r>
      <w:r>
        <w:rPr>
          <w:rFonts w:ascii="Times New Roman" w:hAnsi="Times New Roman"/>
          <w:color w:val="000000"/>
          <w:sz w:val="26"/>
        </w:rPr>
        <w:t xml:space="preserve"> để nạp mã nguồn.</w:t>
      </w:r>
    </w:p>
    <w:p>
      <w:pPr>
        <w:pStyle w:val="ListBullet"/>
        <w:spacing w:before="20" w:after="60" w:line="288" w:lineRule="auto"/>
        <w:jc w:val="both"/>
      </w:pPr>
      <w:r>
        <w:rPr>
          <w:rFonts w:ascii="Times New Roman" w:hAnsi="Times New Roman"/>
          <w:color w:val="000000"/>
          <w:sz w:val="26"/>
        </w:rPr>
        <w:t xml:space="preserve">🏷️ Dùng từ khóa </w:t>
      </w:r>
      <w:r>
        <w:rPr>
          <w:rFonts w:ascii="Consolas" w:hAnsi="Consolas"/>
          <w:color w:val="282828"/>
          <w:sz w:val="21"/>
        </w:rPr>
        <w:t>as</w:t>
      </w:r>
      <w:r>
        <w:rPr>
          <w:rFonts w:ascii="Times New Roman" w:hAnsi="Times New Roman"/>
          <w:color w:val="000000"/>
          <w:sz w:val="26"/>
        </w:rPr>
        <w:t xml:space="preserve"> để rút gọn hoặc đổi tên module khi gọi cho thuận tiện.</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[LS-04.09: Khám phá Standard Library]</w:t>
      </w:r>
      <w:r>
        <w:rPr>
          <w:rFonts w:ascii="Times New Roman" w:hAnsi="Times New Roman"/>
          <w:color w:val="000000"/>
          <w:sz w:val="26"/>
        </w:rPr>
        <w:t>, chúng ta sẽ khám phá kho tàng các thư viện được cài đặt sẵn cực kỳ hùng hậu của Python như xử lý toán học, ngày tháng, và sinh dữ liệu ngẫu nhiên.</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Khái niệm Module và Lệnh Import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viết câu lệnh import để nạp thư viện toán học </w:t>
      </w:r>
      <w:r>
        <w:rPr>
          <w:rFonts w:ascii="Consolas" w:hAnsi="Consolas"/>
          <w:color w:val="282828"/>
          <w:sz w:val="21"/>
        </w:rPr>
        <w:t>math</w:t>
      </w:r>
      <w:r>
        <w:rPr>
          <w:rFonts w:ascii="Times New Roman" w:hAnsi="Times New Roman"/>
          <w:color w:val="000000"/>
          <w:sz w:val="26"/>
        </w:rPr>
        <w:t xml:space="preserve"> của Python. Sau đó sử dụng hàm tính căn bậc hai </w:t>
      </w:r>
      <w:r>
        <w:rPr>
          <w:rFonts w:ascii="Consolas" w:hAnsi="Consolas"/>
          <w:color w:val="282828"/>
          <w:sz w:val="21"/>
        </w:rPr>
        <w:t>math.sqrt()</w:t>
      </w:r>
      <w:r>
        <w:rPr>
          <w:rFonts w:ascii="Times New Roman" w:hAnsi="Times New Roman"/>
          <w:color w:val="000000"/>
          <w:sz w:val="26"/>
        </w:rPr>
        <w:t xml:space="preserve"> để tính căn bậc hai của số </w:t>
      </w:r>
      <w:r>
        <w:rPr>
          <w:rFonts w:ascii="Consolas" w:hAnsi="Consolas"/>
          <w:color w:val="282828"/>
          <w:sz w:val="21"/>
        </w:rPr>
        <w:t>16</w:t>
      </w:r>
      <w:r>
        <w:rPr>
          <w:rFonts w:ascii="Times New Roman" w:hAnsi="Times New Roman"/>
          <w:color w:val="000000"/>
          <w:sz w:val="26"/>
        </w:rPr>
        <w:t xml:space="preserve">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math</w:t>
              <w:br/>
              <w:t>print(math.sqrt(16))</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7.3.2. Bài học [LS-07.09]: Khám phá Standard Library</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LS-07.09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Sử dụng các module có sẵn phổ biến của Python.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Module math, randrange/randint trong module random, datetime.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"LS-04.09"</w:t>
      </w:r>
    </w:p>
    <w:p>
      <w:pPr>
        <w:spacing w:before="0" w:after="120" w:line="288" w:lineRule="auto"/>
        <w:jc w:val="both"/>
      </w:pPr>
      <w:r>
        <w:rPr>
          <w:rFonts w:ascii="Times New Roman" w:hAnsi="Times New Roman"/>
          <w:color w:val="000000"/>
          <w:sz w:val="26"/>
        </w:rPr>
        <w:t>title: "Khám phá Standard Library"</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["standard library", "math module", "random module", "datetime module", "built-in batteries"]</w:t>
      </w:r>
    </w:p>
    <w:p>
      <w:pPr>
        <w:spacing w:before="0" w:after="120" w:line="288" w:lineRule="auto"/>
        <w:jc w:val="both"/>
      </w:pPr>
      <w:r>
        <w:rPr>
          <w:rFonts w:ascii="Times New Roman" w:hAnsi="Times New Roman"/>
          <w:color w:val="000000"/>
          <w:sz w:val="26"/>
        </w:rPr>
        <w:t>prerequisites: ["LS-04.08"]</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04.09: Khám phá Standard Library</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Python nổi tiếng toàn cầu với triết lý </w:t>
      </w:r>
      <w:r>
        <w:rPr>
          <w:rFonts w:ascii="Times New Roman" w:hAnsi="Times New Roman"/>
          <w:b/>
          <w:color w:val="000000"/>
          <w:sz w:val="26"/>
        </w:rPr>
        <w:t>"Batteries Included" (Sẵn sàng pin sử dụng)</w:t>
      </w:r>
      <w:r>
        <w:rPr>
          <w:rFonts w:ascii="Times New Roman" w:hAnsi="Times New Roman"/>
          <w:color w:val="000000"/>
          <w:sz w:val="26"/>
        </w:rPr>
        <w:t>. Điều này nghĩa là ngay khi bạn cài đặt Python, bạn đã sở hữu một kho tàng khổng lồ các thư viện chuẩn (Standard Library) giải quyết hầu hết mọi tác vụ lập trình thông dụng mà không cần phải cài đặt thêm bất kỳ phần mềm hay thư viện bên thứ ba nào từ Internet.</w:t>
      </w:r>
    </w:p>
    <w:p>
      <w:pPr>
        <w:spacing w:before="0" w:after="120" w:line="288" w:lineRule="auto"/>
        <w:jc w:val="both"/>
      </w:pPr>
      <w:r>
        <w:rPr>
          <w:rFonts w:ascii="Times New Roman" w:hAnsi="Times New Roman"/>
          <w:color w:val="000000"/>
          <w:sz w:val="26"/>
        </w:rPr>
        <w:t>Từ các tác vụ toán học nâng cao, xử lý thời gian thực tế, cho đến các hàm sinh số ngẫu nhiên phục vụ lập trình trò chơi hay mô phỏng.</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Standard Library (Thư viện chuẩn)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Tập hợp các module được cài đặt sẵn cùng với trình biên dịch Python, cung cấp các tính năng lập trình hệ thống cốt lõi.</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một </w:t>
            </w:r>
            <w:r>
              <w:rPr>
                <w:rFonts w:ascii="Times New Roman" w:hAnsi="Times New Roman"/>
                <w:b/>
                <w:color w:val="000000"/>
                <w:sz w:val="22"/>
              </w:rPr>
              <w:t>chiếc điện thoại thông minh mới mua</w:t>
            </w:r>
            <w:r>
              <w:rPr>
                <w:rFonts w:ascii="Times New Roman" w:hAnsi="Times New Roman"/>
                <w:color w:val="000000"/>
                <w:sz w:val="22"/>
              </w:rPr>
              <w:t>. Nó đã có sẵn ứng dụng Bản đồ, Máy tính, Đồng hồ mà bạn không cần lên App Store để tải về.</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Dưới đây là 3 thư viện chuẩn phổ biến nhất mà bạn sẽ liên tục sử dụng:</w:t>
      </w:r>
    </w:p>
    <w:p>
      <w:pPr>
        <w:keepNext/>
        <w:spacing w:before="160" w:after="40"/>
      </w:pPr>
      <w:r>
        <w:rPr>
          <w:rFonts w:ascii="Times New Roman" w:hAnsi="Times New Roman"/>
          <w:b/>
          <w:color w:val="000000"/>
          <w:sz w:val="25"/>
        </w:rPr>
        <w:t xml:space="preserve">1. Thư viện </w:t>
      </w:r>
      <w:r>
        <w:rPr>
          <w:rFonts w:ascii="Consolas" w:hAnsi="Consolas"/>
          <w:b/>
          <w:color w:val="282828"/>
          <w:sz w:val="21"/>
        </w:rPr>
        <w:t>math</w:t>
      </w:r>
      <w:r>
        <w:rPr>
          <w:rFonts w:ascii="Times New Roman" w:hAnsi="Times New Roman"/>
          <w:b/>
          <w:color w:val="000000"/>
          <w:sz w:val="25"/>
        </w:rPr>
        <w:t xml:space="preserve"> (Toán học chuyên sâu)</w:t>
      </w:r>
    </w:p>
    <w:p>
      <w:pPr>
        <w:spacing w:before="0" w:after="120" w:line="288" w:lineRule="auto"/>
        <w:jc w:val="both"/>
      </w:pPr>
      <w:r>
        <w:rPr>
          <w:rFonts w:ascii="Times New Roman" w:hAnsi="Times New Roman"/>
          <w:color w:val="000000"/>
          <w:sz w:val="26"/>
        </w:rPr>
        <w:t>Cung cấp các hằng số toán học (như số Pi $\pi$) và các hàm lượng giác, lũy thừa, làm tròn: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math</w:t>
              <w:br/>
              <w:t>print(math.pi)        # Hằng số Pi: 3.141592653589793</w:t>
              <w:br/>
              <w:t>print(math.ceil(4.2)) # Làm tròn lên -&gt; 5</w:t>
            </w:r>
          </w:p>
        </w:tc>
      </w:tr>
    </w:tbl>
    <w:p>
      <w:pPr>
        <w:spacing w:before="0" w:after="80"/>
      </w:pPr>
    </w:p>
    <w:p>
      <w:pPr>
        <w:keepNext/>
        <w:spacing w:before="160" w:after="40"/>
      </w:pPr>
      <w:r>
        <w:rPr>
          <w:rFonts w:ascii="Times New Roman" w:hAnsi="Times New Roman"/>
          <w:b/>
          <w:color w:val="000000"/>
          <w:sz w:val="25"/>
        </w:rPr>
        <w:t xml:space="preserve">2. Thư viện </w:t>
      </w:r>
      <w:r>
        <w:rPr>
          <w:rFonts w:ascii="Consolas" w:hAnsi="Consolas"/>
          <w:b/>
          <w:color w:val="282828"/>
          <w:sz w:val="21"/>
        </w:rPr>
        <w:t>random</w:t>
      </w:r>
      <w:r>
        <w:rPr>
          <w:rFonts w:ascii="Times New Roman" w:hAnsi="Times New Roman"/>
          <w:b/>
          <w:color w:val="000000"/>
          <w:sz w:val="25"/>
        </w:rPr>
        <w:t xml:space="preserve"> (Xử lý ngẫu nhiên)</w:t>
      </w:r>
    </w:p>
    <w:p>
      <w:pPr>
        <w:spacing w:before="0" w:after="120" w:line="288" w:lineRule="auto"/>
        <w:jc w:val="both"/>
      </w:pPr>
      <w:r>
        <w:rPr>
          <w:rFonts w:ascii="Times New Roman" w:hAnsi="Times New Roman"/>
          <w:color w:val="000000"/>
          <w:sz w:val="26"/>
        </w:rPr>
        <w:t>Sử dụng để mô phỏng đổ xúc xắc, chia bài ngẫu nhiên, tạo mã xác thực OTP bảo mật: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random</w:t>
              <w:br/>
              <w:t>print(random.randint(1, 10)) # Sinh số nguyên ngẫu nhiên từ 1 đến 10</w:t>
              <w:br/>
              <w:t>items = ["Đỏ", "Đen", "Trắng"]</w:t>
              <w:br/>
              <w:t>print(random.choice(items))  # Chọn ngẫu nhiên một phần tử</w:t>
            </w:r>
          </w:p>
        </w:tc>
      </w:tr>
    </w:tbl>
    <w:p>
      <w:pPr>
        <w:spacing w:before="0" w:after="80"/>
      </w:pPr>
    </w:p>
    <w:p>
      <w:pPr>
        <w:keepNext/>
        <w:spacing w:before="160" w:after="40"/>
      </w:pPr>
      <w:r>
        <w:rPr>
          <w:rFonts w:ascii="Times New Roman" w:hAnsi="Times New Roman"/>
          <w:b/>
          <w:color w:val="000000"/>
          <w:sz w:val="25"/>
        </w:rPr>
        <w:t xml:space="preserve">3. Thư viện </w:t>
      </w:r>
      <w:r>
        <w:rPr>
          <w:rFonts w:ascii="Consolas" w:hAnsi="Consolas"/>
          <w:b/>
          <w:color w:val="282828"/>
          <w:sz w:val="21"/>
        </w:rPr>
        <w:t>datetime</w:t>
      </w:r>
      <w:r>
        <w:rPr>
          <w:rFonts w:ascii="Times New Roman" w:hAnsi="Times New Roman"/>
          <w:b/>
          <w:color w:val="000000"/>
          <w:sz w:val="25"/>
        </w:rPr>
        <w:t xml:space="preserve"> (Xử lý ngày giờ hệ thống)</w:t>
      </w:r>
    </w:p>
    <w:p>
      <w:pPr>
        <w:spacing w:before="0" w:after="120" w:line="288" w:lineRule="auto"/>
        <w:jc w:val="both"/>
      </w:pPr>
      <w:r>
        <w:rPr>
          <w:rFonts w:ascii="Times New Roman" w:hAnsi="Times New Roman"/>
          <w:color w:val="000000"/>
          <w:sz w:val="26"/>
        </w:rPr>
        <w:t>Sử dụng để lấy ngày giờ hiện tại, tính toán khoảng thời gian trôi qua (ví dụ: đếm ngược ngày sinh nhật):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from datetime import datetime</w:t>
              <w:br/>
              <w:t>now = datetime.now()</w:t>
              <w:br/>
              <w:t>print(now.strftime("%d/%m/%Y %H:%M:%S")) # Định dạng ngày giờ hiển thị</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trùng tên file dự án với tên thư viện chuẩn:</w:t>
      </w:r>
    </w:p>
    <w:p>
      <w:pPr>
        <w:spacing w:before="40" w:after="80" w:line="288" w:lineRule="auto"/>
        <w:ind w:left="454"/>
        <w:jc w:val="both"/>
      </w:pPr>
      <w:r>
        <w:rPr>
          <w:rFonts w:ascii="Times New Roman" w:hAnsi="Times New Roman"/>
          <w:i/>
          <w:color w:val="000000"/>
          <w:sz w:val="26"/>
        </w:rPr>
        <w:t xml:space="preserve">Nếu bạn đặt tên file code của mình là </w:t>
      </w:r>
      <w:r>
        <w:rPr>
          <w:rFonts w:ascii="Consolas" w:hAnsi="Consolas"/>
          <w:i/>
          <w:color w:val="282828"/>
          <w:sz w:val="21"/>
        </w:rPr>
        <w:t>random.py</w:t>
      </w:r>
      <w:r>
        <w:rPr>
          <w:rFonts w:ascii="Times New Roman" w:hAnsi="Times New Roman"/>
          <w:i/>
          <w:color w:val="000000"/>
          <w:sz w:val="26"/>
        </w:rPr>
        <w:t xml:space="preserve"> hoặc </w:t>
      </w:r>
      <w:r>
        <w:rPr>
          <w:rFonts w:ascii="Consolas" w:hAnsi="Consolas"/>
          <w:i/>
          <w:color w:val="282828"/>
          <w:sz w:val="21"/>
        </w:rPr>
        <w:t>math.py</w:t>
      </w:r>
      <w:r>
        <w:rPr>
          <w:rFonts w:ascii="Times New Roman" w:hAnsi="Times New Roman"/>
          <w:i/>
          <w:color w:val="000000"/>
          <w:sz w:val="26"/>
        </w:rPr>
        <w:t xml:space="preserve">, khi bạn viết lệnh </w:t>
      </w:r>
      <w:r>
        <w:rPr>
          <w:rFonts w:ascii="Consolas" w:hAnsi="Consolas"/>
          <w:i/>
          <w:color w:val="282828"/>
          <w:sz w:val="21"/>
        </w:rPr>
        <w:t>import random</w:t>
      </w:r>
      <w:r>
        <w:rPr>
          <w:rFonts w:ascii="Times New Roman" w:hAnsi="Times New Roman"/>
          <w:i/>
          <w:color w:val="000000"/>
          <w:sz w:val="26"/>
        </w:rPr>
        <w:t xml:space="preserve"> ở một file khác trong cùng thư mục, Python sẽ ưu tiên nạp file code của bạn thay vì thư viện chuẩn của hệ thống. Điều này làm chương trình báo lỗi </w:t>
      </w:r>
      <w:r>
        <w:rPr>
          <w:rFonts w:ascii="Consolas" w:hAnsi="Consolas"/>
          <w:i/>
          <w:color w:val="282828"/>
          <w:sz w:val="21"/>
        </w:rPr>
        <w:t>AttributeError</w:t>
      </w:r>
      <w:r>
        <w:rPr>
          <w:rFonts w:ascii="Times New Roman" w:hAnsi="Times New Roman"/>
          <w:i/>
          <w:color w:val="000000"/>
          <w:sz w:val="26"/>
        </w:rPr>
        <w:t xml:space="preserve"> vì file của bạn không có các hàm chuẩn kia.</w:t>
      </w:r>
    </w:p>
    <w:p>
      <w:pPr>
        <w:spacing w:before="40" w:after="80" w:line="288" w:lineRule="auto"/>
        <w:ind w:left="454"/>
        <w:jc w:val="both"/>
      </w:pPr>
      <w:r>
        <w:rPr>
          <w:rFonts w:ascii="Times New Roman" w:hAnsi="Times New Roman"/>
          <w:i/>
          <w:color w:val="000000"/>
          <w:sz w:val="26"/>
        </w:rPr>
        <w:t>Quy tắc an toàn:</w:t>
      </w:r>
      <w:r>
        <w:rPr>
          <w:rFonts w:ascii="Times New Roman" w:hAnsi="Times New Roman"/>
          <w:i/>
          <w:color w:val="000000"/>
          <w:sz w:val="26"/>
        </w:rPr>
        <w:t xml:space="preserve"> Tuyệt đối không đặt tên file trùng với các thư viện chuẩn của Python.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Để sinh một số nguyên ngẫu nhiên trong khoảng từ </w:t>
      </w:r>
      <w:r>
        <w:rPr>
          <w:rFonts w:ascii="Consolas" w:hAnsi="Consolas"/>
          <w:color w:val="282828"/>
          <w:sz w:val="21"/>
        </w:rPr>
        <w:t>1</w:t>
      </w:r>
      <w:r>
        <w:rPr>
          <w:rFonts w:ascii="Times New Roman" w:hAnsi="Times New Roman"/>
          <w:color w:val="000000"/>
          <w:sz w:val="26"/>
        </w:rPr>
        <w:t xml:space="preserve"> đến </w:t>
      </w:r>
      <w:r>
        <w:rPr>
          <w:rFonts w:ascii="Consolas" w:hAnsi="Consolas"/>
          <w:color w:val="282828"/>
          <w:sz w:val="21"/>
        </w:rPr>
        <w:t>100</w:t>
      </w:r>
      <w:r>
        <w:rPr>
          <w:rFonts w:ascii="Times New Roman" w:hAnsi="Times New Roman"/>
          <w:color w:val="000000"/>
          <w:sz w:val="26"/>
        </w:rPr>
        <w:t xml:space="preserve"> (bao gồm cả biên </w:t>
      </w:r>
      <w:r>
        <w:rPr>
          <w:rFonts w:ascii="Consolas" w:hAnsi="Consolas"/>
          <w:color w:val="282828"/>
          <w:sz w:val="21"/>
        </w:rPr>
        <w:t>1</w:t>
      </w:r>
      <w:r>
        <w:rPr>
          <w:rFonts w:ascii="Times New Roman" w:hAnsi="Times New Roman"/>
          <w:color w:val="000000"/>
          <w:sz w:val="26"/>
        </w:rPr>
        <w:t xml:space="preserve"> và </w:t>
      </w:r>
      <w:r>
        <w:rPr>
          <w:rFonts w:ascii="Consolas" w:hAnsi="Consolas"/>
          <w:color w:val="282828"/>
          <w:sz w:val="21"/>
        </w:rPr>
        <w:t>100</w:t>
      </w:r>
      <w:r>
        <w:rPr>
          <w:rFonts w:ascii="Times New Roman" w:hAnsi="Times New Roman"/>
          <w:color w:val="000000"/>
          <w:sz w:val="26"/>
        </w:rPr>
        <w:t xml:space="preserve">), ta dùng hàm nào trong thư viện </w:t>
      </w:r>
      <w:r>
        <w:rPr>
          <w:rFonts w:ascii="Consolas" w:hAnsi="Consolas"/>
          <w:color w:val="282828"/>
          <w:sz w:val="21"/>
        </w:rPr>
        <w:t>random</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random.random()</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random.randint(1, 100)</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random.choice(1, 100)</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random.uniform(1, 100)</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muốn lấy năm hiện tại từ hệ thống để tính tuổi của người dùng. Tuy nhiên chương trình đang báo lỗi cú pháp / logic.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datetime</w:t>
              <w:br/>
              <w:br/>
              <w:t># Đoạn code lỗi:</w:t>
              <w:br/>
              <w:t>current_year = datetime.year()</w:t>
              <w:br/>
              <w:t>print(f"Năm hiện tại: {current_year}")</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chương trình sử dụng thư viện </w:t>
      </w:r>
      <w:r>
        <w:rPr>
          <w:rFonts w:ascii="Consolas" w:hAnsi="Consolas"/>
          <w:color w:val="282828"/>
          <w:sz w:val="21"/>
        </w:rPr>
        <w:t>random</w:t>
      </w:r>
      <w:r>
        <w:rPr>
          <w:rFonts w:ascii="Times New Roman" w:hAnsi="Times New Roman"/>
          <w:color w:val="000000"/>
          <w:sz w:val="26"/>
        </w:rPr>
        <w:t xml:space="preserve"> để mô phỏng việc tung một quân xúc xắc 6 mặt ngẫu nhiên (sinh số ngẫu nhiên từ 1 đến 6) và in kết quả ra màn hình.</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Triết lý </w:t>
      </w:r>
      <w:r>
        <w:rPr>
          <w:rFonts w:ascii="Times New Roman" w:hAnsi="Times New Roman"/>
          <w:b/>
          <w:color w:val="000000"/>
          <w:sz w:val="26"/>
        </w:rPr>
        <w:t>"Batteries Included"</w:t>
      </w:r>
      <w:r>
        <w:rPr>
          <w:rFonts w:ascii="Times New Roman" w:hAnsi="Times New Roman"/>
          <w:color w:val="000000"/>
          <w:sz w:val="26"/>
        </w:rPr>
        <w:t xml:space="preserve"> cung cấp hàng trăm thư viện chuẩn sẵn dùng cho Python.</w:t>
      </w:r>
    </w:p>
    <w:p>
      <w:pPr>
        <w:pStyle w:val="ListBullet"/>
        <w:spacing w:before="20" w:after="60" w:line="288" w:lineRule="auto"/>
        <w:jc w:val="both"/>
      </w:pPr>
      <w:r>
        <w:rPr>
          <w:rFonts w:ascii="Times New Roman" w:hAnsi="Times New Roman"/>
          <w:color w:val="000000"/>
          <w:sz w:val="26"/>
        </w:rPr>
        <w:t xml:space="preserve">📐 Thư viện </w:t>
      </w:r>
      <w:r>
        <w:rPr>
          <w:rFonts w:ascii="Consolas" w:hAnsi="Consolas"/>
          <w:color w:val="282828"/>
          <w:sz w:val="21"/>
        </w:rPr>
        <w:t>math</w:t>
      </w:r>
      <w:r>
        <w:rPr>
          <w:rFonts w:ascii="Times New Roman" w:hAnsi="Times New Roman"/>
          <w:color w:val="000000"/>
          <w:sz w:val="26"/>
        </w:rPr>
        <w:t xml:space="preserve"> phục vụ tính toán toán học nâng cao.</w:t>
      </w:r>
    </w:p>
    <w:p>
      <w:pPr>
        <w:pStyle w:val="ListBullet"/>
        <w:spacing w:before="20" w:after="60" w:line="288" w:lineRule="auto"/>
        <w:jc w:val="both"/>
      </w:pPr>
      <w:r>
        <w:rPr>
          <w:rFonts w:ascii="Times New Roman" w:hAnsi="Times New Roman"/>
          <w:color w:val="000000"/>
          <w:sz w:val="26"/>
        </w:rPr>
        <w:t xml:space="preserve">🎲 Thư viện </w:t>
      </w:r>
      <w:r>
        <w:rPr>
          <w:rFonts w:ascii="Consolas" w:hAnsi="Consolas"/>
          <w:color w:val="282828"/>
          <w:sz w:val="21"/>
        </w:rPr>
        <w:t>random</w:t>
      </w:r>
      <w:r>
        <w:rPr>
          <w:rFonts w:ascii="Times New Roman" w:hAnsi="Times New Roman"/>
          <w:color w:val="000000"/>
          <w:sz w:val="26"/>
        </w:rPr>
        <w:t xml:space="preserve"> dùng để sinh dữ liệu ngẫu nhiên hoặc xáo trộn danh sách.</w:t>
      </w:r>
    </w:p>
    <w:p>
      <w:pPr>
        <w:pStyle w:val="ListBullet"/>
        <w:spacing w:before="20" w:after="60" w:line="288" w:lineRule="auto"/>
        <w:jc w:val="both"/>
      </w:pPr>
      <w:r>
        <w:rPr>
          <w:rFonts w:ascii="Times New Roman" w:hAnsi="Times New Roman"/>
          <w:color w:val="000000"/>
          <w:sz w:val="26"/>
        </w:rPr>
        <w:t xml:space="preserve">📅 Thư viện </w:t>
      </w:r>
      <w:r>
        <w:rPr>
          <w:rFonts w:ascii="Consolas" w:hAnsi="Consolas"/>
          <w:color w:val="282828"/>
          <w:sz w:val="21"/>
        </w:rPr>
        <w:t>datetime</w:t>
      </w:r>
      <w:r>
        <w:rPr>
          <w:rFonts w:ascii="Times New Roman" w:hAnsi="Times New Roman"/>
          <w:color w:val="000000"/>
          <w:sz w:val="26"/>
        </w:rPr>
        <w:t xml:space="preserve"> quản lý và xử lý ngày tháng, thời gian thực của hệ thống.</w:t>
      </w:r>
    </w:p>
    <w:p>
      <w:pPr>
        <w:spacing w:before="0" w:after="120" w:line="288" w:lineRule="auto"/>
        <w:jc w:val="both"/>
      </w:pPr>
      <w:r>
        <w:rPr>
          <w:rFonts w:ascii="Times New Roman" w:hAnsi="Times New Roman"/>
          <w:color w:val="000000"/>
          <w:sz w:val="26"/>
        </w:rPr>
        <w:t xml:space="preserve">Chúc mừng bạn đã hoàn thành xuất sắc </w:t>
      </w:r>
      <w:r>
        <w:rPr>
          <w:rFonts w:ascii="Times New Roman" w:hAnsi="Times New Roman"/>
          <w:b/>
          <w:color w:val="000000"/>
          <w:sz w:val="26"/>
        </w:rPr>
        <w:t>Module 04: Tái sử dụng &amp; Tổ chức mã nguồn</w:t>
      </w:r>
      <w:r>
        <w:rPr>
          <w:rFonts w:ascii="Times New Roman" w:hAnsi="Times New Roman"/>
          <w:color w:val="000000"/>
          <w:sz w:val="26"/>
        </w:rPr>
        <w:t xml:space="preserve">! Bạn đã sở hữu tư duy đóng gói mã nguồn và xử lý lỗi chuyên nghiệp. Hãy sẵn sàng bước sang </w:t>
      </w:r>
      <w:r>
        <w:rPr>
          <w:rFonts w:ascii="Times New Roman" w:hAnsi="Times New Roman"/>
          <w:b/>
          <w:color w:val="000000"/>
          <w:sz w:val="26"/>
        </w:rPr>
        <w:t>Module 05: Lưu trữ và Trừu tượng hóa (File &amp; Basic OOP)</w:t>
      </w:r>
      <w:r>
        <w:rPr>
          <w:rFonts w:ascii="Times New Roman" w:hAnsi="Times New Roman"/>
          <w:color w:val="000000"/>
          <w:sz w:val="26"/>
        </w:rPr>
        <w:t xml:space="preserve"> để tìm hiểu cách lưu trữ dữ liệu lâu dài vào ổ cứng và tìm hiểu về lập trình hướng đối tượng.</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Khám phá Standard Library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viết chương trình sử dụng thư viện </w:t>
      </w:r>
      <w:r>
        <w:rPr>
          <w:rFonts w:ascii="Consolas" w:hAnsi="Consolas"/>
          <w:color w:val="282828"/>
          <w:sz w:val="21"/>
        </w:rPr>
        <w:t>random</w:t>
      </w:r>
      <w:r>
        <w:rPr>
          <w:rFonts w:ascii="Times New Roman" w:hAnsi="Times New Roman"/>
          <w:color w:val="000000"/>
          <w:sz w:val="26"/>
        </w:rPr>
        <w:t xml:space="preserve"> để mô phỏng việc tung một quân xúc xắc 6 mặt ngẫu nhiên (sinh số ngẫu nhiên từ 1 đến 6). Ở đây, để chương trình kiểm thử chạy đồng nhất, hãy thiết lập </w:t>
      </w:r>
      <w:r>
        <w:rPr>
          <w:rFonts w:ascii="Consolas" w:hAnsi="Consolas"/>
          <w:color w:val="282828"/>
          <w:sz w:val="21"/>
        </w:rPr>
        <w:t>random.seed(42)</w:t>
      </w:r>
      <w:r>
        <w:rPr>
          <w:rFonts w:ascii="Times New Roman" w:hAnsi="Times New Roman"/>
          <w:color w:val="000000"/>
          <w:sz w:val="26"/>
        </w:rPr>
        <w:t xml:space="preserve"> trước khi gọi hàm ngẫu nhiên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random</w:t>
              <w:br/>
              <w:t>random.seed(42)</w:t>
              <w:br/>
              <w:t>print(random.randint(1, 6))</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7.3.3. Bài học [LS-07.MP]: Bài tập thực hành tổng hợp Module 7</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LS-07.MP  |  Độ khó: Tổng hợp  |  Thời lượng: 60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kiến thức Module 7 thông qua các bài tập nâng cao.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các khái niệm lập trình của Module 7.</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25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40" w:after="80"/>
      </w:pPr>
      <w:r>
        <w:rPr>
          <w:rFonts w:ascii="Times New Roman" w:hAnsi="Times New Roman"/>
          <w:b/>
          <w:color w:val="000000"/>
          <w:sz w:val="27"/>
        </w:rPr>
        <w:t>Bài thực hành tổng hợp Module 7</w:t>
      </w:r>
    </w:p>
    <w:p>
      <w:pPr>
        <w:spacing w:before="0" w:after="120" w:line="288" w:lineRule="auto"/>
        <w:jc w:val="both"/>
      </w:pPr>
      <w:r>
        <w:rPr>
          <w:rFonts w:ascii="Times New Roman" w:hAnsi="Times New Roman"/>
          <w:color w:val="000000"/>
          <w:sz w:val="26"/>
        </w:rPr>
        <w:t>Bài học này chứa các bài tập thực hành tổng hợp kiểm tra kiến thức của Module 7.</w:t>
      </w:r>
    </w:p>
    <w:p>
      <w:pPr>
        <w:spacing w:before="0" w:after="120" w:line="288" w:lineRule="auto"/>
        <w:jc w:val="both"/>
      </w:pPr>
      <w:r>
        <w:rPr>
          <w:rFonts w:ascii="Times New Roman" w:hAnsi="Times New Roman"/>
          <w:color w:val="000000"/>
          <w:sz w:val="26"/>
        </w:rPr>
        <w:t>Hãy chọn cấp độ ở trang luyện tập để bắt đầu làm bài.</w:t>
      </w:r>
    </w:p>
    <w:p>
      <w:pPr>
        <w:keepNext/>
        <w:spacing w:before="200" w:after="80"/>
      </w:pPr>
      <w:r>
        <w:rPr>
          <w:rFonts w:ascii="Times New Roman" w:hAnsi="Times New Roman"/>
          <w:b/>
          <w:color w:val="000000"/>
          <w:sz w:val="24"/>
        </w:rPr>
        <w:t>II. HỆ THỐNG BÀI TẬP THỰC HÀNH (25 BÀI TẬP)</w:t>
      </w:r>
    </w:p>
    <w:p>
      <w:pPr>
        <w:keepNext/>
        <w:spacing w:before="160" w:after="40"/>
      </w:pPr>
      <w:r>
        <w:rPr>
          <w:rFonts w:ascii="Times New Roman" w:hAnsi="Times New Roman"/>
          <w:b/>
          <w:color w:val="000000"/>
          <w:sz w:val="24"/>
        </w:rPr>
        <w:t>Bài tập 1: Custom Exception - Lỗi số âm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Nhập vào một số nguyên đại diện cho tuổi học viên.</w:t>
      </w: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Tạo lớp ngoại lệ </w:t>
      </w:r>
      <w:r>
        <w:rPr>
          <w:rFonts w:ascii="Consolas" w:hAnsi="Consolas"/>
          <w:color w:val="282828"/>
          <w:sz w:val="21"/>
        </w:rPr>
        <w:t>SoAmError(Exception)</w:t>
      </w:r>
      <w:r>
        <w:rPr>
          <w:rFonts w:ascii="Times New Roman" w:hAnsi="Times New Roman"/>
          <w:color w:val="000000"/>
          <w:sz w:val="26"/>
        </w:rPr>
        <w:t xml:space="preserve">. Viết hàm </w:t>
      </w:r>
      <w:r>
        <w:rPr>
          <w:rFonts w:ascii="Consolas" w:hAnsi="Consolas"/>
          <w:color w:val="282828"/>
          <w:sz w:val="21"/>
        </w:rPr>
        <w:t>nhap_tuoi(tuoi)</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tuoi &lt; 0</w:t>
      </w:r>
      <w:r>
        <w:rPr>
          <w:rFonts w:ascii="Times New Roman" w:hAnsi="Times New Roman"/>
          <w:color w:val="000000"/>
          <w:sz w:val="26"/>
        </w:rPr>
        <w:t xml:space="preserve">, ném ngoại lệ </w:t>
      </w:r>
      <w:r>
        <w:rPr>
          <w:rFonts w:ascii="Consolas" w:hAnsi="Consolas"/>
          <w:color w:val="282828"/>
          <w:sz w:val="21"/>
        </w:rPr>
        <w:t>raise SoAmError("Tuổi không được âm")</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Ngược lại, in ra </w:t>
      </w:r>
      <w:r>
        <w:rPr>
          <w:rFonts w:ascii="Consolas" w:hAnsi="Consolas"/>
          <w:color w:val="282828"/>
          <w:sz w:val="21"/>
        </w:rPr>
        <w:t>Tuổi hợp lệ: {tuoi}</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Sử dụng khối </w:t>
      </w:r>
      <w:r>
        <w:rPr>
          <w:rFonts w:ascii="Consolas" w:hAnsi="Consolas"/>
          <w:color w:val="282828"/>
          <w:sz w:val="21"/>
        </w:rPr>
        <w:t>try-except</w:t>
      </w:r>
      <w:r>
        <w:rPr>
          <w:rFonts w:ascii="Times New Roman" w:hAnsi="Times New Roman"/>
          <w:color w:val="000000"/>
          <w:sz w:val="26"/>
        </w:rPr>
        <w:t xml:space="preserve"> bắt </w:t>
      </w:r>
      <w:r>
        <w:rPr>
          <w:rFonts w:ascii="Consolas" w:hAnsi="Consolas"/>
          <w:color w:val="282828"/>
          <w:sz w:val="21"/>
        </w:rPr>
        <w:t>SoAmError</w:t>
      </w:r>
      <w:r>
        <w:rPr>
          <w:rFonts w:ascii="Times New Roman" w:hAnsi="Times New Roman"/>
          <w:color w:val="000000"/>
          <w:sz w:val="26"/>
        </w:rPr>
        <w:t xml:space="preserve"> và in thông báo lỗi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Tuổi hợp lệ: 20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SoAmError(Exception):</w:t>
              <w:br/>
              <w:t xml:space="preserve">    pass</w:t>
              <w:br/>
              <w:br/>
              <w:t># Viết hàm nhap_tuoi và khối try-except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SoAmError(Exception):</w:t>
              <w:br/>
              <w:t xml:space="preserve">    pass</w:t>
              <w:br/>
              <w:br/>
              <w:t>def nhap_tuoi(tuoi):</w:t>
              <w:br/>
              <w:t xml:space="preserve">    if tuoi &lt; 0:</w:t>
              <w:br/>
              <w:t xml:space="preserve">        raise SoAmError("Tuổi không được âm")</w:t>
              <w:br/>
              <w:t xml:space="preserve">    print(f"Tuổi hợp lệ: {tuoi}")</w:t>
              <w:br/>
              <w:br/>
              <w:t>try:</w:t>
              <w:br/>
              <w:t xml:space="preserve">    t = int(input())</w:t>
              <w:br/>
              <w:t xml:space="preserve">    nhap_tuoi(t)</w:t>
              <w:br/>
              <w:t>except SoAmError as e:</w:t>
              <w:br/>
              <w:t xml:space="preserve">    print(e)</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Tuổi hợp lệ: 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Tuổi không được âm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Tuổi hợp lệ: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 Bắt các loại ngoại lệ lồng nhau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cách nhau bởi khoảng trắng. Dòng 2 là chỉ số </w:t>
      </w:r>
      <w:r>
        <w:rPr>
          <w:rFonts w:ascii="Consolas" w:hAnsi="Consolas"/>
          <w:color w:val="282828"/>
          <w:sz w:val="21"/>
        </w:rPr>
        <w:t>chi_so</w:t>
      </w:r>
      <w:r>
        <w:rPr>
          <w:rFonts w:ascii="Times New Roman" w:hAnsi="Times New Roman"/>
          <w:color w:val="000000"/>
          <w:sz w:val="26"/>
        </w:rPr>
        <w:t xml:space="preserve">. Dòng 3 là số chia </w:t>
      </w:r>
      <w:r>
        <w:rPr>
          <w:rFonts w:ascii="Consolas" w:hAnsi="Consolas"/>
          <w:color w:val="282828"/>
          <w:sz w:val="21"/>
        </w:rPr>
        <w:t>chia</w:t>
      </w:r>
      <w:r>
        <w:rPr>
          <w:rFonts w:ascii="Times New Roman" w:hAnsi="Times New Roman"/>
          <w:color w:val="000000"/>
          <w:sz w:val="26"/>
        </w:rPr>
        <w:t>.</w:t>
      </w:r>
    </w:p>
    <w:p>
      <w:pPr>
        <w:spacing w:before="0" w:after="120" w:line="288" w:lineRule="auto"/>
        <w:jc w:val="both"/>
      </w:pPr>
      <w:r>
        <w:rPr>
          <w:rFonts w:ascii="Times New Roman" w:hAnsi="Times New Roman"/>
          <w:b/>
          <w:color w:val="000000"/>
          <w:sz w:val="26"/>
        </w:rPr>
        <w:t>Yêu cầu:</w:t>
      </w:r>
    </w:p>
    <w:p>
      <w:pPr>
        <w:spacing w:before="0" w:after="120" w:line="288" w:lineRule="auto"/>
        <w:jc w:val="both"/>
      </w:pPr>
      <w:r>
        <w:rPr>
          <w:rFonts w:ascii="Times New Roman" w:hAnsi="Times New Roman"/>
          <w:color w:val="000000"/>
          <w:sz w:val="26"/>
        </w:rPr>
        <w:t xml:space="preserve">Viết khối lệnh </w:t>
      </w:r>
      <w:r>
        <w:rPr>
          <w:rFonts w:ascii="Consolas" w:hAnsi="Consolas"/>
          <w:color w:val="282828"/>
          <w:sz w:val="21"/>
        </w:rPr>
        <w:t>try-except</w:t>
      </w:r>
      <w:r>
        <w:rPr>
          <w:rFonts w:ascii="Times New Roman" w:hAnsi="Times New Roman"/>
          <w:color w:val="000000"/>
          <w:sz w:val="26"/>
        </w:rPr>
        <w:t xml:space="preserve"> để lấy phần tử tại </w:t>
      </w:r>
      <w:r>
        <w:rPr>
          <w:rFonts w:ascii="Consolas" w:hAnsi="Consolas"/>
          <w:color w:val="282828"/>
          <w:sz w:val="21"/>
        </w:rPr>
        <w:t>chi_so</w:t>
      </w:r>
      <w:r>
        <w:rPr>
          <w:rFonts w:ascii="Times New Roman" w:hAnsi="Times New Roman"/>
          <w:color w:val="000000"/>
          <w:sz w:val="26"/>
        </w:rPr>
        <w:t xml:space="preserve"> và chia cho </w:t>
      </w:r>
      <w:r>
        <w:rPr>
          <w:rFonts w:ascii="Consolas" w:hAnsi="Consolas"/>
          <w:color w:val="282828"/>
          <w:sz w:val="21"/>
        </w:rPr>
        <w:t>chia</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Nếu gặp </w:t>
      </w:r>
      <w:r>
        <w:rPr>
          <w:rFonts w:ascii="Consolas" w:hAnsi="Consolas"/>
          <w:color w:val="282828"/>
          <w:sz w:val="21"/>
        </w:rPr>
        <w:t>IndexError</w:t>
      </w:r>
      <w:r>
        <w:rPr>
          <w:rFonts w:ascii="Times New Roman" w:hAnsi="Times New Roman"/>
          <w:color w:val="000000"/>
          <w:sz w:val="26"/>
        </w:rPr>
        <w:t xml:space="preserve">, in ra: </w:t>
      </w:r>
      <w:r>
        <w:rPr>
          <w:rFonts w:ascii="Consolas" w:hAnsi="Consolas"/>
          <w:color w:val="282828"/>
          <w:sz w:val="21"/>
        </w:rPr>
        <w:t>Lỗi chỉ số</w:t>
      </w:r>
    </w:p>
    <w:p>
      <w:pPr>
        <w:pStyle w:val="ListBullet"/>
        <w:spacing w:before="20" w:after="60" w:line="288" w:lineRule="auto"/>
        <w:jc w:val="both"/>
      </w:pPr>
      <w:r>
        <w:rPr>
          <w:rFonts w:ascii="Times New Roman" w:hAnsi="Times New Roman"/>
          <w:color w:val="000000"/>
          <w:sz w:val="26"/>
        </w:rPr>
        <w:t xml:space="preserve">Nếu gặp </w:t>
      </w:r>
      <w:r>
        <w:rPr>
          <w:rFonts w:ascii="Consolas" w:hAnsi="Consolas"/>
          <w:color w:val="282828"/>
          <w:sz w:val="21"/>
        </w:rPr>
        <w:t>ZeroDivisionError</w:t>
      </w:r>
      <w:r>
        <w:rPr>
          <w:rFonts w:ascii="Times New Roman" w:hAnsi="Times New Roman"/>
          <w:color w:val="000000"/>
          <w:sz w:val="26"/>
        </w:rPr>
        <w:t xml:space="preserve">, in ra: </w:t>
      </w:r>
      <w:r>
        <w:rPr>
          <w:rFonts w:ascii="Consolas" w:hAnsi="Consolas"/>
          <w:color w:val="282828"/>
          <w:sz w:val="21"/>
        </w:rPr>
        <w:t>Lỗi chia cho 0</w:t>
      </w:r>
    </w:p>
    <w:p>
      <w:pPr>
        <w:pStyle w:val="ListBullet"/>
        <w:spacing w:before="20" w:after="60" w:line="288" w:lineRule="auto"/>
        <w:jc w:val="both"/>
      </w:pPr>
      <w:r>
        <w:rPr>
          <w:rFonts w:ascii="Times New Roman" w:hAnsi="Times New Roman"/>
          <w:color w:val="000000"/>
          <w:sz w:val="26"/>
        </w:rPr>
        <w:t>Nếu thành công, in ra kết quả phép chia dạng float.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10 20 30</w:t>
              <w:br/>
              <w:t>1</w:t>
              <w:br/>
              <w:t>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lst = list(map(int, input().split()))</w:t>
              <w:br/>
              <w:t>chi_so = int(input())</w:t>
              <w:br/>
              <w:t>chia = int(input())</w:t>
              <w:br/>
              <w:t># Viết try-except xử lý IndexError và ZeroDivisionError</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lst = list(map(int, input().split()))</w:t>
              <w:br/>
              <w:t>chi_so = int(input())</w:t>
              <w:br/>
              <w:t>chia = int(input())</w:t>
              <w:br/>
              <w:t>try:</w:t>
              <w:br/>
              <w:t xml:space="preserve">    val = lst[chi_so]</w:t>
              <w:br/>
              <w:t xml:space="preserve">    res = val / chia</w:t>
              <w:br/>
              <w:t xml:space="preserve">    print(res)</w:t>
              <w:br/>
              <w:t>except IndexError:</w:t>
              <w:br/>
              <w:t xml:space="preserve">    print("Lỗi chỉ số")</w:t>
              <w:br/>
              <w:t>except ZeroDivisionError:</w:t>
              <w:br/>
              <w:t xml:space="preserve">    print("Lỗi chia cho 0")</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10 20 30</w:t>
              <w:br/>
              <w:t>1</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w:t>
              <w:br/>
              <w:t>5</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Lỗi chỉ số</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5 15</w:t>
              <w:br/>
              <w:t>0</w:t>
              <w:b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Lỗi chia cho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3: Hàm chuẩn hóa tên người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chuan_hoa_ten(ten_tho)</w:t>
      </w:r>
      <w:r>
        <w:rPr>
          <w:rFonts w:ascii="Times New Roman" w:hAnsi="Times New Roman"/>
          <w:color w:val="000000"/>
          <w:sz w:val="26"/>
        </w:rPr>
        <w:t xml:space="preserve"> nhận vào một chuỗi họ tên thô (chứa nhiều khoảng trắng thừa, chữ hoa chữ thường lộn xộn). Trả về họ tên đã chuẩn hóa (mỗi từ viết hoa chữ cái đầu, các chữ sau viết thường, cách nhau đúng 1 dấu cách).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nguYen   tUAn  vIET</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Nguyen Tuan Viet</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chuan_hoa_ten(ten_tho):</w:t>
              <w:br/>
              <w:t xml:space="preserve">    # Chuẩn hóa tên</w:t>
              <w:br/>
              <w:t xml:space="preserve">    pass</w:t>
              <w:br/>
              <w:br/>
              <w:t>s = input()</w:t>
              <w:br/>
              <w:t>print(chuan_hoa_ten(s))</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chuan_hoa_ten(ten_tho):</w:t>
              <w:br/>
              <w:t xml:space="preserve">    words = ten_tho.strip().split()</w:t>
              <w:br/>
              <w:t xml:space="preserve">    return " ".join(w.capitalize() for w in words)</w:t>
              <w:br/>
              <w:br/>
              <w:t>s = input()</w:t>
              <w:br/>
              <w:t>print(chuan_hoa_ten(s))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nguYen   tUAn  vIET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Nguyen Tuan Viet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tran   van   an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Tran Van An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LE   HOANG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Le Hoang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4: Xử lý ngoại lệ KeyError và IndexError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kho hàng là từ điển: </w:t>
      </w:r>
      <w:r>
        <w:rPr>
          <w:rFonts w:ascii="Consolas" w:hAnsi="Consolas"/>
          <w:color w:val="282828"/>
          <w:sz w:val="21"/>
        </w:rPr>
        <w:t>kho = {"tao": 5, "cam": 10, "chuoi": 8}</w:t>
      </w:r>
      <w:r>
        <w:rPr>
          <w:rFonts w:ascii="Times New Roman" w:hAnsi="Times New Roman"/>
          <w:color w:val="000000"/>
          <w:sz w:val="26"/>
        </w:rPr>
        <w:t xml:space="preserve">. Nhập tên sản phẩm </w:t>
      </w:r>
      <w:r>
        <w:rPr>
          <w:rFonts w:ascii="Consolas" w:hAnsi="Consolas"/>
          <w:color w:val="282828"/>
          <w:sz w:val="21"/>
        </w:rPr>
        <w:t>key</w:t>
      </w:r>
      <w:r>
        <w:rPr>
          <w:rFonts w:ascii="Times New Roman" w:hAnsi="Times New Roman"/>
          <w:color w:val="000000"/>
          <w:sz w:val="26"/>
        </w:rPr>
        <w:t xml:space="preserve"> từ bàn phím. Sử dụng khối </w:t>
      </w:r>
      <w:r>
        <w:rPr>
          <w:rFonts w:ascii="Consolas" w:hAnsi="Consolas"/>
          <w:color w:val="282828"/>
          <w:sz w:val="21"/>
        </w:rPr>
        <w:t>try-except</w:t>
      </w:r>
      <w:r>
        <w:rPr>
          <w:rFonts w:ascii="Times New Roman" w:hAnsi="Times New Roman"/>
          <w:color w:val="000000"/>
          <w:sz w:val="26"/>
        </w:rPr>
        <w:t xml:space="preserve"> để tra cứu </w:t>
      </w:r>
      <w:r>
        <w:rPr>
          <w:rFonts w:ascii="Consolas" w:hAnsi="Consolas"/>
          <w:color w:val="282828"/>
          <w:sz w:val="21"/>
        </w:rPr>
        <w:t>kho[key]</w:t>
      </w:r>
      <w:r>
        <w:rPr>
          <w:rFonts w:ascii="Times New Roman" w:hAnsi="Times New Roman"/>
          <w:color w:val="000000"/>
          <w:sz w:val="26"/>
        </w:rPr>
        <w:t xml:space="preserve">. Nếu sản phẩm có trong kho, in số lượng của nó. Nếu xảy ra lỗi </w:t>
      </w:r>
      <w:r>
        <w:rPr>
          <w:rFonts w:ascii="Consolas" w:hAnsi="Consolas"/>
          <w:color w:val="282828"/>
          <w:sz w:val="21"/>
        </w:rPr>
        <w:t>KeyError</w:t>
      </w:r>
      <w:r>
        <w:rPr>
          <w:rFonts w:ascii="Times New Roman" w:hAnsi="Times New Roman"/>
          <w:color w:val="000000"/>
          <w:sz w:val="26"/>
        </w:rPr>
        <w:t xml:space="preserve">, in ra dòng chữ: </w:t>
      </w:r>
      <w:r>
        <w:rPr>
          <w:rFonts w:ascii="Consolas" w:hAnsi="Consolas"/>
          <w:color w:val="282828"/>
          <w:sz w:val="21"/>
        </w:rPr>
        <w:t>Sản phẩm không có trong kho</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tao</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kho = {"tao": 5, "cam": 10, "chuoi": 8}</w:t>
              <w:br/>
              <w:t>key = input().strip()</w:t>
              <w:br/>
              <w:t># Tra cứu trong try-except</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kho = {"tao": 5, "cam": 10, "chuoi": 8}</w:t>
              <w:br/>
              <w:t>key = input().strip()</w:t>
              <w:br/>
              <w:t>try:</w:t>
              <w:br/>
              <w:t xml:space="preserve">    print(kho[key])</w:t>
              <w:br/>
              <w:t>except KeyError:</w:t>
              <w:br/>
              <w:t xml:space="preserve">    print("Sản phẩm không có trong kho")</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tao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cam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xoai</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Sản phẩm không có trong kho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5: Hàm in lời chào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một hàm </w:t>
      </w:r>
      <w:r>
        <w:rPr>
          <w:rFonts w:ascii="Consolas" w:hAnsi="Consolas"/>
          <w:color w:val="282828"/>
          <w:sz w:val="21"/>
        </w:rPr>
        <w:t>xin_chao(ten)</w:t>
      </w:r>
      <w:r>
        <w:rPr>
          <w:rFonts w:ascii="Times New Roman" w:hAnsi="Times New Roman"/>
          <w:color w:val="000000"/>
          <w:sz w:val="26"/>
        </w:rPr>
        <w:t xml:space="preserve"> nhận vào một tên và in ra màn hình dòng chữ "Xin chào, [ten]!".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Python</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Xin chào, Python!</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{"requireComment":false,"requiredKeywords":["def","xin_chao","input","print"],"forbiddenKeywords":[],"customErrorMessage":"Đề bài yêu cầu định nghĩa hàm xin_chao(ten) in ra 'Xin chào, [ten]!', nhập tên từ bàn phím bằng input() và gọi hàm."}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xin_chao(ten):</w:t>
              <w:br/>
              <w:t xml:space="preserve">    print(f"Xin chào, {ten}!")</w:t>
              <w:br/>
              <w:br/>
              <w:t>ten = input().strip()</w:t>
              <w:br/>
              <w:t>xin_chao(ten)</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Nam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Xin chào, Nam!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AI Assistant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Xin chào, AI Assistant!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Viet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Xin chào, Viet!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Admin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Xin chào, Admin!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Python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Xin chào,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6: Tự thiết kế thư viện toán học riêng và nạp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2 số nguyên dương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xml:space="preserve"> trên 2 dòng riêng biệt. Viết hàm tính Ước chung lớn nhất (UCLN) và Bội chung nhỏ nhất (BCNN). In kết quả theo định dạng:</w:t>
      </w:r>
    </w:p>
    <w:p>
      <w:pPr>
        <w:spacing w:before="0" w:after="120" w:line="288" w:lineRule="auto"/>
        <w:jc w:val="both"/>
      </w:pPr>
      <w:r>
        <w:rPr>
          <w:rFonts w:ascii="Consolas" w:hAnsi="Consolas"/>
          <w:color w:val="282828"/>
          <w:sz w:val="21"/>
        </w:rPr>
        <w:t>UCLN: {ucln}</w:t>
      </w:r>
    </w:p>
    <w:p>
      <w:pPr>
        <w:spacing w:before="0" w:after="120" w:line="288" w:lineRule="auto"/>
        <w:jc w:val="both"/>
      </w:pPr>
      <w:r>
        <w:rPr>
          <w:rFonts w:ascii="Consolas" w:hAnsi="Consolas"/>
          <w:color w:val="282828"/>
          <w:sz w:val="21"/>
        </w:rPr>
        <w:t>BCNN: {bcnn}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w:t>
              <w:br/>
              <w:t>18</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UCLN: 6</w:t>
              <w:br/>
              <w:t>BCNN: 36</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math</w:t>
              <w:br/>
              <w:t>a = int(input())</w:t>
              <w:br/>
              <w:t>b = int(input())</w:t>
              <w:br/>
              <w:t># Tính và in UCLN, BCNN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math</w:t>
              <w:br/>
              <w:br/>
              <w:t>a = int(input())</w:t>
              <w:br/>
              <w:t>b = int(input())</w:t>
              <w:br/>
              <w:t>ucln = math.gcd(a, b)</w:t>
              <w:br/>
              <w:t>bcnn = (a * b) // ucln</w:t>
              <w:br/>
              <w:t>print(f"UCLN: {ucln}")</w:t>
              <w:br/>
              <w:t>print(f"BCNN: {bcnn}")</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w:t>
              <w:br/>
              <w:t>18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UCLN: 6</w:t>
              <w:br/>
              <w:t>BCNN: 36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UCLN: 10</w:t>
              <w:br/>
              <w:t>BCNN: 60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UCLN: 1</w:t>
              <w:br/>
              <w:t>BCNN: 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7: Bắt lỗi chia cho 0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khối lệnh nhập vào hai số nguyên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xml:space="preserve"> từ người dùng, thực hiện phép chia </w:t>
      </w:r>
      <w:r>
        <w:rPr>
          <w:rFonts w:ascii="Consolas" w:hAnsi="Consolas"/>
          <w:color w:val="282828"/>
          <w:sz w:val="21"/>
        </w:rPr>
        <w:t>a / b</w:t>
      </w:r>
      <w:r>
        <w:rPr>
          <w:rFonts w:ascii="Times New Roman" w:hAnsi="Times New Roman"/>
          <w:color w:val="000000"/>
          <w:sz w:val="26"/>
        </w:rPr>
        <w:t xml:space="preserve"> trong khối </w:t>
      </w:r>
      <w:r>
        <w:rPr>
          <w:rFonts w:ascii="Consolas" w:hAnsi="Consolas"/>
          <w:color w:val="282828"/>
          <w:sz w:val="21"/>
        </w:rPr>
        <w:t>try-except</w:t>
      </w:r>
      <w:r>
        <w:rPr>
          <w:rFonts w:ascii="Times New Roman" w:hAnsi="Times New Roman"/>
          <w:color w:val="000000"/>
          <w:sz w:val="26"/>
        </w:rPr>
        <w:t xml:space="preserve"> để bắt lỗi </w:t>
      </w:r>
      <w:r>
        <w:rPr>
          <w:rFonts w:ascii="Consolas" w:hAnsi="Consolas"/>
          <w:color w:val="282828"/>
          <w:sz w:val="21"/>
        </w:rPr>
        <w:t>ZeroDivisionError</w:t>
      </w:r>
      <w:r>
        <w:rPr>
          <w:rFonts w:ascii="Times New Roman" w:hAnsi="Times New Roman"/>
          <w:color w:val="000000"/>
          <w:sz w:val="26"/>
        </w:rPr>
        <w:t xml:space="preserve"> và in ra thông báo "Không thể chia cho 0".</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Không thể chia cho 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{"requireComment":false,"requiredKeywords":["try","except","ZeroDivisionError","input","print"],"forbiddenKeywords":[],"customErrorMessage":"Đề bài yêu cầu nhập a và b, chia a / b trong try-except. Nếu lỗi ZeroDivisionError in 'Không thể chia cho 0', ngược lại in kết quả phép chia."}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try:</w:t>
              <w:br/>
              <w:t xml:space="preserve">    a = int(input())</w:t>
              <w:br/>
              <w:t xml:space="preserve">    b = int(input())</w:t>
              <w:br/>
              <w:t xml:space="preserve">    print(a / b)</w:t>
              <w:br/>
              <w:t>except ZeroDivisionError:</w:t>
              <w:br/>
              <w:t xml:space="preserve">    print("Không thể chia cho 0")</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100</w:t>
              <w:b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thể chia cho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Không thể chia cho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8: Tính lãi kép (Compound Interest)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lai_kep(goc, lai_suat, nam)</w:t>
      </w:r>
      <w:r>
        <w:rPr>
          <w:rFonts w:ascii="Times New Roman" w:hAnsi="Times New Roman"/>
          <w:color w:val="000000"/>
          <w:sz w:val="26"/>
        </w:rPr>
        <w:t xml:space="preserve"> tính số tiền tích lũy theo công thức $A = P </w:t>
        <w:tab/>
        <w:t>imes (1 + r)^t$.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Số tiền gốc </w:t>
      </w:r>
      <w:r>
        <w:rPr>
          <w:rFonts w:ascii="Consolas" w:hAnsi="Consolas"/>
          <w:color w:val="282828"/>
          <w:sz w:val="21"/>
        </w:rPr>
        <w:t>P</w:t>
      </w:r>
      <w:r>
        <w:rPr>
          <w:rFonts w:ascii="Times New Roman" w:hAnsi="Times New Roman"/>
          <w:color w:val="000000"/>
          <w:sz w:val="26"/>
        </w:rPr>
        <w:t xml:space="preserve"> (float).</w:t>
      </w:r>
    </w:p>
    <w:p>
      <w:pPr>
        <w:pStyle w:val="ListBullet"/>
        <w:spacing w:before="20" w:after="60" w:line="288" w:lineRule="auto"/>
        <w:jc w:val="both"/>
      </w:pPr>
      <w:r>
        <w:rPr>
          <w:rFonts w:ascii="Times New Roman" w:hAnsi="Times New Roman"/>
          <w:color w:val="000000"/>
          <w:sz w:val="26"/>
        </w:rPr>
        <w:t xml:space="preserve">Dòng 2: Lãi suất năm </w:t>
      </w:r>
      <w:r>
        <w:rPr>
          <w:rFonts w:ascii="Consolas" w:hAnsi="Consolas"/>
          <w:color w:val="282828"/>
          <w:sz w:val="21"/>
        </w:rPr>
        <w:t>r</w:t>
      </w:r>
      <w:r>
        <w:rPr>
          <w:rFonts w:ascii="Times New Roman" w:hAnsi="Times New Roman"/>
          <w:color w:val="000000"/>
          <w:sz w:val="26"/>
        </w:rPr>
        <w:t xml:space="preserve"> (float, ví dụ 0.05).</w:t>
      </w:r>
    </w:p>
    <w:p>
      <w:pPr>
        <w:pStyle w:val="ListBullet"/>
        <w:spacing w:before="20" w:after="60" w:line="288" w:lineRule="auto"/>
        <w:jc w:val="both"/>
      </w:pPr>
      <w:r>
        <w:rPr>
          <w:rFonts w:ascii="Times New Roman" w:hAnsi="Times New Roman"/>
          <w:color w:val="000000"/>
          <w:sz w:val="26"/>
        </w:rPr>
        <w:t xml:space="preserve">Dòng 3: Số năm </w:t>
      </w:r>
      <w:r>
        <w:rPr>
          <w:rFonts w:ascii="Consolas" w:hAnsi="Consolas"/>
          <w:color w:val="282828"/>
          <w:sz w:val="21"/>
        </w:rPr>
        <w:t>t</w:t>
      </w:r>
      <w:r>
        <w:rPr>
          <w:rFonts w:ascii="Times New Roman" w:hAnsi="Times New Roman"/>
          <w:color w:val="000000"/>
          <w:sz w:val="26"/>
        </w:rPr>
        <w:t xml:space="preserve"> (int).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Số tiền tích lũy làm tròn 2 chữ số thập phân (in dạng float).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1000</w:t>
              <w:br/>
              <w:t>0.05</w:t>
              <w:br/>
              <w:t>2</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1102.5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lai_kep(goc, lai_suat, nam):</w:t>
              <w:br/>
              <w:t xml:space="preserve">    # Tính lãi kép</w:t>
              <w:br/>
              <w:t xml:space="preserve">    pass</w:t>
              <w:br/>
              <w:br/>
              <w:t>goc = float(input())</w:t>
              <w:br/>
              <w:t>lai_suat = float(input())</w:t>
              <w:br/>
              <w:t>nam = int(input())</w:t>
              <w:br/>
              <w:t>print(lai_kep(goc, lai_suat, nam))</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lai_kep(goc, lai_suat, nam):</w:t>
              <w:br/>
              <w:t xml:space="preserve">    res = goc * ((1 + lai_suat) ** nam)</w:t>
              <w:br/>
              <w:t xml:space="preserve">    return round(res, 2)</w:t>
              <w:br/>
              <w:br/>
              <w:t>goc = float(input())</w:t>
              <w:br/>
              <w:t>lai_suat = float(input())</w:t>
              <w:br/>
              <w:t>nam = int(input())</w:t>
              <w:br/>
              <w:t>print(lai_kep(goc, lai_suat, nam))</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2000</w:t>
              <w:br/>
              <w:t>0.08</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2519.42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5000</w:t>
              <w:br/>
              <w:t>0.1</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5500.0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1000</w:t>
              <w:br/>
              <w:t>0.05</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1102.5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9: Hàm tính chu vi hình chữ nhật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chu_vi_hcn(chieu_dai, chieu_rong)</w:t>
      </w:r>
      <w:r>
        <w:rPr>
          <w:rFonts w:ascii="Times New Roman" w:hAnsi="Times New Roman"/>
          <w:color w:val="000000"/>
          <w:sz w:val="26"/>
        </w:rPr>
        <w:t xml:space="preserve"> nhận vào chiều dài và chiều rộng, trả về chu vi hình chữ nhật.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br/>
              <w:t>3</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16</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{"requireComment":false,"requiredKeywords":["def","chu_vi_hcn","return","input","print"],"forbiddenKeywords":[],"customErrorMessage":"Đề bài yêu cầu định nghĩa hàm chu_vi_hcn(chieu_dai, chieu_rong) trả về (chieu_dai + chieu_rong) * 2, nhập chiều dài và rộng rồi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chu_vi_hcn(chieu_dai, chieu_rong):</w:t>
              <w:br/>
              <w:t xml:space="preserve">    return (chieu_dai + chieu_rong) * 2</w:t>
              <w:br/>
              <w:br/>
              <w:t>chieu_dai = int(input())</w:t>
              <w:br/>
              <w:t>chieu_rong = int(input())</w:t>
              <w:br/>
              <w:t>print(chu_vi_hcn(chieu_dai, chieu_rong))</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w:t>
              <w:br/>
              <w:t>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b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10: Sử dụng module math để tính căn bậc hai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Khai báo một số, sử dụng hàm </w:t>
      </w:r>
      <w:r>
        <w:rPr>
          <w:rFonts w:ascii="Consolas" w:hAnsi="Consolas"/>
          <w:color w:val="282828"/>
          <w:sz w:val="21"/>
        </w:rPr>
        <w:t>sqrt</w:t>
      </w:r>
      <w:r>
        <w:rPr>
          <w:rFonts w:ascii="Times New Roman" w:hAnsi="Times New Roman"/>
          <w:color w:val="000000"/>
          <w:sz w:val="26"/>
        </w:rPr>
        <w:t xml:space="preserve"> từ module </w:t>
      </w:r>
      <w:r>
        <w:rPr>
          <w:rFonts w:ascii="Consolas" w:hAnsi="Consolas"/>
          <w:color w:val="282828"/>
          <w:sz w:val="21"/>
        </w:rPr>
        <w:t>math</w:t>
      </w:r>
      <w:r>
        <w:rPr>
          <w:rFonts w:ascii="Times New Roman" w:hAnsi="Times New Roman"/>
          <w:color w:val="000000"/>
          <w:sz w:val="26"/>
        </w:rPr>
        <w:t xml:space="preserve"> để tính căn bậc hai và in kết quả.</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{"requireComment":false,"requiredKeywords":["import","math","sqrt","input","print"],"forbiddenKeywords":[],"customErrorMessage":"Đề bài yêu cầu import math, nhập số từ input() và sử dụng math.sqrt() để in căn bậc hai."}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math</w:t>
              <w:br/>
              <w:br/>
              <w:t>x = float(input())</w:t>
              <w:br/>
              <w:t>print(math.sqrt(x))</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11: Fibonacci thứ 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fibonacci(n)</w:t>
      </w:r>
      <w:r>
        <w:rPr>
          <w:rFonts w:ascii="Times New Roman" w:hAnsi="Times New Roman"/>
          <w:color w:val="000000"/>
          <w:sz w:val="26"/>
        </w:rPr>
        <w:t xml:space="preserve"> tính và trả về số thứ </w:t>
      </w:r>
      <w:r>
        <w:rPr>
          <w:rFonts w:ascii="Consolas" w:hAnsi="Consolas"/>
          <w:color w:val="282828"/>
          <w:sz w:val="21"/>
        </w:rPr>
        <w:t>n</w:t>
      </w:r>
      <w:r>
        <w:rPr>
          <w:rFonts w:ascii="Times New Roman" w:hAnsi="Times New Roman"/>
          <w:color w:val="000000"/>
          <w:sz w:val="26"/>
        </w:rPr>
        <w:t xml:space="preserve"> trong dãy Fibonacci, quy ước: $F(1) = 1, F(2) = 1, F(3) = 2, F(4) = 3...$. Nhập số nguyên dương </w:t>
      </w:r>
      <w:r>
        <w:rPr>
          <w:rFonts w:ascii="Consolas" w:hAnsi="Consolas"/>
          <w:color w:val="282828"/>
          <w:sz w:val="21"/>
        </w:rPr>
        <w:t>n</w:t>
      </w:r>
      <w:r>
        <w:rPr>
          <w:rFonts w:ascii="Times New Roman" w:hAnsi="Times New Roman"/>
          <w:color w:val="000000"/>
          <w:sz w:val="26"/>
        </w:rPr>
        <w:t xml:space="preserve"> từ bàn phím và in kết quả.</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fibonacci(n):</w:t>
              <w:br/>
              <w:t xml:space="preserve">    # Viết code hàm tính Fibonacci</w:t>
              <w:br/>
              <w:t xml:space="preserve">    pass</w:t>
              <w:br/>
              <w:br/>
              <w:t>n = int(input())</w:t>
              <w:br/>
              <w:t>print(fibonacci(n))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fibonacci(n):</w:t>
              <w:br/>
              <w:t xml:space="preserve">    if n &lt;= 2:</w:t>
              <w:br/>
              <w:t xml:space="preserve">        return 1</w:t>
              <w:br/>
              <w:t xml:space="preserve">    a, b = 1, 1</w:t>
              <w:br/>
              <w:t xml:space="preserve">    for _ in range(3, n + 1):</w:t>
              <w:br/>
              <w:t xml:space="preserve">        a, b = b, a + b</w:t>
              <w:br/>
              <w:t xml:space="preserve">    return b</w:t>
              <w:br/>
              <w:br/>
              <w:t>n = int(input())</w:t>
              <w:br/>
              <w:t>print(fibonacci(n))</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144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12: Sử dụng module random sinh số ngẫu nhiên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Import module </w:t>
      </w:r>
      <w:r>
        <w:rPr>
          <w:rFonts w:ascii="Consolas" w:hAnsi="Consolas"/>
          <w:color w:val="282828"/>
          <w:sz w:val="21"/>
        </w:rPr>
        <w:t>random</w:t>
      </w:r>
      <w:r>
        <w:rPr>
          <w:rFonts w:ascii="Times New Roman" w:hAnsi="Times New Roman"/>
          <w:color w:val="000000"/>
          <w:sz w:val="26"/>
        </w:rPr>
        <w:t xml:space="preserve"> và viết chương trình in ra một số nguyên ngẫu nhiên từ 1 đến 10.</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{"requireComment":false,"requiredKeywords":["import","random","seed","randint","print"],"forbiddenKeywords":[],"customErrorMessage":"Đề bài yêu cầu import random, đặt random.seed(42) và in số ngẫu nhiên từ 1 đến 10 bằng random.randint(1, 10)."}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random</w:t>
              <w:br/>
              <w:br/>
              <w:t>random.seed(42)</w:t>
              <w:br/>
              <w:t>print(random.randint(1, 10))</w:t>
            </w:r>
          </w:p>
        </w:tc>
      </w:tr>
    </w:tbl>
    <w:p>
      <w:pPr>
        <w:spacing w:before="0" w:after="80"/>
      </w:pPr>
    </w:p>
    <w:p>
      <w:pPr>
        <w:keepNext/>
        <w:spacing w:before="80" w:after="40"/>
      </w:pPr>
      <w:r>
        <w:rPr>
          <w:rFonts w:ascii="Times New Roman" w:hAnsi="Times New Roman"/>
          <w:b/>
          <w:i/>
          <w:color w:val="000000"/>
          <w:sz w:val="22"/>
        </w:rPr>
        <w:t>Bộ dữ liệu kiểm thử (Test Cases - 2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test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13: Thuật toán Tìm kiếm Nhị phân (Binary Search)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đã được sắp xếp tăng dần cách nhau bởi khoảng trắng. Dòng 2 là số nguyên </w:t>
      </w:r>
      <w:r>
        <w:rPr>
          <w:rFonts w:ascii="Consolas" w:hAnsi="Consolas"/>
          <w:color w:val="282828"/>
          <w:sz w:val="21"/>
        </w:rPr>
        <w:t>target</w:t>
      </w:r>
      <w:r>
        <w:rPr>
          <w:rFonts w:ascii="Times New Roman" w:hAnsi="Times New Roman"/>
          <w:color w:val="000000"/>
          <w:sz w:val="26"/>
        </w:rPr>
        <w:t xml:space="preserve"> cần tìm. Hãy viết thuật toán tìm kiếm nhị phân in ra chỉ số của </w:t>
      </w:r>
      <w:r>
        <w:rPr>
          <w:rFonts w:ascii="Consolas" w:hAnsi="Consolas"/>
          <w:color w:val="282828"/>
          <w:sz w:val="21"/>
        </w:rPr>
        <w:t>target</w:t>
      </w:r>
      <w:r>
        <w:rPr>
          <w:rFonts w:ascii="Times New Roman" w:hAnsi="Times New Roman"/>
          <w:color w:val="000000"/>
          <w:sz w:val="26"/>
        </w:rPr>
        <w:t xml:space="preserve"> trong danh sách. Nếu không tìm thấy, in ra </w:t>
      </w:r>
      <w:r>
        <w:rPr>
          <w:rFonts w:ascii="Consolas" w:hAnsi="Consolas"/>
          <w:color w:val="282828"/>
          <w:sz w:val="21"/>
        </w:rPr>
        <w:t>-1</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số nguyên tăng dần.</w:t>
      </w:r>
    </w:p>
    <w:p>
      <w:pPr>
        <w:pStyle w:val="ListBullet"/>
        <w:spacing w:before="20" w:after="60" w:line="288" w:lineRule="auto"/>
        <w:jc w:val="both"/>
      </w:pPr>
      <w:r>
        <w:rPr>
          <w:rFonts w:ascii="Times New Roman" w:hAnsi="Times New Roman"/>
          <w:color w:val="000000"/>
          <w:sz w:val="26"/>
        </w:rPr>
        <w:t>Dòng 2: Số nguyên cần tìm.</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Chỉ số của phần tử hoặc </w:t>
      </w:r>
      <w:r>
        <w:rPr>
          <w:rFonts w:ascii="Consolas" w:hAnsi="Consolas"/>
          <w:color w:val="282828"/>
          <w:sz w:val="21"/>
        </w:rPr>
        <w:t>-1</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2 3 4 10 40</w:t>
              <w:br/>
              <w:t>10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lst = list(map(int, input().split()))</w:t>
              <w:br/>
              <w:t>target = int(input())</w:t>
              <w:br/>
              <w:t># Tìm kiếm nhị phân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lst = list(map(int, input().split()))</w:t>
              <w:br/>
              <w:t>target = int(input())</w:t>
              <w:br/>
              <w:br/>
              <w:t>def binary_search(arr, x):</w:t>
              <w:br/>
              <w:t xml:space="preserve">    low = 0</w:t>
              <w:br/>
              <w:t xml:space="preserve">    high = len(arr) - 1</w:t>
              <w:br/>
              <w:t xml:space="preserve">    while low &lt;= high:</w:t>
              <w:br/>
              <w:t xml:space="preserve">        mid = (low + high) // 2</w:t>
              <w:br/>
              <w:t xml:space="preserve">        if arr[mid] == x:</w:t>
              <w:br/>
              <w:t xml:space="preserve">            return mid</w:t>
              <w:br/>
              <w:t xml:space="preserve">        elif arr[mid] &lt; x:</w:t>
              <w:br/>
              <w:t xml:space="preserve">            low = mid + 1</w:t>
              <w:br/>
              <w:t xml:space="preserve">        else:</w:t>
              <w:br/>
              <w:t xml:space="preserve">            high = mid - 1</w:t>
              <w:br/>
              <w:t xml:space="preserve">    return -1</w:t>
              <w:br/>
              <w:br/>
              <w:t>print(binary_search(lst, target))</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2 3 4 10 40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2 3 4 10 40</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1 5 9 12 18</w:t>
              <w:b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14: Hàm tính bình phương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một hàm </w:t>
      </w:r>
      <w:r>
        <w:rPr>
          <w:rFonts w:ascii="Consolas" w:hAnsi="Consolas"/>
          <w:color w:val="282828"/>
          <w:sz w:val="21"/>
        </w:rPr>
        <w:t>binh_phuong(x)</w:t>
      </w:r>
      <w:r>
        <w:rPr>
          <w:rFonts w:ascii="Times New Roman" w:hAnsi="Times New Roman"/>
          <w:color w:val="000000"/>
          <w:sz w:val="26"/>
        </w:rPr>
        <w:t xml:space="preserve"> nhận vào một số </w:t>
      </w:r>
      <w:r>
        <w:rPr>
          <w:rFonts w:ascii="Consolas" w:hAnsi="Consolas"/>
          <w:color w:val="282828"/>
          <w:sz w:val="21"/>
        </w:rPr>
        <w:t>x</w:t>
      </w:r>
      <w:r>
        <w:rPr>
          <w:rFonts w:ascii="Times New Roman" w:hAnsi="Times New Roman"/>
          <w:color w:val="000000"/>
          <w:sz w:val="26"/>
        </w:rPr>
        <w:t xml:space="preserve"> và trả về ($x^2$).</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25</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{"requireComment":false,"requiredKeywords":["def","binh_phuong","return","input","print"],"forbiddenKeywords":[],"customErrorMessage":"Đề bài yêu cầu định nghĩa hàm binh_phuong(x) trả về x^2, nhập x từ input(), gọi hàm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binh_phuong(x):</w:t>
              <w:br/>
              <w:t xml:space="preserve">    return x ** 2</w:t>
              <w:br/>
              <w:br/>
              <w:t>x = int(input())</w:t>
              <w:br/>
              <w:t>print(binh_phuong(x))</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144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81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15: Hàm tính tổng một danh sách [Độ khó: Dễ]</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Viết hàm </w:t>
      </w:r>
      <w:r>
        <w:rPr>
          <w:rFonts w:ascii="Consolas" w:hAnsi="Consolas"/>
          <w:color w:val="282828"/>
          <w:sz w:val="21"/>
        </w:rPr>
        <w:t>tinh_tong_danh_sach(lst)</w:t>
      </w:r>
      <w:r>
        <w:rPr>
          <w:rFonts w:ascii="Times New Roman" w:hAnsi="Times New Roman"/>
          <w:color w:val="000000"/>
          <w:sz w:val="26"/>
        </w:rPr>
        <w:t xml:space="preserve"> nhận vào một danh sách số nguyên </w:t>
      </w:r>
      <w:r>
        <w:rPr>
          <w:rFonts w:ascii="Consolas" w:hAnsi="Consolas"/>
          <w:color w:val="282828"/>
          <w:sz w:val="21"/>
        </w:rPr>
        <w:t>lst</w:t>
      </w:r>
      <w:r>
        <w:rPr>
          <w:rFonts w:ascii="Times New Roman" w:hAnsi="Times New Roman"/>
          <w:color w:val="000000"/>
          <w:sz w:val="26"/>
        </w:rPr>
        <w:t xml:space="preserve"> và trả về tổng các phần tử trong danh sách đó.</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Nhập số nguyên </w:t>
      </w:r>
      <w:r>
        <w:rPr>
          <w:rFonts w:ascii="Consolas" w:hAnsi="Consolas"/>
          <w:color w:val="282828"/>
          <w:sz w:val="21"/>
        </w:rPr>
        <w:t>n</w:t>
      </w:r>
      <w:r>
        <w:rPr>
          <w:rFonts w:ascii="Times New Roman" w:hAnsi="Times New Roman"/>
          <w:color w:val="000000"/>
          <w:sz w:val="26"/>
        </w:rPr>
        <w:t xml:space="preserve"> là số lượng phần tử của danh sách từ bàn phím bằng </w:t>
      </w:r>
      <w:r>
        <w:rPr>
          <w:rFonts w:ascii="Consolas" w:hAnsi="Consolas"/>
          <w:color w:val="282828"/>
          <w:sz w:val="21"/>
        </w:rPr>
        <w:t>input()</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Dùng vòng lặp </w:t>
      </w:r>
      <w:r>
        <w:rPr>
          <w:rFonts w:ascii="Consolas" w:hAnsi="Consolas"/>
          <w:color w:val="282828"/>
          <w:sz w:val="21"/>
        </w:rPr>
        <w:t>for</w:t>
      </w:r>
      <w:r>
        <w:rPr>
          <w:rFonts w:ascii="Times New Roman" w:hAnsi="Times New Roman"/>
          <w:color w:val="000000"/>
          <w:sz w:val="26"/>
        </w:rPr>
        <w:t xml:space="preserve"> lặp </w:t>
      </w:r>
      <w:r>
        <w:rPr>
          <w:rFonts w:ascii="Consolas" w:hAnsi="Consolas"/>
          <w:color w:val="282828"/>
          <w:sz w:val="21"/>
        </w:rPr>
        <w:t>n</w:t>
      </w:r>
      <w:r>
        <w:rPr>
          <w:rFonts w:ascii="Times New Roman" w:hAnsi="Times New Roman"/>
          <w:color w:val="000000"/>
          <w:sz w:val="26"/>
        </w:rPr>
        <w:t xml:space="preserve"> lần, mỗi lần nhập một số nguyên và dùng phương thức </w:t>
      </w:r>
      <w:r>
        <w:rPr>
          <w:rFonts w:ascii="Consolas" w:hAnsi="Consolas"/>
          <w:color w:val="282828"/>
          <w:sz w:val="21"/>
        </w:rPr>
        <w:t>.append()</w:t>
      </w:r>
      <w:r>
        <w:rPr>
          <w:rFonts w:ascii="Times New Roman" w:hAnsi="Times New Roman"/>
          <w:color w:val="000000"/>
          <w:sz w:val="26"/>
        </w:rPr>
        <w:t xml:space="preserve"> để thêm vào danh sách </w:t>
      </w:r>
      <w:r>
        <w:rPr>
          <w:rFonts w:ascii="Consolas" w:hAnsi="Consolas"/>
          <w:color w:val="282828"/>
          <w:sz w:val="21"/>
        </w:rPr>
        <w:t>lst</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4. </w:t>
      </w:r>
      <w:r>
        <w:rPr>
          <w:rFonts w:ascii="Times New Roman" w:hAnsi="Times New Roman"/>
          <w:color w:val="000000"/>
          <w:sz w:val="26"/>
        </w:rPr>
        <w:t xml:space="preserve">Gọi hàm </w:t>
      </w:r>
      <w:r>
        <w:rPr>
          <w:rFonts w:ascii="Consolas" w:hAnsi="Consolas"/>
          <w:color w:val="282828"/>
          <w:sz w:val="21"/>
        </w:rPr>
        <w:t>tinh_tong_danh_sach(lst)</w:t>
      </w:r>
      <w:r>
        <w:rPr>
          <w:rFonts w:ascii="Times New Roman" w:hAnsi="Times New Roman"/>
          <w:color w:val="000000"/>
          <w:sz w:val="26"/>
        </w:rPr>
        <w:t xml:space="preserve"> và in kết quả ra màn hình bằng </w:t>
      </w:r>
      <w:r>
        <w:rPr>
          <w:rFonts w:ascii="Consolas" w:hAnsi="Consolas"/>
          <w:color w:val="282828"/>
          <w:sz w:val="21"/>
        </w:rPr>
        <w:t>print()</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4</w:t>
              <w:br/>
              <w:t xml:space="preserve">        1</w:t>
              <w:br/>
              <w:t xml:space="preserve">        2</w:t>
              <w:br/>
              <w:t xml:space="preserve">        3</w:t>
              <w:br/>
              <w:t xml:space="preserve">        4</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{"requireComment":false,"requiredKeywords":["def","tinh_tong_danh_sach","return","append","input","for","print"],"forbiddenKeywords":[],"customErrorMessage":"Đề bài yêu cầu định nghĩa hàm tinh_tong_danh_sach(lst), nhập n phần tử bằng vòng lặp for và phương thức append(), sau đó gọi hàm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tinh_tong_danh_sach(lst):</w:t>
              <w:br/>
              <w:t xml:space="preserve">    return sum(lst)</w:t>
              <w:br/>
              <w:br/>
              <w:t>n = int(input())</w:t>
              <w:br/>
              <w:t>lst = []</w:t>
              <w:br/>
              <w:t>for _ in range(n):</w:t>
              <w:br/>
              <w:t xml:space="preserve">    lst.append(int(input()))</w:t>
              <w:br/>
              <w:t>print(tinh_tong_danh_sach(lst))</w:t>
            </w:r>
          </w:p>
        </w:tc>
      </w:tr>
    </w:tbl>
    <w:p>
      <w:pPr>
        <w:spacing w:before="0" w:after="80"/>
      </w:pPr>
    </w:p>
    <w:p>
      <w:pPr>
        <w:keepNext/>
        <w:spacing w:before="80" w:after="40"/>
      </w:pPr>
      <w:r>
        <w:rPr>
          <w:rFonts w:ascii="Times New Roman" w:hAnsi="Times New Roman"/>
          <w:b/>
          <w:i/>
          <w:color w:val="000000"/>
          <w:sz w:val="22"/>
        </w:rPr>
        <w:t>Bộ dữ liệu kiểm thử (Test Cases - 6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100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4</w:t>
              <w:br/>
              <w:t>1</w:t>
              <w:br/>
              <w:t>2</w:t>
              <w:br/>
              <w:t>3</w:t>
              <w:b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br/>
              <w:t>10</w:t>
              <w:br/>
              <w:t>25</w:t>
              <w:br/>
              <w:t>15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br/>
              <w:t>-50</w:t>
              <w:br/>
              <w:t>50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2</w:t>
              <w:br/>
              <w:t>4</w:t>
              <w:br/>
              <w:t>6</w:t>
              <w:br/>
              <w:t>8</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16: Giao dịch rút tiền ATM an toàn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Giả sử số dư ban đầu </w:t>
      </w:r>
      <w:r>
        <w:rPr>
          <w:rFonts w:ascii="Consolas" w:hAnsi="Consolas"/>
          <w:color w:val="282828"/>
          <w:sz w:val="21"/>
        </w:rPr>
        <w:t>so_du = 10000000</w:t>
      </w:r>
      <w:r>
        <w:rPr>
          <w:rFonts w:ascii="Times New Roman" w:hAnsi="Times New Roman"/>
          <w:color w:val="000000"/>
          <w:sz w:val="26"/>
        </w:rPr>
        <w:t xml:space="preserve"> (10 triệu), hạn mức rút tối đa mỗi lần là </w:t>
      </w:r>
      <w:r>
        <w:rPr>
          <w:rFonts w:ascii="Consolas" w:hAnsi="Consolas"/>
          <w:color w:val="282828"/>
          <w:sz w:val="21"/>
        </w:rPr>
        <w:t>5000000</w:t>
      </w:r>
      <w:r>
        <w:rPr>
          <w:rFonts w:ascii="Times New Roman" w:hAnsi="Times New Roman"/>
          <w:color w:val="000000"/>
          <w:sz w:val="26"/>
        </w:rPr>
        <w:t xml:space="preserve"> (5 triệu). Nhập vào số tiền muốn rút </w:t>
      </w:r>
      <w:r>
        <w:rPr>
          <w:rFonts w:ascii="Consolas" w:hAnsi="Consolas"/>
          <w:color w:val="282828"/>
          <w:sz w:val="21"/>
        </w:rPr>
        <w:t>so_tien</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so_tien &lt; 50000</w:t>
      </w:r>
      <w:r>
        <w:rPr>
          <w:rFonts w:ascii="Times New Roman" w:hAnsi="Times New Roman"/>
          <w:color w:val="000000"/>
          <w:sz w:val="26"/>
        </w:rPr>
        <w:t xml:space="preserve"> hoặc </w:t>
      </w:r>
      <w:r>
        <w:rPr>
          <w:rFonts w:ascii="Consolas" w:hAnsi="Consolas"/>
          <w:color w:val="282828"/>
          <w:sz w:val="21"/>
        </w:rPr>
        <w:t>so_tien % 50000 != 0</w:t>
      </w:r>
      <w:r>
        <w:rPr>
          <w:rFonts w:ascii="Times New Roman" w:hAnsi="Times New Roman"/>
          <w:color w:val="000000"/>
          <w:sz w:val="26"/>
        </w:rPr>
        <w:t xml:space="preserve">: in </w:t>
      </w:r>
      <w:r>
        <w:rPr>
          <w:rFonts w:ascii="Consolas" w:hAnsi="Consolas"/>
          <w:color w:val="282828"/>
          <w:sz w:val="21"/>
        </w:rPr>
        <w:t>Số tiền phải là bội số của 50000</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so_tien &gt; 5000000</w:t>
      </w:r>
      <w:r>
        <w:rPr>
          <w:rFonts w:ascii="Times New Roman" w:hAnsi="Times New Roman"/>
          <w:color w:val="000000"/>
          <w:sz w:val="26"/>
        </w:rPr>
        <w:t xml:space="preserve">: in </w:t>
      </w:r>
      <w:r>
        <w:rPr>
          <w:rFonts w:ascii="Consolas" w:hAnsi="Consolas"/>
          <w:color w:val="282828"/>
          <w:sz w:val="21"/>
        </w:rPr>
        <w:t>Vượt quá hạn mức mỗi lần rút</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so_tien &gt; 10000000</w:t>
      </w:r>
      <w:r>
        <w:rPr>
          <w:rFonts w:ascii="Times New Roman" w:hAnsi="Times New Roman"/>
          <w:color w:val="000000"/>
          <w:sz w:val="26"/>
        </w:rPr>
        <w:t xml:space="preserve">: in </w:t>
      </w:r>
      <w:r>
        <w:rPr>
          <w:rFonts w:ascii="Consolas" w:hAnsi="Consolas"/>
          <w:color w:val="282828"/>
          <w:sz w:val="21"/>
        </w:rPr>
        <w:t>Số dư không đủ</w:t>
      </w:r>
    </w:p>
    <w:p>
      <w:pPr>
        <w:pStyle w:val="ListBullet"/>
        <w:spacing w:before="20" w:after="60" w:line="288" w:lineRule="auto"/>
        <w:jc w:val="both"/>
      </w:pPr>
      <w:r>
        <w:rPr>
          <w:rFonts w:ascii="Times New Roman" w:hAnsi="Times New Roman"/>
          <w:color w:val="000000"/>
          <w:sz w:val="26"/>
        </w:rPr>
        <w:t xml:space="preserve">Ngược lại: in </w:t>
      </w:r>
      <w:r>
        <w:rPr>
          <w:rFonts w:ascii="Consolas" w:hAnsi="Consolas"/>
          <w:color w:val="282828"/>
          <w:sz w:val="21"/>
        </w:rPr>
        <w:t>Rút tiền thành công: {so_tien}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1000000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Rút tiền thành công: 1000000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so_du = 10000000</w:t>
              <w:br/>
              <w:t>han_muc = 5000000</w:t>
              <w:br/>
              <w:t>so_tien = int(input())</w:t>
              <w:br/>
              <w:t># Kiểm tra điều kiện rút tiền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so_du = 10000000</w:t>
              <w:br/>
              <w:t>han_muc = 5000000</w:t>
              <w:br/>
              <w:t>so_tien = int(input())</w:t>
              <w:br/>
              <w:br/>
              <w:t>if so_tien &lt; 50000 or so_tien % 50000 != 0:</w:t>
              <w:br/>
              <w:t xml:space="preserve">    print("Số tiền phải là bội số của 50000")</w:t>
              <w:br/>
              <w:t>elif so_tien &gt; han_muc:</w:t>
              <w:br/>
              <w:t xml:space="preserve">    print("Vượt quá hạn mức mỗi lần rút")</w:t>
              <w:br/>
              <w:t>elif so_tien &gt; so_du:</w:t>
              <w:br/>
              <w:t xml:space="preserve">    print("Số dư không đủ")</w:t>
              <w:br/>
              <w:t>else:</w:t>
              <w:br/>
              <w:t xml:space="preserve">    print(f"Rút tiền thành công: {so_tien}")</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35000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Số tiền phải là bội số của 50000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6000000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Vượt quá hạn mức mỗi lần rút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1000000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Rút tiền thành công: 1000000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17: Đếm số ngày giữa hai thời gian với module datetime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2 ngày dưới dạng chuỗi định dạng "YYYY-MM-DD" trên 2 dòng riêng biệt. Sử dụng module </w:t>
      </w:r>
      <w:r>
        <w:rPr>
          <w:rFonts w:ascii="Consolas" w:hAnsi="Consolas"/>
          <w:color w:val="282828"/>
          <w:sz w:val="21"/>
        </w:rPr>
        <w:t>datetime</w:t>
      </w:r>
      <w:r>
        <w:rPr>
          <w:rFonts w:ascii="Times New Roman" w:hAnsi="Times New Roman"/>
          <w:color w:val="000000"/>
          <w:sz w:val="26"/>
        </w:rPr>
        <w:t xml:space="preserve"> để chuyển thành đối tượng </w:t>
      </w:r>
      <w:r>
        <w:rPr>
          <w:rFonts w:ascii="Consolas" w:hAnsi="Consolas"/>
          <w:color w:val="282828"/>
          <w:sz w:val="21"/>
        </w:rPr>
        <w:t>date</w:t>
      </w:r>
      <w:r>
        <w:rPr>
          <w:rFonts w:ascii="Times New Roman" w:hAnsi="Times New Roman"/>
          <w:color w:val="000000"/>
          <w:sz w:val="26"/>
        </w:rPr>
        <w:t>, tính khoảng cách (số ngày dương) giữa hai thời điểm và in kết quả.</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2023-10-01</w:t>
              <w:br/>
              <w:t>2023-10-10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9</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from datetime import datetime</w:t>
              <w:br/>
              <w:t># Nhập 2 ngày và tính khoảng cách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from datetime import datetime</w:t>
              <w:br/>
              <w:t>d1_str = input().strip()</w:t>
              <w:br/>
              <w:t>d2_str = input().strip()</w:t>
              <w:br/>
              <w:t>d1 = datetime.strptime(d1_str, "%Y-%m-%d")</w:t>
              <w:br/>
              <w:t>d2 = datetime.strptime(d2_str, "%Y-%m-%d")</w:t>
              <w:br/>
              <w:t>print(abs((d2 - d1).days))</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2023-10-01</w:t>
              <w:br/>
              <w:t>2023-10-10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2024-01-01</w:t>
              <w:br/>
              <w:t>2024-01-01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2023-12-31</w:t>
              <w:br/>
              <w:t>2024-01-10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18: Bắt lỗi ép kiểu dữ liệu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vào giá trị </w:t>
      </w:r>
      <w:r>
        <w:rPr>
          <w:rFonts w:ascii="Consolas" w:hAnsi="Consolas"/>
          <w:color w:val="282828"/>
          <w:sz w:val="21"/>
        </w:rPr>
        <w:t>x</w:t>
      </w:r>
      <w:r>
        <w:rPr>
          <w:rFonts w:ascii="Times New Roman" w:hAnsi="Times New Roman"/>
          <w:color w:val="000000"/>
          <w:sz w:val="26"/>
        </w:rPr>
        <w:t xml:space="preserve"> từ bàn phím và sử dụng </w:t>
      </w:r>
      <w:r>
        <w:rPr>
          <w:rFonts w:ascii="Consolas" w:hAnsi="Consolas"/>
          <w:color w:val="282828"/>
          <w:sz w:val="21"/>
        </w:rPr>
        <w:t>try-except</w:t>
      </w:r>
      <w:r>
        <w:rPr>
          <w:rFonts w:ascii="Times New Roman" w:hAnsi="Times New Roman"/>
          <w:color w:val="000000"/>
          <w:sz w:val="26"/>
        </w:rPr>
        <w:t xml:space="preserve"> để ép kiểu sang số nguyên </w:t>
      </w:r>
      <w:r>
        <w:rPr>
          <w:rFonts w:ascii="Consolas" w:hAnsi="Consolas"/>
          <w:color w:val="282828"/>
          <w:sz w:val="21"/>
        </w:rPr>
        <w:t>int()</w:t>
      </w:r>
      <w:r>
        <w:rPr>
          <w:rFonts w:ascii="Times New Roman" w:hAnsi="Times New Roman"/>
          <w:color w:val="000000"/>
          <w:sz w:val="26"/>
        </w:rPr>
        <w:t xml:space="preserve">. Nếu gặp lỗi </w:t>
      </w:r>
      <w:r>
        <w:rPr>
          <w:rFonts w:ascii="Consolas" w:hAnsi="Consolas"/>
          <w:color w:val="282828"/>
          <w:sz w:val="21"/>
        </w:rPr>
        <w:t>ValueError</w:t>
      </w:r>
      <w:r>
        <w:rPr>
          <w:rFonts w:ascii="Times New Roman" w:hAnsi="Times New Roman"/>
          <w:color w:val="000000"/>
          <w:sz w:val="26"/>
        </w:rPr>
        <w:t>, in ra "Đầu vào không phải là số hợp lệ".</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abc</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Đầu vào không phải là số hợp lệ</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{"requireComment":false,"requiredKeywords":["try","except","ValueError","int","input","print"],"forbiddenKeywords":[],"customErrorMessage":"Đề bài yêu cầu nhập chuỗi và ép kiểu sang int trong try-except. Nếu lỗi ValueError in 'Đầu vào không phải là số hợp lệ', ngược lại in số nguyên đó."}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try:</w:t>
              <w:br/>
              <w:t xml:space="preserve">    x = int(input())</w:t>
              <w:br/>
              <w:t xml:space="preserve">    print(x)</w:t>
              <w:br/>
              <w:t>except ValueError:</w:t>
              <w:br/>
              <w:t xml:space="preserve">    print("Đầu vào không phải là số hợp lệ")</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3.14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Đầu vào không phải là số hợp lệ</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abc</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Đầu vào không phải là số hợp lệ</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Đầu vào không phải là số hợp lệ</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19: Hàm kiểm tra số nguyên tố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la_so_nguyen_to(n)</w:t>
      </w:r>
      <w:r>
        <w:rPr>
          <w:rFonts w:ascii="Times New Roman" w:hAnsi="Times New Roman"/>
          <w:color w:val="000000"/>
          <w:sz w:val="26"/>
        </w:rPr>
        <w:t xml:space="preserve"> nhận vào một số nguyên </w:t>
      </w:r>
      <w:r>
        <w:rPr>
          <w:rFonts w:ascii="Consolas" w:hAnsi="Consolas"/>
          <w:color w:val="282828"/>
          <w:sz w:val="21"/>
        </w:rPr>
        <w:t>n</w:t>
      </w:r>
      <w:r>
        <w:rPr>
          <w:rFonts w:ascii="Times New Roman" w:hAnsi="Times New Roman"/>
          <w:color w:val="000000"/>
          <w:sz w:val="26"/>
        </w:rPr>
        <w:t xml:space="preserve">. Trả về </w:t>
      </w:r>
      <w:r>
        <w:rPr>
          <w:rFonts w:ascii="Consolas" w:hAnsi="Consolas"/>
          <w:color w:val="282828"/>
          <w:sz w:val="21"/>
        </w:rPr>
        <w:t>True</w:t>
      </w:r>
      <w:r>
        <w:rPr>
          <w:rFonts w:ascii="Times New Roman" w:hAnsi="Times New Roman"/>
          <w:color w:val="000000"/>
          <w:sz w:val="26"/>
        </w:rPr>
        <w:t xml:space="preserve"> nếu </w:t>
      </w:r>
      <w:r>
        <w:rPr>
          <w:rFonts w:ascii="Consolas" w:hAnsi="Consolas"/>
          <w:color w:val="282828"/>
          <w:sz w:val="21"/>
        </w:rPr>
        <w:t>n</w:t>
      </w:r>
      <w:r>
        <w:rPr>
          <w:rFonts w:ascii="Times New Roman" w:hAnsi="Times New Roman"/>
          <w:color w:val="000000"/>
          <w:sz w:val="26"/>
        </w:rPr>
        <w:t xml:space="preserve"> là số nguyên tố, ngược lại trả về </w:t>
      </w:r>
      <w:r>
        <w:rPr>
          <w:rFonts w:ascii="Consolas" w:hAnsi="Consolas"/>
          <w:color w:val="282828"/>
          <w:sz w:val="21"/>
        </w:rPr>
        <w:t>False</w:t>
      </w:r>
      <w:r>
        <w:rPr>
          <w:rFonts w:ascii="Times New Roman" w:hAnsi="Times New Roman"/>
          <w:color w:val="000000"/>
          <w:sz w:val="26"/>
        </w:rPr>
        <w:t xml:space="preserve">. Nhập </w:t>
      </w:r>
      <w:r>
        <w:rPr>
          <w:rFonts w:ascii="Consolas" w:hAnsi="Consolas"/>
          <w:color w:val="282828"/>
          <w:sz w:val="21"/>
        </w:rPr>
        <w:t>n</w:t>
      </w:r>
      <w:r>
        <w:rPr>
          <w:rFonts w:ascii="Times New Roman" w:hAnsi="Times New Roman"/>
          <w:color w:val="000000"/>
          <w:sz w:val="26"/>
        </w:rPr>
        <w:t xml:space="preserve"> từ bàn phím và in kết quả.</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7</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True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la_so_nguyen_to(n):</w:t>
              <w:br/>
              <w:t xml:space="preserve">    # Kiểm tra số nguyên tố</w:t>
              <w:br/>
              <w:t xml:space="preserve">    pass</w:t>
              <w:br/>
              <w:br/>
              <w:t>n = int(input())</w:t>
              <w:br/>
              <w:t>print(la_so_nguyen_to(n))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la_so_nguyen_to(n):</w:t>
              <w:br/>
              <w:t xml:space="preserve">    if n &lt; 2:</w:t>
              <w:br/>
              <w:t xml:space="preserve">        return False</w:t>
              <w:br/>
              <w:t xml:space="preserve">    for i in range(2, int(n ** 0.5) + 1):</w:t>
              <w:br/>
              <w:t xml:space="preserve">        if n % i == 0:</w:t>
              <w:br/>
              <w:t xml:space="preserve">            return False</w:t>
              <w:br/>
              <w:t xml:space="preserve">    return True</w:t>
              <w:br/>
              <w:br/>
              <w:t>n = int(input())</w:t>
              <w:br/>
              <w:t>print(la_so_nguyen_to(n))</w:t>
            </w:r>
          </w:p>
        </w:tc>
      </w:tr>
    </w:tbl>
    <w:p>
      <w:pPr>
        <w:spacing w:before="0" w:after="80"/>
      </w:pPr>
    </w:p>
    <w:p>
      <w:pPr>
        <w:keepNext/>
        <w:spacing w:before="80" w:after="40"/>
      </w:pPr>
      <w:r>
        <w:rPr>
          <w:rFonts w:ascii="Times New Roman" w:hAnsi="Times New Roman"/>
          <w:b/>
          <w:i/>
          <w:color w:val="000000"/>
          <w:sz w:val="22"/>
        </w:rPr>
        <w:t>Bộ dữ liệu kiểm thử (Test Cases - 4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20: Tìm số tốt nhất (Hàm lọc)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Dòng 1 là danh sách các số nguyên. Dòng 2 là số nguyên </w:t>
      </w:r>
      <w:r>
        <w:rPr>
          <w:rFonts w:ascii="Consolas" w:hAnsi="Consolas"/>
          <w:color w:val="282828"/>
          <w:sz w:val="21"/>
        </w:rPr>
        <w:t>nguong</w:t>
      </w:r>
      <w:r>
        <w:rPr>
          <w:rFonts w:ascii="Times New Roman" w:hAnsi="Times New Roman"/>
          <w:color w:val="000000"/>
          <w:sz w:val="26"/>
        </w:rPr>
        <w:t xml:space="preserve">. Viết hàm </w:t>
      </w:r>
      <w:r>
        <w:rPr>
          <w:rFonts w:ascii="Consolas" w:hAnsi="Consolas"/>
          <w:color w:val="282828"/>
          <w:sz w:val="21"/>
        </w:rPr>
        <w:t>loc_so_lon_hon(lst, nguong)</w:t>
      </w:r>
      <w:r>
        <w:rPr>
          <w:rFonts w:ascii="Times New Roman" w:hAnsi="Times New Roman"/>
          <w:color w:val="000000"/>
          <w:sz w:val="26"/>
        </w:rPr>
        <w:t xml:space="preserve"> trả về danh sách mới chỉ chứa các phần tử trong </w:t>
      </w:r>
      <w:r>
        <w:rPr>
          <w:rFonts w:ascii="Consolas" w:hAnsi="Consolas"/>
          <w:color w:val="282828"/>
          <w:sz w:val="21"/>
        </w:rPr>
        <w:t>lst</w:t>
      </w:r>
      <w:r>
        <w:rPr>
          <w:rFonts w:ascii="Times New Roman" w:hAnsi="Times New Roman"/>
          <w:color w:val="000000"/>
          <w:sz w:val="26"/>
        </w:rPr>
        <w:t xml:space="preserve"> lớn hơn </w:t>
      </w:r>
      <w:r>
        <w:rPr>
          <w:rFonts w:ascii="Consolas" w:hAnsi="Consolas"/>
          <w:color w:val="282828"/>
          <w:sz w:val="21"/>
        </w:rPr>
        <w:t>nguong</w:t>
      </w:r>
      <w:r>
        <w:rPr>
          <w:rFonts w:ascii="Times New Roman" w:hAnsi="Times New Roman"/>
          <w:color w:val="000000"/>
          <w:sz w:val="26"/>
        </w:rPr>
        <w:t>. In danh sách kết quả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Danh sách các số nguyên.</w:t>
      </w:r>
    </w:p>
    <w:p>
      <w:pPr>
        <w:pStyle w:val="ListBullet"/>
        <w:spacing w:before="20" w:after="60" w:line="288" w:lineRule="auto"/>
        <w:jc w:val="both"/>
      </w:pPr>
      <w:r>
        <w:rPr>
          <w:rFonts w:ascii="Times New Roman" w:hAnsi="Times New Roman"/>
          <w:color w:val="000000"/>
          <w:sz w:val="26"/>
        </w:rPr>
        <w:t>Dòng 2: Số nguyên ngưỡng.</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Danh sách các số lớn hơn ngưỡng.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1 5 8 12 3</w:t>
              <w:br/>
              <w:t>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 12]</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loc_so_lon_hon(lst, nguong):</w:t>
              <w:br/>
              <w:t xml:space="preserve">    # Lọc các số &gt; nguong</w:t>
              <w:br/>
              <w:t xml:space="preserve">    pass</w:t>
              <w:br/>
              <w:br/>
              <w:t>lst = list(map(int, input().split()))</w:t>
              <w:br/>
              <w:t>nguong = int(input())</w:t>
              <w:br/>
              <w:t>print(loc_so_lon_hon(lst, nguong))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loc_so_lon_hon(lst, nguong):</w:t>
              <w:br/>
              <w:t xml:space="preserve">    return [x for x in lst if x &gt; nguong]</w:t>
              <w:br/>
              <w:br/>
              <w:t>lst = list(map(int, input().split()))</w:t>
              <w:br/>
              <w:t>nguong = int(input())</w:t>
              <w:br/>
              <w:t>print(loc_so_lon_hon(lst, nguong))</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1 5 8 12 3</w:t>
              <w:b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 12]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 20, 30]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4 2 1</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21: Hàm tính giai thừa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giai_thua(n)</w:t>
      </w:r>
      <w:r>
        <w:rPr>
          <w:rFonts w:ascii="Times New Roman" w:hAnsi="Times New Roman"/>
          <w:color w:val="000000"/>
          <w:sz w:val="26"/>
        </w:rPr>
        <w:t xml:space="preserve"> tính giai thừa của số nguyên không âm </w:t>
      </w:r>
      <w:r>
        <w:rPr>
          <w:rFonts w:ascii="Consolas" w:hAnsi="Consolas"/>
          <w:color w:val="282828"/>
          <w:sz w:val="21"/>
        </w:rPr>
        <w:t>n</w:t>
      </w:r>
      <w:r>
        <w:rPr>
          <w:rFonts w:ascii="Times New Roman" w:hAnsi="Times New Roman"/>
          <w:color w:val="000000"/>
          <w:sz w:val="26"/>
        </w:rPr>
        <w:t xml:space="preserve"> ($n! = 1 </w:t>
        <w:tab/>
        <w:t xml:space="preserve">imes 2 </w:t>
        <w:tab/>
        <w:t xml:space="preserve">imes ... </w:t>
        <w:tab/>
        <w:t xml:space="preserve">imes n$, quy ước $0! = 1$). Nhập </w:t>
      </w:r>
      <w:r>
        <w:rPr>
          <w:rFonts w:ascii="Consolas" w:hAnsi="Consolas"/>
          <w:color w:val="282828"/>
          <w:sz w:val="21"/>
        </w:rPr>
        <w:t>n</w:t>
      </w:r>
      <w:r>
        <w:rPr>
          <w:rFonts w:ascii="Times New Roman" w:hAnsi="Times New Roman"/>
          <w:color w:val="000000"/>
          <w:sz w:val="26"/>
        </w:rPr>
        <w:t xml:space="preserve"> từ bàn phím và in kết quả.</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giai_thua(n):</w:t>
              <w:br/>
              <w:t xml:space="preserve">    # Tính giai thừa</w:t>
              <w:br/>
              <w:t xml:space="preserve">    pass</w:t>
              <w:br/>
              <w:br/>
              <w:t>n = int(input())</w:t>
              <w:br/>
              <w:t>print(giai_thua(n))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giai_thua(n):</w:t>
              <w:br/>
              <w:t xml:space="preserve">    res = 1</w:t>
              <w:br/>
              <w:t xml:space="preserve">    for i in range(2, n + 1):</w:t>
              <w:br/>
              <w:t xml:space="preserve">        res *= i</w:t>
              <w:br/>
              <w:t xml:space="preserve">    return res</w:t>
              <w:br/>
              <w:br/>
              <w:t>n = int(input())</w:t>
              <w:br/>
              <w:t>print(giai_thua(n))</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22: Khử trùng lặp chuỗi dùng đệ quy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vào một chuỗi ký tự </w:t>
      </w:r>
      <w:r>
        <w:rPr>
          <w:rFonts w:ascii="Consolas" w:hAnsi="Consolas"/>
          <w:color w:val="282828"/>
          <w:sz w:val="21"/>
        </w:rPr>
        <w:t>s</w:t>
      </w:r>
      <w:r>
        <w:rPr>
          <w:rFonts w:ascii="Times New Roman" w:hAnsi="Times New Roman"/>
          <w:color w:val="000000"/>
          <w:sz w:val="26"/>
        </w:rPr>
        <w:t>. Viết hàm loại bỏ các cặp ký tự trùng nhau đứng liền kề liên tiếp cho đến khi không còn cặp nào trùng nhau đứng cạnh nhau. In chuỗi kết quả cuối cùng.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abbaca</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ca</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 Khử các cặp ký tự liền kề giống nhau</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 = input().strip()</w:t>
              <w:br/>
              <w:t>stack = []</w:t>
              <w:br/>
              <w:t>for ch in s:</w:t>
              <w:br/>
              <w:t xml:space="preserve">    if stack and stack[-1] == ch:</w:t>
              <w:br/>
              <w:t xml:space="preserve">        stack.pop()</w:t>
              <w:br/>
              <w:t xml:space="preserve">    else:</w:t>
              <w:br/>
              <w:t xml:space="preserve">        stack.append(ch)</w:t>
              <w:br/>
              <w:t>print("".join(stack))</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abbaca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azxxzy</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ay</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23: Hàm kiểm tra số chẵn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la_so_chan(n)</w:t>
      </w:r>
      <w:r>
        <w:rPr>
          <w:rFonts w:ascii="Times New Roman" w:hAnsi="Times New Roman"/>
          <w:color w:val="000000"/>
          <w:sz w:val="26"/>
        </w:rPr>
        <w:t xml:space="preserve"> trả về </w:t>
      </w:r>
      <w:r>
        <w:rPr>
          <w:rFonts w:ascii="Consolas" w:hAnsi="Consolas"/>
          <w:color w:val="282828"/>
          <w:sz w:val="21"/>
        </w:rPr>
        <w:t>True</w:t>
      </w:r>
      <w:r>
        <w:rPr>
          <w:rFonts w:ascii="Times New Roman" w:hAnsi="Times New Roman"/>
          <w:color w:val="000000"/>
          <w:sz w:val="26"/>
        </w:rPr>
        <w:t xml:space="preserve"> nếu n là số chẵn, ngược lại trả về </w:t>
      </w:r>
      <w:r>
        <w:rPr>
          <w:rFonts w:ascii="Consolas" w:hAnsi="Consolas"/>
          <w:color w:val="282828"/>
          <w:sz w:val="21"/>
        </w:rPr>
        <w:t>False</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True</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{"requireComment":false,"requiredKeywords":["def","la_so_chan","return","input","print"],"forbiddenKeywords":[],"customErrorMessage":"Đề bài yêu cầu định nghĩa hàm la_so_chan(n) trả về True/False, nhập n từ input(), gọi hàm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la_so_chan(n):</w:t>
              <w:br/>
              <w:t xml:space="preserve">    return n % 2 == 0</w:t>
              <w:br/>
              <w:br/>
              <w:t>n = int(input())</w:t>
              <w:br/>
              <w:t>print(la_so_chan(n))</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False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True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24: Tìm số lớn hơn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so_lon_nhat(a, b)</w:t>
      </w:r>
      <w:r>
        <w:rPr>
          <w:rFonts w:ascii="Times New Roman" w:hAnsi="Times New Roman"/>
          <w:color w:val="000000"/>
          <w:sz w:val="26"/>
        </w:rPr>
        <w:t xml:space="preserve"> nhận vào hai số </w:t>
      </w:r>
      <w:r>
        <w:rPr>
          <w:rFonts w:ascii="Consolas" w:hAnsi="Consolas"/>
          <w:color w:val="282828"/>
          <w:sz w:val="21"/>
        </w:rPr>
        <w:t>a</w:t>
      </w:r>
      <w:r>
        <w:rPr>
          <w:rFonts w:ascii="Times New Roman" w:hAnsi="Times New Roman"/>
          <w:color w:val="000000"/>
          <w:sz w:val="26"/>
        </w:rPr>
        <w:t xml:space="preserve"> và </w:t>
      </w:r>
      <w:r>
        <w:rPr>
          <w:rFonts w:ascii="Consolas" w:hAnsi="Consolas"/>
          <w:color w:val="282828"/>
          <w:sz w:val="21"/>
        </w:rPr>
        <w:t>b</w:t>
      </w:r>
      <w:r>
        <w:rPr>
          <w:rFonts w:ascii="Times New Roman" w:hAnsi="Times New Roman"/>
          <w:color w:val="000000"/>
          <w:sz w:val="26"/>
        </w:rPr>
        <w:t>, trả về số lớn hơn.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w:t>
              <w:br/>
              <w:t>18</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18</w:t>
            </w:r>
          </w:p>
        </w:tc>
      </w:tr>
    </w:tbl>
    <w:p>
      <w:pPr>
        <w:spacing w:before="0" w:after="80"/>
      </w:pPr>
    </w:p>
    <w:p>
      <w:pPr>
        <w:spacing w:before="0" w:after="120" w:line="288" w:lineRule="auto"/>
        <w:jc w:val="both"/>
      </w:pPr>
      <w:r>
        <w:rPr>
          <w:rFonts w:ascii="Times New Roman" w:hAnsi="Times New Roman"/>
          <w:color w:val="000000"/>
          <w:sz w:val="26"/>
        </w:rPr>
        <w:t>&lt;!-- CONSTRAINTS: {"requireComment":false,"requiredKeywords":["def","so_lon_nhat","return","input","print"],"forbiddenKeywords":[],"customErrorMessage":"Đề bài yêu cầu định nghĩa hàm so_lon_nhat(a, b) trả về số lớn hơn, nhập 2 số từ input(), gọi hàm và in kết quả."} --&gt;</w:t>
      </w: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so_lon_nhat(a, b):</w:t>
              <w:br/>
              <w:t xml:space="preserve">    return a if a &gt; b else b</w:t>
              <w:br/>
              <w:br/>
              <w:t>a = int(input())</w:t>
              <w:br/>
              <w:t>b = int(input())</w:t>
              <w:br/>
              <w:t>print(so_lon_nhat(a, b))</w:t>
            </w:r>
          </w:p>
        </w:tc>
      </w:tr>
    </w:tbl>
    <w:p>
      <w:pPr>
        <w:spacing w:before="0" w:after="80"/>
      </w:pPr>
    </w:p>
    <w:p>
      <w:pPr>
        <w:keepNext/>
        <w:spacing w:before="80" w:after="40"/>
      </w:pPr>
      <w:r>
        <w:rPr>
          <w:rFonts w:ascii="Times New Roman" w:hAnsi="Times New Roman"/>
          <w:b/>
          <w:i/>
          <w:color w:val="000000"/>
          <w:sz w:val="22"/>
        </w:rPr>
        <w:t>Bộ dữ liệu kiểm thử (Test Cases - 5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-12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br/>
              <w:t>7</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br/>
              <w:t>99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4</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5</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w:t>
              <w:br/>
              <w:t>18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25: Hàm chào hỏi linh hoạt (Tham số mặc định)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hàm </w:t>
      </w:r>
      <w:r>
        <w:rPr>
          <w:rFonts w:ascii="Consolas" w:hAnsi="Consolas"/>
          <w:color w:val="282828"/>
          <w:sz w:val="21"/>
        </w:rPr>
        <w:t>gui_thu_moi(ten, dia_diem="Hà Nội")</w:t>
      </w:r>
      <w:r>
        <w:rPr>
          <w:rFonts w:ascii="Times New Roman" w:hAnsi="Times New Roman"/>
          <w:color w:val="000000"/>
          <w:sz w:val="26"/>
        </w:rPr>
        <w:t xml:space="preserve">. Hàm in ra: </w:t>
      </w:r>
      <w:r>
        <w:rPr>
          <w:rFonts w:ascii="Consolas" w:hAnsi="Consolas"/>
          <w:color w:val="282828"/>
          <w:sz w:val="21"/>
        </w:rPr>
        <w:t>Kính mời {ten} tham dự sự kiện tại {dia_diem}!</w:t>
      </w:r>
      <w:r>
        <w:rPr>
          <w:rFonts w:ascii="Times New Roman" w:hAnsi="Times New Roman"/>
          <w:color w:val="000000"/>
          <w:sz w:val="26"/>
        </w:rPr>
        <w:t xml:space="preserve">. Nhập </w:t>
      </w:r>
      <w:r>
        <w:rPr>
          <w:rFonts w:ascii="Consolas" w:hAnsi="Consolas"/>
          <w:color w:val="282828"/>
          <w:sz w:val="21"/>
        </w:rPr>
        <w:t>ten</w:t>
      </w:r>
      <w:r>
        <w:rPr>
          <w:rFonts w:ascii="Times New Roman" w:hAnsi="Times New Roman"/>
          <w:color w:val="000000"/>
          <w:sz w:val="26"/>
        </w:rPr>
        <w:t xml:space="preserve"> ở dòng 1 và </w:t>
      </w:r>
      <w:r>
        <w:rPr>
          <w:rFonts w:ascii="Consolas" w:hAnsi="Consolas"/>
          <w:color w:val="282828"/>
          <w:sz w:val="21"/>
        </w:rPr>
        <w:t>dia_diem</w:t>
      </w:r>
      <w:r>
        <w:rPr>
          <w:rFonts w:ascii="Times New Roman" w:hAnsi="Times New Roman"/>
          <w:color w:val="000000"/>
          <w:sz w:val="26"/>
        </w:rPr>
        <w:t xml:space="preserve"> ở dòng 2 (nếu dòng 2 là chuỗi </w:t>
      </w:r>
      <w:r>
        <w:rPr>
          <w:rFonts w:ascii="Consolas" w:hAnsi="Consolas"/>
          <w:color w:val="282828"/>
          <w:sz w:val="21"/>
        </w:rPr>
        <w:t>DEFAULT</w:t>
      </w:r>
      <w:r>
        <w:rPr>
          <w:rFonts w:ascii="Times New Roman" w:hAnsi="Times New Roman"/>
          <w:color w:val="000000"/>
          <w:sz w:val="26"/>
        </w:rPr>
        <w:t xml:space="preserve"> thì gọi hàm với địa điểm mặc định).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Tên người nhận.</w:t>
      </w:r>
    </w:p>
    <w:p>
      <w:pPr>
        <w:pStyle w:val="ListBullet"/>
        <w:spacing w:before="20" w:after="60" w:line="288" w:lineRule="auto"/>
        <w:jc w:val="both"/>
      </w:pPr>
      <w:r>
        <w:rPr>
          <w:rFonts w:ascii="Times New Roman" w:hAnsi="Times New Roman"/>
          <w:color w:val="000000"/>
          <w:sz w:val="26"/>
        </w:rPr>
        <w:t>Dòng 2: Địa điểm hoặc "DEFAULT".</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Dòng thư mời.</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w:t>
              <w:br/>
              <w:t>Đà Nẵng</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Kính mời Nam tham dự sự kiện tại Đà Nẵng!</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gui_thu_moi(ten, dia_diem="Hà Nội"):</w:t>
              <w:br/>
              <w:t xml:space="preserve">    # Viết hàm in lời mời</w:t>
              <w:br/>
              <w:t xml:space="preserve">    pass</w:t>
              <w:br/>
              <w:br/>
              <w:t>ten = input().strip()</w:t>
              <w:br/>
              <w:t>dd = input().strip()</w:t>
              <w:br/>
              <w:t># Gọi hàm</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def gui_thu_moi(ten, dia_diem="Hà Nội"):</w:t>
              <w:br/>
              <w:t xml:space="preserve">    print(f"Kính mời {ten} tham dự sự kiện tại {dia_diem}!")</w:t>
              <w:br/>
              <w:br/>
              <w:t>ten = input().strip()</w:t>
              <w:br/>
              <w:t>dd = input().strip()</w:t>
              <w:br/>
              <w:t>if dd == "DEFAULT":</w:t>
              <w:br/>
              <w:t xml:space="preserve">    gui_thu_moi(ten)</w:t>
              <w:br/>
              <w:t>else:</w:t>
              <w:br/>
              <w:t xml:space="preserve">    gui_thu_moi(ten, dd)</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Viet</w:t>
              <w:br/>
              <w:t>DEFAULT</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Kính mời Viet tham dự sự kiện tại Hà Nội!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Nam</w:t>
              <w:br/>
              <w:t>Đà Nẵng</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Kính mời Nam tham dự sự kiện tại Đà Nẵng!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Lan</w:t>
              <w:br/>
              <w:t>TP. Hồ Chí Minh</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Kính mời Lan tham dự sự kiện tại TP. Hồ Chí Minh!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r>
        <w:br w:type="page"/>
      </w:r>
    </w:p>
    <w:p>
      <w:pPr>
        <w:pStyle w:val="Heading1"/>
        <w:keepNext/>
        <w:spacing w:before="360" w:after="160"/>
      </w:pPr>
      <w:r>
        <w:rPr>
          <w:rFonts w:ascii="Times New Roman" w:hAnsi="Times New Roman"/>
          <w:b/>
          <w:color w:val="000000"/>
          <w:sz w:val="30"/>
        </w:rPr>
        <w:t>8. MODULE 8: LƯU TRỮ VÀ TRỪU TƯỢNG HÓA (FILE &amp; BASIC OOP)</w:t>
      </w:r>
    </w:p>
    <w:tbl>
      <w:tblPr>
        <w:tblW w:type="auto" w:w="0"/>
        <w:jc w:val="center"/>
        <w:tblLayout w:type="fixed"/>
        <w:tblLook w:firstColumn="1" w:firstRow="1" w:lastColumn="0" w:lastRow="0" w:noHBand="0" w:noVBand="1" w:val="04A0"/>
      </w:tblPr>
      <w:tblGrid>
        <w:gridCol w:w="4535"/>
        <w:gridCol w:w="4535"/>
      </w:tblGrid>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Mã Module</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MOD-08</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Mục tiêu đào tạo</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Lưu trữ thông tin vĩnh viễn với File IO và nâng cao tư duy mô hình hóa thực tế thông qua lập trình hướng đối tượng cơ bản.</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Kiến thức trọng tâm</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Thao tác đọc ghi File Text, Context Manager 'with', Lớp (Class) và Đối tượng (Object), Thuộc tính &amp; Phương thức, Hàm dựng __init__, Kế thừa cơ bản.</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Kỹ năng đạt được</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Đọc/ghi tệp tin, tự định nghĩa các Lớp để thể hiện thực thể thế giới thực trong phần mềm.</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Điều kiện tiên quyết</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Hoàn thành MOD-07 (Tái sử dụng &amp; Tổ chức mã nguồn).</w:t>
            </w:r>
          </w:p>
        </w:tc>
      </w:tr>
      <w:tr>
        <w:tc>
          <w:tcPr>
            <w:tcW w:type="dxa" w:w="2551"/>
            <w:shd w:fill="F9FAFB"/>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jc w:val="left"/>
            </w:pPr>
            <w:r>
              <w:rPr>
                <w:rFonts w:ascii="Times New Roman" w:hAnsi="Times New Roman"/>
                <w:b/>
                <w:color w:val="000000"/>
                <w:sz w:val="22"/>
              </w:rPr>
              <w:t>Thời lượng ước tính</w:t>
            </w:r>
          </w:p>
        </w:tc>
        <w:tc>
          <w:tcPr>
            <w:tcW w:type="dxa" w:w="6520"/>
            <w:shd w:fill="FFFFFF"/>
            <w:tcBorders>
              <w:top w:sz="4" w:val="single" w:color="D1D5DB" w:space="0"/>
              <w:left w:sz="4" w:val="single" w:color="D1D5DB" w:space="0"/>
              <w:bottom w:sz="4" w:val="single" w:color="D1D5DB" w:space="0"/>
              <w:right w:sz="4" w:val="single" w:color="D1D5DB" w:space="0"/>
            </w:tcBorders>
            <w:tcMar>
              <w:top w:w="60" w:type="dxa"/>
              <w:bottom w:w="60" w:type="dxa"/>
              <w:left w:w="100" w:type="dxa"/>
              <w:right w:w="100" w:type="dxa"/>
            </w:tcMar>
          </w:tcPr>
          <w:p>
            <w:pPr>
              <w:spacing w:before="40" w:after="40" w:line="276" w:lineRule="auto"/>
              <w:jc w:val="both"/>
            </w:pPr>
            <w:r>
              <w:rPr>
                <w:rFonts w:ascii="Times New Roman" w:hAnsi="Times New Roman"/>
                <w:color w:val="000000"/>
                <w:sz w:val="22"/>
              </w:rPr>
              <w:t>7.5 Giờ</w:t>
            </w:r>
          </w:p>
        </w:tc>
      </w:tr>
    </w:tbl>
    <w:p>
      <w:pPr>
        <w:spacing w:before="0" w:after="120"/>
      </w:pPr>
    </w:p>
    <w:p>
      <w:pPr>
        <w:pStyle w:val="Heading2"/>
        <w:keepNext/>
        <w:spacing w:before="280" w:after="120"/>
      </w:pPr>
      <w:r>
        <w:rPr>
          <w:rFonts w:ascii="Times New Roman" w:hAnsi="Times New Roman"/>
          <w:b/>
          <w:color w:val="000000"/>
          <w:sz w:val="27"/>
        </w:rPr>
        <w:t>8.1. Chapter 12: Xử lý Tập tin (File I/O)</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Lưu trữ dữ liệu xuống ổ cứng thay vì trên RAM.</w:t>
      </w:r>
    </w:p>
    <w:p>
      <w:pPr>
        <w:pStyle w:val="Heading3"/>
        <w:keepNext/>
        <w:spacing w:before="240" w:after="80"/>
      </w:pPr>
      <w:r>
        <w:rPr>
          <w:rFonts w:ascii="Times New Roman" w:hAnsi="Times New Roman"/>
          <w:b/>
          <w:color w:val="000000"/>
          <w:sz w:val="26"/>
        </w:rPr>
        <w:t>8.1.1. Bài học [LS-08.01]: Cấu trúc bộ nhớ và Hàm open()</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LS-08.01  |  Độ khó: Trung bình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Hiểu cơ chế lưu trữ tệp và hàm open kết nối.</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Disk vs RAM, đường dẫn tương đối/tuyệt đối, hàm open, close.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"LS-05.01"</w:t>
      </w:r>
    </w:p>
    <w:p>
      <w:pPr>
        <w:spacing w:before="0" w:after="120" w:line="288" w:lineRule="auto"/>
        <w:jc w:val="both"/>
      </w:pPr>
      <w:r>
        <w:rPr>
          <w:rFonts w:ascii="Times New Roman" w:hAnsi="Times New Roman"/>
          <w:color w:val="000000"/>
          <w:sz w:val="26"/>
        </w:rPr>
        <w:t>title: "Cấu trúc bộ nhớ và Hàm open()"</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["file handling", "open", "file pointer", "RAM vs Disk"]</w:t>
      </w:r>
    </w:p>
    <w:p>
      <w:pPr>
        <w:spacing w:before="0" w:after="120" w:line="288" w:lineRule="auto"/>
        <w:jc w:val="both"/>
      </w:pPr>
      <w:r>
        <w:rPr>
          <w:rFonts w:ascii="Times New Roman" w:hAnsi="Times New Roman"/>
          <w:color w:val="000000"/>
          <w:sz w:val="26"/>
        </w:rPr>
        <w:t>prerequisites: ["LS-04.07"]</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05.01: Cấu trúc bộ nhớ và Hàm open()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chương trình Python của bạn kết thúc chạy, tất cả các biến, mảng hay từ điển bạn vừa tạo đều sẽ </w:t>
      </w:r>
      <w:r>
        <w:rPr>
          <w:rFonts w:ascii="Times New Roman" w:hAnsi="Times New Roman"/>
          <w:b/>
          <w:color w:val="000000"/>
          <w:sz w:val="26"/>
        </w:rPr>
        <w:t>biến mất hoàn toàn</w:t>
      </w:r>
      <w:r>
        <w:rPr>
          <w:rFonts w:ascii="Times New Roman" w:hAnsi="Times New Roman"/>
          <w:color w:val="000000"/>
          <w:sz w:val="26"/>
        </w:rPr>
        <w:t xml:space="preserve"> khỏi bộ nhớ RAM của máy tính. Nếu bạn muốn lưu trữ lại lịch sử điểm số của học sinh, thông tin tài khoản người dùng hoặc cấu hình của ứng dụng để lần sau mở máy lên vẫn sử dụng được, bạn bắt buộc phải lưu dữ liệu đó xuống ổ cứng (Disk) dưới dạng các tệp tin (Files).</w:t>
      </w:r>
    </w:p>
    <w:p>
      <w:pPr>
        <w:spacing w:before="0" w:after="120" w:line="288" w:lineRule="auto"/>
        <w:jc w:val="both"/>
      </w:pPr>
      <w:r>
        <w:rPr>
          <w:rFonts w:ascii="Times New Roman" w:hAnsi="Times New Roman"/>
          <w:color w:val="000000"/>
          <w:sz w:val="26"/>
        </w:rPr>
        <w:t xml:space="preserve">Để làm việc với tệp tin nằm trên ổ cứng, Python cần thực hiện một động tác liên kết gọi là </w:t>
      </w:r>
      <w:r>
        <w:rPr>
          <w:rFonts w:ascii="Times New Roman" w:hAnsi="Times New Roman"/>
          <w:b/>
          <w:color w:val="000000"/>
          <w:sz w:val="26"/>
        </w:rPr>
        <w:t>mở tập tin</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RAM vs Disk</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RAM lưu dữ liệu tạm thời khi ứng dụng đang chạy; Disk lưu trữ dữ liệu vĩnh viễn ngay cả khi tắt nguồn điện.</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RAM giống như </w:t>
            </w:r>
            <w:r>
              <w:rPr>
                <w:rFonts w:ascii="Times New Roman" w:hAnsi="Times New Roman"/>
                <w:b/>
                <w:color w:val="000000"/>
                <w:sz w:val="22"/>
              </w:rPr>
              <w:t>mặt bàn làm việc</w:t>
            </w:r>
            <w:r>
              <w:rPr>
                <w:rFonts w:ascii="Times New Roman" w:hAnsi="Times New Roman"/>
                <w:color w:val="000000"/>
                <w:sz w:val="22"/>
              </w:rPr>
              <w:t xml:space="preserve"> của bạn (dễ dọn dẹp, diện tích nhỏ); Disk giống như </w:t>
            </w:r>
            <w:r>
              <w:rPr>
                <w:rFonts w:ascii="Times New Roman" w:hAnsi="Times New Roman"/>
                <w:b/>
                <w:color w:val="000000"/>
                <w:sz w:val="22"/>
              </w:rPr>
              <w:t>chiếc tủ hồ sơ</w:t>
            </w:r>
            <w:r>
              <w:rPr>
                <w:rFonts w:ascii="Times New Roman" w:hAnsi="Times New Roman"/>
                <w:color w:val="000000"/>
                <w:sz w:val="22"/>
              </w:rPr>
              <w:t xml:space="preserve"> đặt ở góc phòng (lớn, lưu trữ lâu dài).</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`open()`</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Hàm xây dựng một đường kết nối (file stream) giữa chương trình Python và tệp tin trên ổ cứng.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việc bạn </w:t>
            </w:r>
            <w:r>
              <w:rPr>
                <w:rFonts w:ascii="Times New Roman" w:hAnsi="Times New Roman"/>
                <w:b/>
                <w:color w:val="000000"/>
                <w:sz w:val="22"/>
              </w:rPr>
              <w:t>cắm chìa khóa và mở cánh cửa tủ hồ sơ</w:t>
            </w:r>
            <w:r>
              <w:rPr>
                <w:rFonts w:ascii="Times New Roman" w:hAnsi="Times New Roman"/>
                <w:color w:val="000000"/>
                <w:sz w:val="22"/>
              </w:rPr>
              <w:t xml:space="preserve"> để bắt đầu lấy hoặc cất tài liệu.</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mở một file, ta sử dụng hàm </w:t>
      </w:r>
      <w:r>
        <w:rPr>
          <w:rFonts w:ascii="Consolas" w:hAnsi="Consolas"/>
          <w:color w:val="282828"/>
          <w:sz w:val="21"/>
        </w:rPr>
        <w:t>open()</w:t>
      </w:r>
      <w:r>
        <w:rPr>
          <w:rFonts w:ascii="Times New Roman" w:hAnsi="Times New Roman"/>
          <w:color w:val="000000"/>
          <w:sz w:val="26"/>
        </w:rPr>
        <w:t xml:space="preserve"> với cú pháp cơ bản: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Mở file tên là 'data.txt' ở chế độ đọc ('r' - read)</w:t>
              <w:br/>
              <w:t>file = open("data.txt", "r", encoding="utf-8")</w:t>
              <w:br/>
              <w:br/>
              <w:t># In thông tin đối tượng file</w:t>
              <w:br/>
              <w:t xml:space="preserve">print(file) </w:t>
              <w:br/>
              <w:br/>
              <w:t># Đóng liên kết file khi dùng xong để giải phóng bộ nhớ ổ cứng</w:t>
              <w:br/>
              <w:t>file.close()</w:t>
            </w:r>
          </w:p>
        </w:tc>
      </w:tr>
    </w:tbl>
    <w:p>
      <w:pPr>
        <w:spacing w:before="0" w:after="80"/>
      </w:pPr>
    </w:p>
    <w:p>
      <w:pPr>
        <w:keepNext/>
        <w:spacing w:before="160" w:after="40"/>
      </w:pPr>
      <w:r>
        <w:rPr>
          <w:rFonts w:ascii="Times New Roman" w:hAnsi="Times New Roman"/>
          <w:b/>
          <w:color w:val="000000"/>
          <w:sz w:val="25"/>
        </w:rPr>
        <w:t>Các chế độ mở file phổ biến (Modes):</w:t>
      </w:r>
    </w:p>
    <w:p>
      <w:pPr>
        <w:pStyle w:val="ListBullet"/>
        <w:spacing w:before="20" w:after="60" w:line="288" w:lineRule="auto"/>
        <w:jc w:val="both"/>
      </w:pPr>
      <w:r>
        <w:rPr>
          <w:rFonts w:ascii="Times New Roman" w:hAnsi="Times New Roman"/>
          <w:b/>
          <w:color w:val="000000"/>
          <w:sz w:val="26"/>
        </w:rPr>
        <w:t>`'r'` (Read):</w:t>
      </w:r>
      <w:r>
        <w:rPr>
          <w:rFonts w:ascii="Times New Roman" w:hAnsi="Times New Roman"/>
          <w:color w:val="000000"/>
          <w:sz w:val="26"/>
        </w:rPr>
        <w:t xml:space="preserve"> Chỉ đọc file. File bắt buộc phải tồn tại từ trước, nếu không sẽ lỗi </w:t>
      </w:r>
      <w:r>
        <w:rPr>
          <w:rFonts w:ascii="Consolas" w:hAnsi="Consolas"/>
          <w:color w:val="282828"/>
          <w:sz w:val="21"/>
        </w:rPr>
        <w:t>FileNotFoundError</w:t>
      </w:r>
      <w:r>
        <w:rPr>
          <w:rFonts w:ascii="Times New Roman" w:hAnsi="Times New Roman"/>
          <w:color w:val="000000"/>
          <w:sz w:val="26"/>
        </w:rPr>
        <w:t>.</w:t>
      </w:r>
    </w:p>
    <w:p>
      <w:pPr>
        <w:pStyle w:val="ListBullet"/>
        <w:spacing w:before="20" w:after="60" w:line="288" w:lineRule="auto"/>
        <w:jc w:val="both"/>
      </w:pPr>
      <w:r>
        <w:rPr>
          <w:rFonts w:ascii="Times New Roman" w:hAnsi="Times New Roman"/>
          <w:b/>
          <w:color w:val="000000"/>
          <w:sz w:val="26"/>
        </w:rPr>
        <w:t>`'w'` (Write):</w:t>
      </w:r>
      <w:r>
        <w:rPr>
          <w:rFonts w:ascii="Times New Roman" w:hAnsi="Times New Roman"/>
          <w:color w:val="000000"/>
          <w:sz w:val="26"/>
        </w:rPr>
        <w:t xml:space="preserve"> Ghi đè file. Nếu file chưa có sẽ tự tạo mới. Nếu file đã tồn tại, toàn bộ nội dung cũ sẽ bị xóa sạch để ghi mới.</w:t>
      </w:r>
    </w:p>
    <w:p>
      <w:pPr>
        <w:pStyle w:val="ListBullet"/>
        <w:spacing w:before="20" w:after="60" w:line="288" w:lineRule="auto"/>
        <w:jc w:val="both"/>
      </w:pPr>
      <w:r>
        <w:rPr>
          <w:rFonts w:ascii="Times New Roman" w:hAnsi="Times New Roman"/>
          <w:b/>
          <w:color w:val="000000"/>
          <w:sz w:val="26"/>
        </w:rPr>
        <w:t>`'a'` (Append):</w:t>
      </w:r>
      <w:r>
        <w:rPr>
          <w:rFonts w:ascii="Times New Roman" w:hAnsi="Times New Roman"/>
          <w:color w:val="000000"/>
          <w:sz w:val="26"/>
        </w:rPr>
        <w:t xml:space="preserve"> Ghi tiếp vào cuối file. Không xóa dữ liệu cũ, ghi tiếp dữ liệu mới vào dòng cuối cùng.</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Quên đóng file (`file.close()`):</w:t>
      </w:r>
    </w:p>
    <w:p>
      <w:pPr>
        <w:spacing w:before="40" w:after="80" w:line="288" w:lineRule="auto"/>
        <w:ind w:left="454"/>
        <w:jc w:val="both"/>
      </w:pPr>
      <w:r>
        <w:rPr>
          <w:rFonts w:ascii="Times New Roman" w:hAnsi="Times New Roman"/>
          <w:i/>
          <w:color w:val="000000"/>
          <w:sz w:val="26"/>
        </w:rPr>
        <w:t xml:space="preserve">Khi bạn mở file mà quên gọi lệnh </w:t>
      </w:r>
      <w:r>
        <w:rPr>
          <w:rFonts w:ascii="Consolas" w:hAnsi="Consolas"/>
          <w:i/>
          <w:color w:val="282828"/>
          <w:sz w:val="21"/>
        </w:rPr>
        <w:t>close()</w:t>
      </w:r>
      <w:r>
        <w:rPr>
          <w:rFonts w:ascii="Times New Roman" w:hAnsi="Times New Roman"/>
          <w:i/>
          <w:color w:val="000000"/>
          <w:sz w:val="26"/>
        </w:rPr>
        <w:t>, file đó sẽ bị hệ điều hành khóa lại (lock). Các chương trình khác (như Word, Notepad) hoặc chính đoạn code phía sau của bạn sẽ không thể chỉnh sửa, di chuyển hoặc xóa file đó đi. Điều này gây ra lỗi rò rỉ tài nguyên hệ thống.</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Lỗi mã hóa tiếng Việt (UnicodeDecodeError):</w:t>
      </w:r>
    </w:p>
    <w:p>
      <w:pPr>
        <w:spacing w:before="40" w:after="80" w:line="288" w:lineRule="auto"/>
        <w:ind w:left="454"/>
        <w:jc w:val="both"/>
      </w:pPr>
      <w:r>
        <w:rPr>
          <w:rFonts w:ascii="Times New Roman" w:hAnsi="Times New Roman"/>
          <w:i/>
          <w:color w:val="000000"/>
          <w:sz w:val="26"/>
        </w:rPr>
        <w:t xml:space="preserve">Khi đọc hoặc ghi file chứa tiếng Việt có dấu, hãy luôn truyền tham số </w:t>
      </w:r>
      <w:r>
        <w:rPr>
          <w:rFonts w:ascii="Consolas" w:hAnsi="Consolas"/>
          <w:i/>
          <w:color w:val="282828"/>
          <w:sz w:val="21"/>
        </w:rPr>
        <w:t>encoding="utf-8"</w:t>
      </w:r>
      <w:r>
        <w:rPr>
          <w:rFonts w:ascii="Times New Roman" w:hAnsi="Times New Roman"/>
          <w:i/>
          <w:color w:val="000000"/>
          <w:sz w:val="26"/>
        </w:rPr>
        <w:t xml:space="preserve"> vào hàm </w:t>
      </w:r>
      <w:r>
        <w:rPr>
          <w:rFonts w:ascii="Consolas" w:hAnsi="Consolas"/>
          <w:i/>
          <w:color w:val="282828"/>
          <w:sz w:val="21"/>
        </w:rPr>
        <w:t>open()</w:t>
      </w:r>
      <w:r>
        <w:rPr>
          <w:rFonts w:ascii="Times New Roman" w:hAnsi="Times New Roman"/>
          <w:i/>
          <w:color w:val="000000"/>
          <w:sz w:val="26"/>
        </w:rPr>
        <w:t xml:space="preserve"> để đảm bảo hiển thị đúng chữ, tránh bị lỗi font chữ hoặc sập chương trình.</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Chế độ mở file (mode) nào sẽ xóa sạch toàn bộ nội dung cũ của file đó trước khi ghi dữ liệu mới?</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'r'</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'w'</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'a'</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'x'</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muốn mở file cấu hình hệ thống để ghi thêm dữ liệu nhưng đang gặp lỗi. Hãy chỉ ra lý do tại sao đoạn code này không an toàn khi chạy lâu dài: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 = open("config.txt", "w")</w:t>
              <w:br/>
              <w:t>f.write("Theme: Dark")</w:t>
              <w:br/>
              <w:t># Lỗi thiếu gì ở đây?</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dòng code mở một file tên là </w:t>
      </w:r>
      <w:r>
        <w:rPr>
          <w:rFonts w:ascii="Consolas" w:hAnsi="Consolas"/>
          <w:color w:val="282828"/>
          <w:sz w:val="21"/>
        </w:rPr>
        <w:t>"output.txt"</w:t>
      </w:r>
      <w:r>
        <w:rPr>
          <w:rFonts w:ascii="Times New Roman" w:hAnsi="Times New Roman"/>
          <w:color w:val="000000"/>
          <w:sz w:val="26"/>
        </w:rPr>
        <w:t xml:space="preserve"> ở chế độ ghi tiếp dữ liệu (</w:t>
      </w:r>
      <w:r>
        <w:rPr>
          <w:rFonts w:ascii="Consolas" w:hAnsi="Consolas"/>
          <w:color w:val="282828"/>
          <w:sz w:val="21"/>
        </w:rPr>
        <w:t>'a'</w:t>
      </w:r>
      <w:r>
        <w:rPr>
          <w:rFonts w:ascii="Times New Roman" w:hAnsi="Times New Roman"/>
          <w:color w:val="000000"/>
          <w:sz w:val="26"/>
        </w:rPr>
        <w:t xml:space="preserve">) có thiết lập mã hóa tiếng Việt </w:t>
      </w:r>
      <w:r>
        <w:rPr>
          <w:rFonts w:ascii="Consolas" w:hAnsi="Consolas"/>
          <w:color w:val="282828"/>
          <w:sz w:val="21"/>
        </w:rPr>
        <w:t>"utf-8"</w:t>
      </w:r>
      <w:r>
        <w:rPr>
          <w:rFonts w:ascii="Times New Roman" w:hAnsi="Times New Roman"/>
          <w:color w:val="000000"/>
          <w:sz w:val="26"/>
        </w:rPr>
        <w:t xml:space="preserve">, lưu kết quả vào biến </w:t>
      </w:r>
      <w:r>
        <w:rPr>
          <w:rFonts w:ascii="Consolas" w:hAnsi="Consolas"/>
          <w:color w:val="282828"/>
          <w:sz w:val="21"/>
        </w:rPr>
        <w:t>f</w:t>
      </w:r>
      <w:r>
        <w:rPr>
          <w:rFonts w:ascii="Times New Roman" w:hAnsi="Times New Roman"/>
          <w:color w:val="000000"/>
          <w:sz w:val="26"/>
        </w:rPr>
        <w:t>, sau đó đóng file lại ngay lập tức.</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Dữ liệu trên RAM là tạm thời, dữ liệu trên ổ cứng (Disk) dưới dạng file mới là vĩnh viễn.</w:t>
      </w:r>
    </w:p>
    <w:p>
      <w:pPr>
        <w:pStyle w:val="ListBullet"/>
        <w:spacing w:before="20" w:after="60" w:line="288" w:lineRule="auto"/>
        <w:jc w:val="both"/>
      </w:pPr>
      <w:r>
        <w:rPr>
          <w:rFonts w:ascii="Times New Roman" w:hAnsi="Times New Roman"/>
          <w:color w:val="000000"/>
          <w:sz w:val="26"/>
        </w:rPr>
        <w:t xml:space="preserve">🔑 Sử dụng hàm </w:t>
      </w:r>
      <w:r>
        <w:rPr>
          <w:rFonts w:ascii="Times New Roman" w:hAnsi="Times New Roman"/>
          <w:b/>
          <w:color w:val="000000"/>
          <w:sz w:val="26"/>
        </w:rPr>
        <w:t>`open("tên_file", "mode", encoding="utf-8")`</w:t>
      </w:r>
      <w:r>
        <w:rPr>
          <w:rFonts w:ascii="Times New Roman" w:hAnsi="Times New Roman"/>
          <w:color w:val="000000"/>
          <w:sz w:val="26"/>
        </w:rPr>
        <w:t xml:space="preserve"> để bắt đầu kết nối với file.</w:t>
      </w:r>
    </w:p>
    <w:p>
      <w:pPr>
        <w:pStyle w:val="ListBullet"/>
        <w:spacing w:before="20" w:after="60" w:line="288" w:lineRule="auto"/>
        <w:jc w:val="both"/>
      </w:pPr>
      <w:r>
        <w:rPr>
          <w:rFonts w:ascii="Times New Roman" w:hAnsi="Times New Roman"/>
          <w:color w:val="000000"/>
          <w:sz w:val="26"/>
        </w:rPr>
        <w:t xml:space="preserve">🔒 Luôn ghi nhớ gọi phương thức </w:t>
      </w:r>
      <w:r>
        <w:rPr>
          <w:rFonts w:ascii="Times New Roman" w:hAnsi="Times New Roman"/>
          <w:b/>
          <w:color w:val="000000"/>
          <w:sz w:val="26"/>
        </w:rPr>
        <w:t>`close()`</w:t>
      </w:r>
      <w:r>
        <w:rPr>
          <w:rFonts w:ascii="Times New Roman" w:hAnsi="Times New Roman"/>
          <w:color w:val="000000"/>
          <w:sz w:val="26"/>
        </w:rPr>
        <w:t xml:space="preserve"> để đóng file sau khi sử dụng xong.</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[LS-05.02: Đọc và Ghi File Text]</w:t>
      </w:r>
      <w:r>
        <w:rPr>
          <w:rFonts w:ascii="Times New Roman" w:hAnsi="Times New Roman"/>
          <w:color w:val="000000"/>
          <w:sz w:val="26"/>
        </w:rPr>
        <w:t>, chúng ta sẽ học các phương thức thực tế để đọc nội dung chữ và ghi các dòng chữ vào file.</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Cấu trúc bộ nhớ và Hàm open()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một đoạn mã mở file có tên </w:t>
      </w:r>
      <w:r>
        <w:rPr>
          <w:rFonts w:ascii="Consolas" w:hAnsi="Consolas"/>
          <w:color w:val="282828"/>
          <w:sz w:val="21"/>
        </w:rPr>
        <w:t>"output.txt"</w:t>
      </w:r>
      <w:r>
        <w:rPr>
          <w:rFonts w:ascii="Times New Roman" w:hAnsi="Times New Roman"/>
          <w:color w:val="000000"/>
          <w:sz w:val="26"/>
        </w:rPr>
        <w:t xml:space="preserve"> ở chế độ ghi tiếp dữ liệu (</w:t>
      </w:r>
      <w:r>
        <w:rPr>
          <w:rFonts w:ascii="Consolas" w:hAnsi="Consolas"/>
          <w:color w:val="282828"/>
          <w:sz w:val="21"/>
        </w:rPr>
        <w:t>'a'</w:t>
      </w:r>
      <w:r>
        <w:rPr>
          <w:rFonts w:ascii="Times New Roman" w:hAnsi="Times New Roman"/>
          <w:color w:val="000000"/>
          <w:sz w:val="26"/>
        </w:rPr>
        <w:t xml:space="preserve">) với mã hóa tiếng Việt </w:t>
      </w:r>
      <w:r>
        <w:rPr>
          <w:rFonts w:ascii="Consolas" w:hAnsi="Consolas"/>
          <w:color w:val="282828"/>
          <w:sz w:val="21"/>
        </w:rPr>
        <w:t>"utf-8"</w:t>
      </w:r>
      <w:r>
        <w:rPr>
          <w:rFonts w:ascii="Times New Roman" w:hAnsi="Times New Roman"/>
          <w:color w:val="000000"/>
          <w:sz w:val="26"/>
        </w:rPr>
        <w:t xml:space="preserve">, lưu vào biến </w:t>
      </w:r>
      <w:r>
        <w:rPr>
          <w:rFonts w:ascii="Consolas" w:hAnsi="Consolas"/>
          <w:color w:val="282828"/>
          <w:sz w:val="21"/>
        </w:rPr>
        <w:t>f</w:t>
      </w:r>
      <w:r>
        <w:rPr>
          <w:rFonts w:ascii="Times New Roman" w:hAnsi="Times New Roman"/>
          <w:color w:val="000000"/>
          <w:sz w:val="26"/>
        </w:rPr>
        <w:t>, sau đó đóng file lại ngay lập tức.</w:t>
      </w:r>
    </w:p>
    <w:p>
      <w:pPr>
        <w:spacing w:before="0" w:after="120" w:line="288" w:lineRule="auto"/>
        <w:jc w:val="both"/>
      </w:pPr>
      <w:r>
        <w:rPr>
          <w:rFonts w:ascii="Times New Roman" w:hAnsi="Times New Roman"/>
          <w:color w:val="000000"/>
          <w:sz w:val="26"/>
        </w:rPr>
        <w:t xml:space="preserve">Cuối cùng, in dòng chữ </w:t>
      </w:r>
      <w:r>
        <w:rPr>
          <w:rFonts w:ascii="Consolas" w:hAnsi="Consolas"/>
          <w:color w:val="282828"/>
          <w:sz w:val="21"/>
        </w:rPr>
        <w:t>"Đã đóng file"</w:t>
      </w:r>
      <w:r>
        <w:rPr>
          <w:rFonts w:ascii="Times New Roman" w:hAnsi="Times New Roman"/>
          <w:color w:val="000000"/>
          <w:sz w:val="26"/>
        </w:rPr>
        <w:t xml:space="preserve">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Đã đóng file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 = open("output.txt", "a", encoding="utf-8")</w:t>
              <w:br/>
              <w:t>f.close()</w:t>
              <w:br/>
              <w:t>print("Đã đóng file")</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Đã đóng file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8.1.2. Bài học [LS-08.02]: Đọc và Ghi File Text</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LS-08.02  |  Độ khó: Trung bình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Đọc hoặc ghi nội dung văn bản vào file.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read(), readline(), mode "w", mode "a" ghi dồn.</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"LS-05.02"</w:t>
      </w:r>
    </w:p>
    <w:p>
      <w:pPr>
        <w:spacing w:before="0" w:after="120" w:line="288" w:lineRule="auto"/>
        <w:jc w:val="both"/>
      </w:pPr>
      <w:r>
        <w:rPr>
          <w:rFonts w:ascii="Times New Roman" w:hAnsi="Times New Roman"/>
          <w:color w:val="000000"/>
          <w:sz w:val="26"/>
        </w:rPr>
        <w:t>title: "Đọc và Ghi File Text"</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["read", "readline", "write", "writelines", "file text"]</w:t>
      </w:r>
    </w:p>
    <w:p>
      <w:pPr>
        <w:spacing w:before="0" w:after="120" w:line="288" w:lineRule="auto"/>
        <w:jc w:val="both"/>
      </w:pPr>
      <w:r>
        <w:rPr>
          <w:rFonts w:ascii="Times New Roman" w:hAnsi="Times New Roman"/>
          <w:color w:val="000000"/>
          <w:sz w:val="26"/>
        </w:rPr>
        <w:t>prerequisites: ["LS-05.01"]</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05.02: Đọc và Ghi File Text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đã liên kết thành công với file bằng hàm </w:t>
      </w:r>
      <w:r>
        <w:rPr>
          <w:rFonts w:ascii="Consolas" w:hAnsi="Consolas"/>
          <w:color w:val="282828"/>
          <w:sz w:val="21"/>
        </w:rPr>
        <w:t>open()</w:t>
      </w:r>
      <w:r>
        <w:rPr>
          <w:rFonts w:ascii="Times New Roman" w:hAnsi="Times New Roman"/>
          <w:color w:val="000000"/>
          <w:sz w:val="26"/>
        </w:rPr>
        <w:t>, ta cần thực hiện các thao tác trao đổi dữ liệu:</w:t>
      </w:r>
    </w:p>
    <w:p>
      <w:pPr>
        <w:pStyle w:val="ListBullet"/>
        <w:spacing w:before="20" w:after="60" w:line="288" w:lineRule="auto"/>
        <w:jc w:val="both"/>
      </w:pPr>
      <w:r>
        <w:rPr>
          <w:rFonts w:ascii="Times New Roman" w:hAnsi="Times New Roman"/>
          <w:color w:val="000000"/>
          <w:sz w:val="26"/>
        </w:rPr>
        <w:t>Đọc dữ liệu từ file để phân tích, hiển thị lên giao diện người dùng.</w:t>
      </w:r>
    </w:p>
    <w:p>
      <w:pPr>
        <w:pStyle w:val="ListBullet"/>
        <w:spacing w:before="20" w:after="60" w:line="288" w:lineRule="auto"/>
        <w:jc w:val="both"/>
      </w:pPr>
      <w:r>
        <w:rPr>
          <w:rFonts w:ascii="Times New Roman" w:hAnsi="Times New Roman"/>
          <w:color w:val="000000"/>
          <w:sz w:val="26"/>
        </w:rPr>
        <w:t>Ghi kết quả tính toán hoặc các hành động người dùng lưu vào file text để lưu giữ.</w:t>
      </w:r>
    </w:p>
    <w:p>
      <w:pPr>
        <w:spacing w:before="0" w:after="120" w:line="288" w:lineRule="auto"/>
        <w:jc w:val="both"/>
      </w:pPr>
      <w:r>
        <w:rPr>
          <w:rFonts w:ascii="Times New Roman" w:hAnsi="Times New Roman"/>
          <w:color w:val="000000"/>
          <w:sz w:val="26"/>
        </w:rPr>
        <w:t>Python cung cấp các phương thức tích hợp sẵn cho đối tượng file để giúp việc đọc và ghi dữ liệu văn bản (text) trở nên cực kỳ trực quan.</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keepNext/>
        <w:spacing w:before="160" w:after="40"/>
      </w:pPr>
      <w:r>
        <w:rPr>
          <w:rFonts w:ascii="Times New Roman" w:hAnsi="Times New Roman"/>
          <w:b/>
          <w:color w:val="000000"/>
          <w:sz w:val="25"/>
        </w:rPr>
        <w:t>1. Ghi dữ liệu vào File</w:t>
      </w:r>
    </w:p>
    <w:p>
      <w:pPr>
        <w:spacing w:before="0" w:after="120" w:line="288" w:lineRule="auto"/>
        <w:jc w:val="both"/>
      </w:pPr>
      <w:r>
        <w:rPr>
          <w:rFonts w:ascii="Times New Roman" w:hAnsi="Times New Roman"/>
          <w:color w:val="000000"/>
          <w:sz w:val="26"/>
        </w:rPr>
        <w:t xml:space="preserve">Sử dụng phương thức </w:t>
      </w:r>
      <w:r>
        <w:rPr>
          <w:rFonts w:ascii="Consolas" w:hAnsi="Consolas"/>
          <w:color w:val="282828"/>
          <w:sz w:val="21"/>
        </w:rPr>
        <w:t>.write(string)</w:t>
      </w:r>
      <w:r>
        <w:rPr>
          <w:rFonts w:ascii="Times New Roman" w:hAnsi="Times New Roman"/>
          <w:color w:val="000000"/>
          <w:sz w:val="26"/>
        </w:rPr>
        <w:t xml:space="preserve"> để ghi nội dung chuỗi vào file: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file = open("notes.txt", "w", encoding="utf-8")</w:t>
              <w:br/>
              <w:t>file.write("Học Python tại MCode.\n")</w:t>
              <w:br/>
              <w:t>file.write("Lập trình rất vui!\n")</w:t>
              <w:br/>
              <w:t>file.close()</w:t>
            </w:r>
          </w:p>
        </w:tc>
      </w:tr>
    </w:tbl>
    <w:p>
      <w:pPr>
        <w:spacing w:before="0" w:after="80"/>
      </w:pPr>
    </w:p>
    <w:p>
      <w:pPr>
        <w:keepNext/>
        <w:spacing w:before="160" w:after="40"/>
      </w:pPr>
      <w:r>
        <w:rPr>
          <w:rFonts w:ascii="Times New Roman" w:hAnsi="Times New Roman"/>
          <w:b/>
          <w:color w:val="000000"/>
          <w:sz w:val="25"/>
        </w:rPr>
        <w:t>2. Đọc dữ liệu từ File</w:t>
      </w:r>
    </w:p>
    <w:p>
      <w:pPr>
        <w:spacing w:before="0" w:after="120" w:line="288" w:lineRule="auto"/>
        <w:jc w:val="both"/>
      </w:pPr>
      <w:r>
        <w:rPr>
          <w:rFonts w:ascii="Times New Roman" w:hAnsi="Times New Roman"/>
          <w:color w:val="000000"/>
          <w:sz w:val="26"/>
        </w:rPr>
        <w:t>Có 3 cách đọc dữ liệu phổ biến tùy thuộc vào mục đích sử dụng:</w:t>
      </w:r>
    </w:p>
    <w:p>
      <w:pPr>
        <w:pStyle w:val="ListBullet"/>
        <w:spacing w:before="20" w:after="60" w:line="288" w:lineRule="auto"/>
        <w:jc w:val="both"/>
      </w:pPr>
      <w:r>
        <w:rPr>
          <w:rFonts w:ascii="Times New Roman" w:hAnsi="Times New Roman"/>
          <w:b/>
          <w:color w:val="000000"/>
          <w:sz w:val="26"/>
        </w:rPr>
        <w:t>Cách 1: Đọc toàn bộ nội dung file cùng một lúc (`.read()`)</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file = open("notes.txt", "r", encoding="utf-8")</w:t>
              <w:br/>
              <w:t>content = file.read()</w:t>
              <w:br/>
              <w:t>print(content)</w:t>
              <w:br/>
              <w:t>file.close()</w:t>
            </w:r>
          </w:p>
        </w:tc>
      </w:tr>
    </w:tbl>
    <w:p>
      <w:pPr>
        <w:spacing w:before="0" w:after="80"/>
      </w:pPr>
    </w:p>
    <w:p>
      <w:pPr>
        <w:pStyle w:val="ListBullet"/>
        <w:spacing w:before="20" w:after="60" w:line="288" w:lineRule="auto"/>
        <w:jc w:val="both"/>
      </w:pPr>
      <w:r>
        <w:rPr>
          <w:rFonts w:ascii="Times New Roman" w:hAnsi="Times New Roman"/>
          <w:b/>
          <w:color w:val="000000"/>
          <w:sz w:val="26"/>
        </w:rPr>
        <w:t>Cách 2: Đọc từng dòng đơn lẻ (`.readline()`)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file = open("notes.txt", "r", encoding="utf-8")</w:t>
              <w:br/>
              <w:t>line1 = file.readline() # Đọc dòng 1</w:t>
              <w:br/>
              <w:t>print(line1)</w:t>
              <w:br/>
              <w:t>file.close()</w:t>
            </w:r>
          </w:p>
        </w:tc>
      </w:tr>
    </w:tbl>
    <w:p>
      <w:pPr>
        <w:spacing w:before="0" w:after="80"/>
      </w:pPr>
    </w:p>
    <w:p>
      <w:pPr>
        <w:pStyle w:val="ListBullet"/>
        <w:spacing w:before="20" w:after="60" w:line="288" w:lineRule="auto"/>
        <w:jc w:val="both"/>
      </w:pPr>
      <w:r>
        <w:rPr>
          <w:rFonts w:ascii="Times New Roman" w:hAnsi="Times New Roman"/>
          <w:b/>
          <w:color w:val="000000"/>
          <w:sz w:val="26"/>
        </w:rPr>
        <w:t>Cách 3: Duyệt qua từng dòng bằng vòng lặp `for` (Tối ưu bộ nhớ RAM nhất)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file = open("notes.txt", "r", encoding="utf-8")</w:t>
              <w:br/>
              <w:t>for line in file:</w:t>
              <w:br/>
              <w:t xml:space="preserve">    # Xóa ký tự xuống dòng dư thừa bằng strip()</w:t>
              <w:br/>
              <w:t xml:space="preserve">    print(line.strip()) </w:t>
              <w:br/>
              <w:t>file.close()</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Nhầm lẫn giá trị đầu vào của `.write()`:</w:t>
      </w:r>
    </w:p>
    <w:p>
      <w:pPr>
        <w:spacing w:before="40" w:after="80" w:line="288" w:lineRule="auto"/>
        <w:ind w:left="454"/>
        <w:jc w:val="both"/>
      </w:pPr>
      <w:r>
        <w:rPr>
          <w:rFonts w:ascii="Times New Roman" w:hAnsi="Times New Roman"/>
          <w:i/>
          <w:color w:val="000000"/>
          <w:sz w:val="26"/>
        </w:rPr>
        <w:t xml:space="preserve">Phương thức </w:t>
      </w:r>
      <w:r>
        <w:rPr>
          <w:rFonts w:ascii="Consolas" w:hAnsi="Consolas"/>
          <w:i/>
          <w:color w:val="282828"/>
          <w:sz w:val="21"/>
        </w:rPr>
        <w:t>.write()</w:t>
      </w:r>
      <w:r>
        <w:rPr>
          <w:rFonts w:ascii="Times New Roman" w:hAnsi="Times New Roman"/>
          <w:i/>
          <w:color w:val="000000"/>
          <w:sz w:val="26"/>
        </w:rPr>
        <w:t xml:space="preserve"> chỉ chấp nhận tham số truyền vào là </w:t>
      </w:r>
      <w:r>
        <w:rPr>
          <w:rFonts w:ascii="Times New Roman" w:hAnsi="Times New Roman"/>
          <w:b/>
          <w:i/>
          <w:color w:val="000000"/>
          <w:sz w:val="26"/>
        </w:rPr>
        <w:t>kiểu Chuỗi (String)</w:t>
      </w:r>
      <w:r>
        <w:rPr>
          <w:rFonts w:ascii="Times New Roman" w:hAnsi="Times New Roman"/>
          <w:i/>
          <w:color w:val="000000"/>
          <w:sz w:val="26"/>
        </w:rPr>
        <w:t xml:space="preserve">. Nếu bạn cố tình truyền số nguyên, số thực hay một danh sách (List), chương trình sẽ báo lỗi </w:t>
      </w:r>
      <w:r>
        <w:rPr>
          <w:rFonts w:ascii="Consolas" w:hAnsi="Consolas"/>
          <w:i/>
          <w:color w:val="282828"/>
          <w:sz w:val="21"/>
        </w:rPr>
        <w:t>TypeError</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Ví dụ sai:</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f = open("data.txt", "w")</w:t>
      </w:r>
    </w:p>
    <w:p>
      <w:pPr>
        <w:spacing w:before="40" w:after="80" w:line="288" w:lineRule="auto"/>
        <w:ind w:left="454"/>
        <w:jc w:val="both"/>
      </w:pPr>
      <w:r>
        <w:rPr>
          <w:rFonts w:ascii="Times New Roman" w:hAnsi="Times New Roman"/>
          <w:i/>
          <w:color w:val="000000"/>
          <w:sz w:val="26"/>
        </w:rPr>
        <w:t>f.write(123) # Lỗi TypeError: write() argument must be str, not int</w:t>
      </w:r>
    </w:p>
    <w:p>
      <w:pPr>
        <w:spacing w:before="40" w:after="80" w:line="288" w:lineRule="auto"/>
        <w:ind w:left="454"/>
        <w:jc w:val="both"/>
      </w:pPr>
      <w:r>
        <w:rPr>
          <w:rFonts w:ascii="Consolas" w:hAnsi="Consolas"/>
          <w:i/>
          <w:color w:val="282828"/>
          <w:sz w:val="21"/>
        </w:rPr>
        <w:t>`</w:t>
      </w:r>
    </w:p>
    <w:p>
      <w:pPr>
        <w:spacing w:before="40" w:after="80" w:line="288" w:lineRule="auto"/>
        <w:ind w:left="454"/>
        <w:jc w:val="both"/>
      </w:pPr>
      <w:r>
        <w:rPr>
          <w:rFonts w:ascii="Times New Roman" w:hAnsi="Times New Roman"/>
          <w:i/>
          <w:color w:val="000000"/>
          <w:sz w:val="26"/>
        </w:rPr>
        <w:t>Cách sửa:</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f.write(str(123)) # Phải ép kiểu sang string trước khi ghi</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Để đọc từng dòng một của file văn bản tuần tự mỗi lần gọi mà không tải toàn bộ file lên bộ nhớ RAM, ta nên dùng phương thức nào?</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.read()</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.readline()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.readlines()</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.write()</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Đoạn code sau đây muốn ghi một danh sách các món ăn vào file, mỗi món một dòng, nhưng đang gặp lỗi sập chương trình.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food_list = ["Phở", "Bún chả", "Cơm tấm"]</w:t>
              <w:br/>
              <w:br/>
              <w:t>f = open("menu.txt", "w", encoding="utf-8")</w:t>
              <w:br/>
              <w:t># Đoạn code lỗi:</w:t>
              <w:br/>
              <w:t>f.write(food_list)</w:t>
              <w:br/>
              <w:t>f.close()</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chương trình mở file </w:t>
      </w:r>
      <w:r>
        <w:rPr>
          <w:rFonts w:ascii="Consolas" w:hAnsi="Consolas"/>
          <w:color w:val="282828"/>
          <w:sz w:val="21"/>
        </w:rPr>
        <w:t>"input.txt"</w:t>
      </w:r>
      <w:r>
        <w:rPr>
          <w:rFonts w:ascii="Times New Roman" w:hAnsi="Times New Roman"/>
          <w:color w:val="000000"/>
          <w:sz w:val="26"/>
        </w:rPr>
        <w:t xml:space="preserve"> ở chế độ đọc, duyệt qua từng dòng của file bằng vòng lặp </w:t>
      </w:r>
      <w:r>
        <w:rPr>
          <w:rFonts w:ascii="Consolas" w:hAnsi="Consolas"/>
          <w:color w:val="282828"/>
          <w:sz w:val="21"/>
        </w:rPr>
        <w:t>for</w:t>
      </w:r>
      <w:r>
        <w:rPr>
          <w:rFonts w:ascii="Times New Roman" w:hAnsi="Times New Roman"/>
          <w:color w:val="000000"/>
          <w:sz w:val="26"/>
        </w:rPr>
        <w:t xml:space="preserve"> và in ra màn hình nội dung của từng dòng đó (được loại bỏ khoảng trắng và ký tự xuống dòng thừa ở hai đầu bằng </w:t>
      </w:r>
      <w:r>
        <w:rPr>
          <w:rFonts w:ascii="Consolas" w:hAnsi="Consolas"/>
          <w:color w:val="282828"/>
          <w:sz w:val="21"/>
        </w:rPr>
        <w:t>.strip()</w:t>
      </w:r>
      <w:r>
        <w:rPr>
          <w:rFonts w:ascii="Times New Roman" w:hAnsi="Times New Roman"/>
          <w:color w:val="000000"/>
          <w:sz w:val="26"/>
        </w:rPr>
        <w:t>). Đừng quên đóng file.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Sử dụng phương thức </w:t>
      </w:r>
      <w:r>
        <w:rPr>
          <w:rFonts w:ascii="Times New Roman" w:hAnsi="Times New Roman"/>
          <w:b/>
          <w:color w:val="000000"/>
          <w:sz w:val="26"/>
        </w:rPr>
        <w:t>`.write()`</w:t>
      </w:r>
      <w:r>
        <w:rPr>
          <w:rFonts w:ascii="Times New Roman" w:hAnsi="Times New Roman"/>
          <w:color w:val="000000"/>
          <w:sz w:val="26"/>
        </w:rPr>
        <w:t xml:space="preserve"> để ghi dữ liệu chuỗi vào file (nhớ ép kiểu dữ liệu phi chuỗi thành string).</w:t>
      </w:r>
    </w:p>
    <w:p>
      <w:pPr>
        <w:pStyle w:val="ListBullet"/>
        <w:spacing w:before="20" w:after="60" w:line="288" w:lineRule="auto"/>
        <w:jc w:val="both"/>
      </w:pPr>
      <w:r>
        <w:rPr>
          <w:rFonts w:ascii="Times New Roman" w:hAnsi="Times New Roman"/>
          <w:color w:val="000000"/>
          <w:sz w:val="26"/>
        </w:rPr>
        <w:t xml:space="preserve">📖 Sử dụng phương thức </w:t>
      </w:r>
      <w:r>
        <w:rPr>
          <w:rFonts w:ascii="Times New Roman" w:hAnsi="Times New Roman"/>
          <w:b/>
          <w:color w:val="000000"/>
          <w:sz w:val="26"/>
        </w:rPr>
        <w:t>`.read()`</w:t>
      </w:r>
      <w:r>
        <w:rPr>
          <w:rFonts w:ascii="Times New Roman" w:hAnsi="Times New Roman"/>
          <w:color w:val="000000"/>
          <w:sz w:val="26"/>
        </w:rPr>
        <w:t xml:space="preserve"> để đọc hết nội dung file, hoặc dùng vòng lặp </w:t>
      </w:r>
      <w:r>
        <w:rPr>
          <w:rFonts w:ascii="Times New Roman" w:hAnsi="Times New Roman"/>
          <w:b/>
          <w:color w:val="000000"/>
          <w:sz w:val="26"/>
        </w:rPr>
        <w:t>`for line in file`</w:t>
      </w:r>
      <w:r>
        <w:rPr>
          <w:rFonts w:ascii="Times New Roman" w:hAnsi="Times New Roman"/>
          <w:color w:val="000000"/>
          <w:sz w:val="26"/>
        </w:rPr>
        <w:t xml:space="preserve"> để duyệt qua từng dòng một cách tiết kiệm RAM.</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[LS-05.03: Context Manager với từ khóa 'with']</w:t>
      </w:r>
      <w:r>
        <w:rPr>
          <w:rFonts w:ascii="Times New Roman" w:hAnsi="Times New Roman"/>
          <w:color w:val="000000"/>
          <w:sz w:val="26"/>
        </w:rPr>
        <w:t xml:space="preserve">, chúng ta sẽ học một cú pháp hiện đại và an toàn tuyệt đối giúp tự động đóng file mà không bao giờ lo bị quên gọi lệnh </w:t>
      </w:r>
      <w:r>
        <w:rPr>
          <w:rFonts w:ascii="Consolas" w:hAnsi="Consolas"/>
          <w:color w:val="282828"/>
          <w:sz w:val="21"/>
        </w:rPr>
        <w:t>close()</w:t>
      </w:r>
      <w:r>
        <w:rPr>
          <w:rFonts w:ascii="Times New Roman" w:hAnsi="Times New Roman"/>
          <w:color w:val="000000"/>
          <w:sz w:val="26"/>
        </w:rPr>
        <w:t>.</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Đọc và Ghi File Text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w:t>
      </w:r>
      <w:r>
        <w:rPr>
          <w:rFonts w:ascii="Consolas" w:hAnsi="Consolas"/>
          <w:color w:val="282828"/>
          <w:sz w:val="21"/>
        </w:rPr>
        <w:t>input.txt</w:t>
      </w:r>
      <w:r>
        <w:rPr>
          <w:rFonts w:ascii="Times New Roman" w:hAnsi="Times New Roman"/>
          <w:color w:val="000000"/>
          <w:sz w:val="26"/>
        </w:rPr>
        <w:t xml:space="preserve"> có sẵn dữ liệu gồm 2 dòng: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Line 1</w:t>
              <w:br/>
              <w:t>Line 2</w:t>
            </w:r>
          </w:p>
        </w:tc>
      </w:tr>
    </w:tbl>
    <w:p>
      <w:pPr>
        <w:spacing w:before="0" w:after="80"/>
      </w:pPr>
    </w:p>
    <w:p>
      <w:pPr>
        <w:spacing w:before="0" w:after="120" w:line="288" w:lineRule="auto"/>
        <w:jc w:val="both"/>
      </w:pPr>
      <w:r>
        <w:rPr>
          <w:rFonts w:ascii="Times New Roman" w:hAnsi="Times New Roman"/>
          <w:color w:val="000000"/>
          <w:sz w:val="26"/>
        </w:rPr>
        <w:t xml:space="preserve">Hãy viết chương trình mở file </w:t>
      </w:r>
      <w:r>
        <w:rPr>
          <w:rFonts w:ascii="Consolas" w:hAnsi="Consolas"/>
          <w:color w:val="282828"/>
          <w:sz w:val="21"/>
        </w:rPr>
        <w:t>input.txt</w:t>
      </w:r>
      <w:r>
        <w:rPr>
          <w:rFonts w:ascii="Times New Roman" w:hAnsi="Times New Roman"/>
          <w:color w:val="000000"/>
          <w:sz w:val="26"/>
        </w:rPr>
        <w:t xml:space="preserve"> ở chế độ đọc (</w:t>
      </w:r>
      <w:r>
        <w:rPr>
          <w:rFonts w:ascii="Consolas" w:hAnsi="Consolas"/>
          <w:color w:val="282828"/>
          <w:sz w:val="21"/>
        </w:rPr>
        <w:t>'r'</w:t>
      </w:r>
      <w:r>
        <w:rPr>
          <w:rFonts w:ascii="Times New Roman" w:hAnsi="Times New Roman"/>
          <w:color w:val="000000"/>
          <w:sz w:val="26"/>
        </w:rPr>
        <w:t xml:space="preserve">), duyệt qua từng dòng bằng vòng lặp </w:t>
      </w:r>
      <w:r>
        <w:rPr>
          <w:rFonts w:ascii="Consolas" w:hAnsi="Consolas"/>
          <w:color w:val="282828"/>
          <w:sz w:val="21"/>
        </w:rPr>
        <w:t>for</w:t>
      </w:r>
      <w:r>
        <w:rPr>
          <w:rFonts w:ascii="Times New Roman" w:hAnsi="Times New Roman"/>
          <w:color w:val="000000"/>
          <w:sz w:val="26"/>
        </w:rPr>
        <w:t xml:space="preserve">, loại bỏ khoảng trắng thừa ở hai đầu bằng phương thức </w:t>
      </w:r>
      <w:r>
        <w:rPr>
          <w:rFonts w:ascii="Consolas" w:hAnsi="Consolas"/>
          <w:color w:val="282828"/>
          <w:sz w:val="21"/>
        </w:rPr>
        <w:t>.strip()</w:t>
      </w:r>
      <w:r>
        <w:rPr>
          <w:rFonts w:ascii="Times New Roman" w:hAnsi="Times New Roman"/>
          <w:color w:val="000000"/>
          <w:sz w:val="26"/>
        </w:rPr>
        <w:t xml:space="preserve"> và in từng dòng ra màn hình. Đừng quên đóng file sau khi hoàn thành.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Line 1</w:t>
              <w:br/>
              <w:t>Line 2</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with open("input.txt", "w", encoding="utf-8") as f_out:</w:t>
              <w:br/>
              <w:t xml:space="preserve">    f_out.write("Line 1\nLine 2\n")</w:t>
              <w:br/>
              <w:br/>
              <w:t>f = open("input.txt", "r", encoding="utf-8")</w:t>
              <w:br/>
              <w:t>for line in f:</w:t>
              <w:br/>
              <w:t xml:space="preserve">    print(line.strip())</w:t>
              <w:br/>
              <w:t>f.close()</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Line 1</w:t>
              <w:br/>
              <w:t>Line 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8.1.3. Bài học [LS-08.03]: Context Manager với từ khóa 'with'</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LS-08.03  |  Độ khó: Dễ  |  Thời lượng: 15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Sử dụng khối lệnh with để tự động quản lý đóng file.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Cú pháp with open, lợi ích tránh leak bộ nhớ.</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"LS-05.03"</w:t>
      </w:r>
    </w:p>
    <w:p>
      <w:pPr>
        <w:spacing w:before="0" w:after="120" w:line="288" w:lineRule="auto"/>
        <w:jc w:val="both"/>
      </w:pPr>
      <w:r>
        <w:rPr>
          <w:rFonts w:ascii="Times New Roman" w:hAnsi="Times New Roman"/>
          <w:color w:val="000000"/>
          <w:sz w:val="26"/>
        </w:rPr>
        <w:t>title: "Context Manager với từ khóa 'with'"</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["with statement", "context manager", "auto close", "file safety"]</w:t>
      </w:r>
    </w:p>
    <w:p>
      <w:pPr>
        <w:spacing w:before="0" w:after="120" w:line="288" w:lineRule="auto"/>
        <w:jc w:val="both"/>
      </w:pPr>
      <w:r>
        <w:rPr>
          <w:rFonts w:ascii="Times New Roman" w:hAnsi="Times New Roman"/>
          <w:color w:val="000000"/>
          <w:sz w:val="26"/>
        </w:rPr>
        <w:t>prerequisites: ["LS-05.02"]</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05.03: Context Manager với từ khóa 'with'</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Chúng ta đã biết việc quên gọi lệnh </w:t>
      </w:r>
      <w:r>
        <w:rPr>
          <w:rFonts w:ascii="Consolas" w:hAnsi="Consolas"/>
          <w:color w:val="282828"/>
          <w:sz w:val="21"/>
        </w:rPr>
        <w:t>file.close()</w:t>
      </w:r>
      <w:r>
        <w:rPr>
          <w:rFonts w:ascii="Times New Roman" w:hAnsi="Times New Roman"/>
          <w:color w:val="000000"/>
          <w:sz w:val="26"/>
        </w:rPr>
        <w:t xml:space="preserve"> sẽ gây ra rò rỉ tài nguyên. Đáng sợ hơn, ngay cả khi bạn có viết lệnh </w:t>
      </w:r>
      <w:r>
        <w:rPr>
          <w:rFonts w:ascii="Consolas" w:hAnsi="Consolas"/>
          <w:color w:val="282828"/>
          <w:sz w:val="21"/>
        </w:rPr>
        <w:t>close()</w:t>
      </w:r>
      <w:r>
        <w:rPr>
          <w:rFonts w:ascii="Times New Roman" w:hAnsi="Times New Roman"/>
          <w:color w:val="000000"/>
          <w:sz w:val="26"/>
        </w:rPr>
        <w:t xml:space="preserve"> ở cuối code, nhưng ở giữa chừng khi đang đọc file lại xảy ra lỗi hệ thống (ví dụ: </w:t>
      </w:r>
      <w:r>
        <w:rPr>
          <w:rFonts w:ascii="Consolas" w:hAnsi="Consolas"/>
          <w:color w:val="282828"/>
          <w:sz w:val="21"/>
        </w:rPr>
        <w:t>ValueError</w:t>
      </w:r>
      <w:r>
        <w:rPr>
          <w:rFonts w:ascii="Times New Roman" w:hAnsi="Times New Roman"/>
          <w:color w:val="000000"/>
          <w:sz w:val="26"/>
        </w:rPr>
        <w:t xml:space="preserve"> do dữ liệu lỗi), chương trình sẽ dừng chạy lập tức và dòng lệnh </w:t>
      </w:r>
      <w:r>
        <w:rPr>
          <w:rFonts w:ascii="Consolas" w:hAnsi="Consolas"/>
          <w:color w:val="282828"/>
          <w:sz w:val="21"/>
        </w:rPr>
        <w:t>close()</w:t>
      </w:r>
      <w:r>
        <w:rPr>
          <w:rFonts w:ascii="Times New Roman" w:hAnsi="Times New Roman"/>
          <w:color w:val="000000"/>
          <w:sz w:val="26"/>
        </w:rPr>
        <w:t xml:space="preserve"> ở cuối sẽ </w:t>
      </w:r>
      <w:r>
        <w:rPr>
          <w:rFonts w:ascii="Times New Roman" w:hAnsi="Times New Roman"/>
          <w:b/>
          <w:color w:val="000000"/>
          <w:sz w:val="26"/>
        </w:rPr>
        <w:t>bị bỏ qua hoàn toàn</w:t>
      </w:r>
      <w:r>
        <w:rPr>
          <w:rFonts w:ascii="Times New Roman" w:hAnsi="Times New Roman"/>
          <w:color w:val="000000"/>
          <w:sz w:val="26"/>
        </w:rPr>
        <w:t>. File vẫn bị khóa trong hệ điều hành.</w:t>
      </w:r>
    </w:p>
    <w:p>
      <w:pPr>
        <w:spacing w:before="0" w:after="120" w:line="288" w:lineRule="auto"/>
        <w:jc w:val="both"/>
      </w:pPr>
      <w:r>
        <w:rPr>
          <w:rFonts w:ascii="Times New Roman" w:hAnsi="Times New Roman"/>
          <w:color w:val="000000"/>
          <w:sz w:val="26"/>
        </w:rPr>
        <w:t xml:space="preserve">Để đảm bảo tệp tin </w:t>
      </w:r>
      <w:r>
        <w:rPr>
          <w:rFonts w:ascii="Times New Roman" w:hAnsi="Times New Roman"/>
          <w:b/>
          <w:color w:val="000000"/>
          <w:sz w:val="26"/>
        </w:rPr>
        <w:t>chắc chắn được đóng lại</w:t>
      </w:r>
      <w:r>
        <w:rPr>
          <w:rFonts w:ascii="Times New Roman" w:hAnsi="Times New Roman"/>
          <w:color w:val="000000"/>
          <w:sz w:val="26"/>
        </w:rPr>
        <w:t xml:space="preserve"> trong mọi trường hợp (kể cả khi chương trình bị crash), Python giới thiệu cấu trúc quản lý ngữ cảnh (Context Manager) bằng từ khóa </w:t>
      </w:r>
      <w:r>
        <w:rPr>
          <w:rFonts w:ascii="Times New Roman" w:hAnsi="Times New Roman"/>
          <w:b/>
          <w:color w:val="000000"/>
          <w:sz w:val="26"/>
        </w:rPr>
        <w:t>`with`</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Context Manager (`with`)</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Khối lệnh tự động hóa việc chuẩn bị tài nguyên khi vào khối và tự động dọn dẹp (đóng file) khi thoát ra ngoài.</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Giống như phòng họp tự động thông minh: Khi bạn bước vào (</w:t>
            </w:r>
            <w:r>
              <w:rPr>
                <w:rFonts w:ascii="Consolas" w:hAnsi="Consolas"/>
                <w:color w:val="282828"/>
                <w:sz w:val="21"/>
              </w:rPr>
              <w:t>with</w:t>
            </w:r>
            <w:r>
              <w:rPr>
                <w:rFonts w:ascii="Times New Roman" w:hAnsi="Times New Roman"/>
                <w:color w:val="000000"/>
                <w:sz w:val="22"/>
              </w:rPr>
              <w:t xml:space="preserve">), đèn tự bật; khi bạn thảo luận xong bước ra ngoài (dù vui vẻ hay cãi nhau), </w:t>
            </w:r>
            <w:r>
              <w:rPr>
                <w:rFonts w:ascii="Times New Roman" w:hAnsi="Times New Roman"/>
                <w:b/>
                <w:color w:val="000000"/>
                <w:sz w:val="22"/>
              </w:rPr>
              <w:t>đèn và cửa tự động đóng lại</w:t>
            </w:r>
            <w:r>
              <w:rPr>
                <w:rFonts w:ascii="Times New Roman" w:hAnsi="Times New Roman"/>
                <w:color w:val="000000"/>
                <w:sz w:val="22"/>
              </w:rPr>
              <w:t xml:space="preserve"> mà không cần ai tắt.</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Cú pháp sử dụng từ khóa </w:t>
      </w:r>
      <w:r>
        <w:rPr>
          <w:rFonts w:ascii="Consolas" w:hAnsi="Consolas"/>
          <w:color w:val="282828"/>
          <w:sz w:val="21"/>
        </w:rPr>
        <w:t>with</w:t>
      </w:r>
      <w:r>
        <w:rPr>
          <w:rFonts w:ascii="Times New Roman" w:hAnsi="Times New Roman"/>
          <w:color w:val="000000"/>
          <w:sz w:val="26"/>
        </w:rPr>
        <w:t xml:space="preserve"> để mở file: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Mở file bằng with, biến file được gán sau từ khóa 'as'</w:t>
              <w:br/>
              <w:t>with open("data.txt", "r", encoding="utf-8") as file:</w:t>
              <w:br/>
              <w:t xml:space="preserve">    content = file.read()</w:t>
              <w:br/>
              <w:t xml:space="preserve">    print(content)</w:t>
              <w:br/>
              <w:t xml:space="preserve">    # File đang mở ở đây</w:t>
              <w:br/>
              <w:br/>
              <w:t># Ra khỏi khối thụt lề, Python tự động gọi file.close() dưới nền!</w:t>
              <w:br/>
              <w:t>print("File đã được đóng an toàn!")</w:t>
            </w:r>
          </w:p>
        </w:tc>
      </w:tr>
    </w:tbl>
    <w:p>
      <w:pPr>
        <w:spacing w:before="0" w:after="80"/>
      </w:pPr>
    </w:p>
    <w:p>
      <w:pPr>
        <w:spacing w:before="0" w:after="120" w:line="288" w:lineRule="auto"/>
        <w:jc w:val="both"/>
      </w:pPr>
      <w:r>
        <w:rPr>
          <w:rFonts w:ascii="Times New Roman" w:hAnsi="Times New Roman"/>
          <w:b/>
          <w:color w:val="000000"/>
          <w:sz w:val="26"/>
        </w:rPr>
        <w:t>Bảng so sánh quy trình hoạt động:</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Tính năng</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Dùng </w:t>
            </w:r>
            <w:r>
              <w:rPr>
                <w:rFonts w:ascii="Consolas" w:hAnsi="Consolas"/>
                <w:b/>
                <w:color w:val="282828"/>
                <w:sz w:val="21"/>
              </w:rPr>
              <w:t>open</w:t>
            </w:r>
            <w:r>
              <w:rPr>
                <w:rFonts w:ascii="Times New Roman" w:hAnsi="Times New Roman"/>
                <w:b/>
                <w:color w:val="000000"/>
                <w:sz w:val="22"/>
              </w:rPr>
              <w:t xml:space="preserve"> và </w:t>
            </w:r>
            <w:r>
              <w:rPr>
                <w:rFonts w:ascii="Consolas" w:hAnsi="Consolas"/>
                <w:b/>
                <w:color w:val="282828"/>
                <w:sz w:val="21"/>
              </w:rPr>
              <w:t>close</w:t>
            </w:r>
            <w:r>
              <w:rPr>
                <w:rFonts w:ascii="Times New Roman" w:hAnsi="Times New Roman"/>
                <w:b/>
                <w:color w:val="000000"/>
                <w:sz w:val="22"/>
              </w:rPr>
              <w:t xml:space="preserve"> truyền thống</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Dùng cấu trúc </w:t>
            </w:r>
            <w:r>
              <w:rPr>
                <w:rFonts w:ascii="Consolas" w:hAnsi="Consolas"/>
                <w:b/>
                <w:color w:val="282828"/>
                <w:sz w:val="21"/>
              </w:rPr>
              <w:t>with open</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Cú pháp</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Dài dòng, dễ quên </w:t>
            </w:r>
            <w:r>
              <w:rPr>
                <w:rFonts w:ascii="Consolas" w:hAnsi="Consolas"/>
                <w:color w:val="282828"/>
                <w:sz w:val="21"/>
              </w:rPr>
              <w:t>close()</w:t>
            </w:r>
            <w:r>
              <w:rPr>
                <w:rFonts w:ascii="Times New Roman" w:hAnsi="Times New Roman"/>
                <w:color w:val="000000"/>
                <w:sz w:val="22"/>
              </w:rPr>
              <w:t>.</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Ngắn gọn, lồng vào khối thụt lề.</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Khi xảy ra lỗi giữa chừng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Lệnh </w:t>
            </w:r>
            <w:r>
              <w:rPr>
                <w:rFonts w:ascii="Consolas" w:hAnsi="Consolas"/>
                <w:color w:val="282828"/>
                <w:sz w:val="21"/>
              </w:rPr>
              <w:t>close()</w:t>
            </w:r>
            <w:r>
              <w:rPr>
                <w:rFonts w:ascii="Times New Roman" w:hAnsi="Times New Roman"/>
                <w:color w:val="000000"/>
                <w:sz w:val="22"/>
              </w:rPr>
              <w:t xml:space="preserve"> bị bỏ qua $\rightarrow$ Rò rỉ tài nguyên.</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Python lập tức đóng file trước khi báo lỗi ra màn hình.</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Mức độ khuyên dùng</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Thấp (chỉ dùng khi test nhanh).</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Rất cao (Chuẩn công nghiệp - Best Practice).</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đọc ghi file ngoài khối `with`:</w:t>
      </w:r>
    </w:p>
    <w:p>
      <w:pPr>
        <w:spacing w:before="40" w:after="80" w:line="288" w:lineRule="auto"/>
        <w:ind w:left="454"/>
        <w:jc w:val="both"/>
      </w:pPr>
      <w:r>
        <w:rPr>
          <w:rFonts w:ascii="Times New Roman" w:hAnsi="Times New Roman"/>
          <w:i/>
          <w:color w:val="000000"/>
          <w:sz w:val="26"/>
        </w:rPr>
        <w:t xml:space="preserve">Rất nhiều lập trình viên mới học cố gắng gọi lệnh đọc hoặc ghi dữ liệu lên biến đại diện file sau khi đã thoát khỏi khối thụt lề của </w:t>
      </w:r>
      <w:r>
        <w:rPr>
          <w:rFonts w:ascii="Consolas" w:hAnsi="Consolas"/>
          <w:i/>
          <w:color w:val="282828"/>
          <w:sz w:val="21"/>
        </w:rPr>
        <w:t>with</w:t>
      </w:r>
      <w:r>
        <w:rPr>
          <w:rFonts w:ascii="Times New Roman" w:hAnsi="Times New Roman"/>
          <w:i/>
          <w:color w:val="000000"/>
          <w:sz w:val="26"/>
        </w:rPr>
        <w:t xml:space="preserve">. Hành động này sẽ ném ra lỗi </w:t>
      </w:r>
      <w:r>
        <w:rPr>
          <w:rFonts w:ascii="Consolas" w:hAnsi="Consolas"/>
          <w:i/>
          <w:color w:val="282828"/>
          <w:sz w:val="21"/>
        </w:rPr>
        <w:t>ValueError: I/O operation on closed file</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Ví dụ sai:</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with open("test.txt", "w") as f:</w:t>
      </w:r>
    </w:p>
    <w:p>
      <w:pPr>
        <w:spacing w:before="40" w:after="80" w:line="288" w:lineRule="auto"/>
        <w:ind w:left="454"/>
        <w:jc w:val="both"/>
      </w:pPr>
      <w:r>
        <w:rPr>
          <w:rFonts w:ascii="Times New Roman" w:hAnsi="Times New Roman"/>
          <w:i/>
          <w:color w:val="000000"/>
          <w:sz w:val="26"/>
        </w:rPr>
        <w:t>f.write("Hello")</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f.write("World") # Lỗi ValueError vì file đã bị đóng tự động rồi!</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Lợi ích cốt lõi của việc sử dụng từ khóa </w:t>
      </w:r>
      <w:r>
        <w:rPr>
          <w:rFonts w:ascii="Consolas" w:hAnsi="Consolas"/>
          <w:color w:val="282828"/>
          <w:sz w:val="21"/>
        </w:rPr>
        <w:t>with</w:t>
      </w:r>
      <w:r>
        <w:rPr>
          <w:rFonts w:ascii="Times New Roman" w:hAnsi="Times New Roman"/>
          <w:color w:val="000000"/>
          <w:sz w:val="26"/>
        </w:rPr>
        <w:t xml:space="preserve"> khi mở file trong Python là gì?</w:t>
      </w:r>
    </w:p>
    <w:p>
      <w:pPr>
        <w:pStyle w:val="ListBullet"/>
        <w:spacing w:before="20" w:after="60" w:line="288" w:lineRule="auto"/>
        <w:jc w:val="both"/>
      </w:pPr>
      <w:r>
        <w:rPr>
          <w:rFonts w:ascii="Times New Roman" w:hAnsi="Times New Roman"/>
          <w:color w:val="000000"/>
          <w:sz w:val="26"/>
        </w:rPr>
        <w:t>[ ] Nó giúp file đọc ghi nhanh hơn gấp 2 lần.</w:t>
      </w:r>
    </w:p>
    <w:p>
      <w:pPr>
        <w:pStyle w:val="ListBullet"/>
        <w:spacing w:before="20" w:after="60" w:line="288" w:lineRule="auto"/>
        <w:jc w:val="both"/>
      </w:pPr>
      <w:r>
        <w:rPr>
          <w:rFonts w:ascii="Times New Roman" w:hAnsi="Times New Roman"/>
          <w:color w:val="000000"/>
          <w:sz w:val="26"/>
        </w:rPr>
        <w:t>[ ] Nó tự động mã hóa bảo mật nội dung file.</w:t>
      </w:r>
    </w:p>
    <w:p>
      <w:pPr>
        <w:pStyle w:val="ListBullet"/>
        <w:spacing w:before="20" w:after="60" w:line="288" w:lineRule="auto"/>
        <w:jc w:val="both"/>
      </w:pPr>
      <w:r>
        <w:rPr>
          <w:rFonts w:ascii="Times New Roman" w:hAnsi="Times New Roman"/>
          <w:color w:val="000000"/>
          <w:sz w:val="26"/>
        </w:rPr>
        <w:t>[x] Nó đảm bảo file luôn được đóng tự động và an toàn khi thoát khỏi khối lệnh, kể cả khi xảy ra lỗi.</w:t>
      </w:r>
    </w:p>
    <w:p>
      <w:pPr>
        <w:pStyle w:val="ListBullet"/>
        <w:spacing w:before="20" w:after="60" w:line="288" w:lineRule="auto"/>
        <w:jc w:val="both"/>
      </w:pPr>
      <w:r>
        <w:rPr>
          <w:rFonts w:ascii="Times New Roman" w:hAnsi="Times New Roman"/>
          <w:color w:val="000000"/>
          <w:sz w:val="26"/>
        </w:rPr>
        <w:t>[ ] Nó giúp chuyển file văn bản thành file ảnh.</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dưới đây ghi thông tin cấu hình hệ thống nhưng bị lỗi do viết sai cấu trúc </w:t>
      </w:r>
      <w:r>
        <w:rPr>
          <w:rFonts w:ascii="Consolas" w:hAnsi="Consolas"/>
          <w:color w:val="282828"/>
          <w:sz w:val="21"/>
        </w:rPr>
        <w:t>with</w:t>
      </w:r>
      <w:r>
        <w:rPr>
          <w:rFonts w:ascii="Times New Roman" w:hAnsi="Times New Roman"/>
          <w:color w:val="000000"/>
          <w:sz w:val="26"/>
        </w:rPr>
        <w:t>. Hãy sửa lại cho đúng cú pháp:</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Đoạn code lỗi:</w:t>
              <w:br/>
              <w:t>with f = open("settings.txt", "w")</w:t>
              <w:br/>
              <w:t xml:space="preserve">    f.write("Volume: 80")</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viết chương trình sử dụng cấu trúc </w:t>
      </w:r>
      <w:r>
        <w:rPr>
          <w:rFonts w:ascii="Consolas" w:hAnsi="Consolas"/>
          <w:color w:val="282828"/>
          <w:sz w:val="21"/>
        </w:rPr>
        <w:t>with</w:t>
      </w:r>
      <w:r>
        <w:rPr>
          <w:rFonts w:ascii="Times New Roman" w:hAnsi="Times New Roman"/>
          <w:color w:val="000000"/>
          <w:sz w:val="26"/>
        </w:rPr>
        <w:t xml:space="preserve"> để mở một file tên là </w:t>
      </w:r>
      <w:r>
        <w:rPr>
          <w:rFonts w:ascii="Consolas" w:hAnsi="Consolas"/>
          <w:color w:val="282828"/>
          <w:sz w:val="21"/>
        </w:rPr>
        <w:t>"output.txt"</w:t>
      </w:r>
      <w:r>
        <w:rPr>
          <w:rFonts w:ascii="Times New Roman" w:hAnsi="Times New Roman"/>
          <w:color w:val="000000"/>
          <w:sz w:val="26"/>
        </w:rPr>
        <w:t xml:space="preserve"> ở chế độ ghi đè (</w:t>
      </w:r>
      <w:r>
        <w:rPr>
          <w:rFonts w:ascii="Consolas" w:hAnsi="Consolas"/>
          <w:color w:val="282828"/>
          <w:sz w:val="21"/>
        </w:rPr>
        <w:t>'w'</w:t>
      </w:r>
      <w:r>
        <w:rPr>
          <w:rFonts w:ascii="Times New Roman" w:hAnsi="Times New Roman"/>
          <w:color w:val="000000"/>
          <w:sz w:val="26"/>
        </w:rPr>
        <w:t xml:space="preserve">), mã hóa </w:t>
      </w:r>
      <w:r>
        <w:rPr>
          <w:rFonts w:ascii="Consolas" w:hAnsi="Consolas"/>
          <w:color w:val="282828"/>
          <w:sz w:val="21"/>
        </w:rPr>
        <w:t>"utf-8"</w:t>
      </w:r>
      <w:r>
        <w:rPr>
          <w:rFonts w:ascii="Times New Roman" w:hAnsi="Times New Roman"/>
          <w:color w:val="000000"/>
          <w:sz w:val="26"/>
        </w:rPr>
        <w:t xml:space="preserve">. Hãy ghi chuỗi chữ </w:t>
      </w:r>
      <w:r>
        <w:rPr>
          <w:rFonts w:ascii="Consolas" w:hAnsi="Consolas"/>
          <w:color w:val="282828"/>
          <w:sz w:val="21"/>
        </w:rPr>
        <w:t>"Hoàn thành khóa học Python"</w:t>
      </w:r>
      <w:r>
        <w:rPr>
          <w:rFonts w:ascii="Times New Roman" w:hAnsi="Times New Roman"/>
          <w:color w:val="000000"/>
          <w:sz w:val="26"/>
        </w:rPr>
        <w:t xml:space="preserve"> vào file đó.</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Sử dụng </w:t>
      </w:r>
      <w:r>
        <w:rPr>
          <w:rFonts w:ascii="Times New Roman" w:hAnsi="Times New Roman"/>
          <w:b/>
          <w:color w:val="000000"/>
          <w:sz w:val="26"/>
        </w:rPr>
        <w:t>`with open(...) as f:`</w:t>
      </w:r>
      <w:r>
        <w:rPr>
          <w:rFonts w:ascii="Times New Roman" w:hAnsi="Times New Roman"/>
          <w:color w:val="000000"/>
          <w:sz w:val="26"/>
        </w:rPr>
        <w:t xml:space="preserve"> là phương pháp chuẩn mực và an toàn nhất để làm việc với file trong Python.</w:t>
      </w:r>
    </w:p>
    <w:p>
      <w:pPr>
        <w:pStyle w:val="ListBullet"/>
        <w:spacing w:before="20" w:after="60" w:line="288" w:lineRule="auto"/>
        <w:jc w:val="both"/>
      </w:pPr>
      <w:r>
        <w:rPr>
          <w:rFonts w:ascii="Times New Roman" w:hAnsi="Times New Roman"/>
          <w:color w:val="000000"/>
          <w:sz w:val="26"/>
        </w:rPr>
        <w:t>🚪 Hệ thống tự động đóng file (giải phóng tài nguyên) ngay khi luồng code chạy ra ngoài khối thụt lề.</w:t>
      </w:r>
    </w:p>
    <w:p>
      <w:pPr>
        <w:spacing w:before="0" w:after="120" w:line="288" w:lineRule="auto"/>
        <w:jc w:val="both"/>
      </w:pPr>
      <w:r>
        <w:rPr>
          <w:rFonts w:ascii="Times New Roman" w:hAnsi="Times New Roman"/>
          <w:color w:val="000000"/>
          <w:sz w:val="26"/>
        </w:rPr>
        <w:t xml:space="preserve">Chúc mừng bạn đã làm chủ được luồng xử lý File I/O! Trong bài học tiếp theo </w:t>
      </w:r>
      <w:r>
        <w:rPr>
          <w:rFonts w:ascii="Times New Roman" w:hAnsi="Times New Roman"/>
          <w:b/>
          <w:color w:val="000000"/>
          <w:sz w:val="26"/>
        </w:rPr>
        <w:t>[LS-05.04: Tư duy Hướng đối tượng (Class vs Object)]</w:t>
      </w:r>
      <w:r>
        <w:rPr>
          <w:rFonts w:ascii="Times New Roman" w:hAnsi="Times New Roman"/>
          <w:color w:val="000000"/>
          <w:sz w:val="26"/>
        </w:rPr>
        <w:t xml:space="preserve">, chúng ta sẽ chính thức bước vào thế giới của </w:t>
      </w:r>
      <w:r>
        <w:rPr>
          <w:rFonts w:ascii="Times New Roman" w:hAnsi="Times New Roman"/>
          <w:b/>
          <w:color w:val="000000"/>
          <w:sz w:val="26"/>
        </w:rPr>
        <w:t>OOP (Lập trình hướng đối tượng)</w:t>
      </w:r>
      <w:r>
        <w:rPr>
          <w:rFonts w:ascii="Times New Roman" w:hAnsi="Times New Roman"/>
          <w:color w:val="000000"/>
          <w:sz w:val="26"/>
        </w:rPr>
        <w:t>, học cách trừu tượng hóa các thực thể ngoài đời thực vào trong code.</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Context Manager với từ khóa 'with'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Hãy sử dụng cấu trúc </w:t>
      </w:r>
      <w:r>
        <w:rPr>
          <w:rFonts w:ascii="Consolas" w:hAnsi="Consolas"/>
          <w:color w:val="282828"/>
          <w:sz w:val="21"/>
        </w:rPr>
        <w:t>with open()</w:t>
      </w:r>
      <w:r>
        <w:rPr>
          <w:rFonts w:ascii="Times New Roman" w:hAnsi="Times New Roman"/>
          <w:color w:val="000000"/>
          <w:sz w:val="26"/>
        </w:rPr>
        <w:t xml:space="preserve"> để mở file </w:t>
      </w:r>
      <w:r>
        <w:rPr>
          <w:rFonts w:ascii="Consolas" w:hAnsi="Consolas"/>
          <w:color w:val="282828"/>
          <w:sz w:val="21"/>
        </w:rPr>
        <w:t>output.txt</w:t>
      </w:r>
      <w:r>
        <w:rPr>
          <w:rFonts w:ascii="Times New Roman" w:hAnsi="Times New Roman"/>
          <w:color w:val="000000"/>
          <w:sz w:val="26"/>
        </w:rPr>
        <w:t xml:space="preserve"> ở chế độ ghi đè (</w:t>
      </w:r>
      <w:r>
        <w:rPr>
          <w:rFonts w:ascii="Consolas" w:hAnsi="Consolas"/>
          <w:color w:val="282828"/>
          <w:sz w:val="21"/>
        </w:rPr>
        <w:t>'w'</w:t>
      </w:r>
      <w:r>
        <w:rPr>
          <w:rFonts w:ascii="Times New Roman" w:hAnsi="Times New Roman"/>
          <w:color w:val="000000"/>
          <w:sz w:val="26"/>
        </w:rPr>
        <w:t xml:space="preserve">) với mã hóa </w:t>
      </w:r>
      <w:r>
        <w:rPr>
          <w:rFonts w:ascii="Consolas" w:hAnsi="Consolas"/>
          <w:color w:val="282828"/>
          <w:sz w:val="21"/>
        </w:rPr>
        <w:t>utf-8</w:t>
      </w:r>
      <w:r>
        <w:rPr>
          <w:rFonts w:ascii="Times New Roman" w:hAnsi="Times New Roman"/>
          <w:color w:val="000000"/>
          <w:sz w:val="26"/>
        </w:rPr>
        <w:t xml:space="preserve">, và ghi chuỗi </w:t>
      </w:r>
      <w:r>
        <w:rPr>
          <w:rFonts w:ascii="Consolas" w:hAnsi="Consolas"/>
          <w:color w:val="282828"/>
          <w:sz w:val="21"/>
        </w:rPr>
        <w:t>"Hoàn thành khóa học Python"</w:t>
      </w:r>
      <w:r>
        <w:rPr>
          <w:rFonts w:ascii="Times New Roman" w:hAnsi="Times New Roman"/>
          <w:color w:val="000000"/>
          <w:sz w:val="26"/>
        </w:rPr>
        <w:t xml:space="preserve"> vào file.</w:t>
      </w:r>
    </w:p>
    <w:p>
      <w:pPr>
        <w:spacing w:before="0" w:after="120" w:line="288" w:lineRule="auto"/>
        <w:jc w:val="both"/>
      </w:pPr>
      <w:r>
        <w:rPr>
          <w:rFonts w:ascii="Times New Roman" w:hAnsi="Times New Roman"/>
          <w:color w:val="000000"/>
          <w:sz w:val="26"/>
        </w:rPr>
        <w:t xml:space="preserve">Sau khi khối </w:t>
      </w:r>
      <w:r>
        <w:rPr>
          <w:rFonts w:ascii="Consolas" w:hAnsi="Consolas"/>
          <w:color w:val="282828"/>
          <w:sz w:val="21"/>
        </w:rPr>
        <w:t>with</w:t>
      </w:r>
      <w:r>
        <w:rPr>
          <w:rFonts w:ascii="Times New Roman" w:hAnsi="Times New Roman"/>
          <w:color w:val="000000"/>
          <w:sz w:val="26"/>
        </w:rPr>
        <w:t xml:space="preserve"> kết thúc, hãy mở lại file đó ở chế độ đọc và in toàn bộ nội dung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Hoàn thành khóa học Python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with open("output.txt", "w", encoding="utf-8") as f:</w:t>
              <w:br/>
              <w:t xml:space="preserve">    f.write("Hoàn thành khóa học Python")</w:t>
              <w:br/>
              <w:br/>
              <w:t>with open("output.txt", "r", encoding="utf-8") as f:</w:t>
              <w:br/>
              <w:t xml:space="preserve">    print(f.read())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Hoàn thành khóa học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2"/>
        <w:keepNext/>
        <w:spacing w:before="280" w:after="120"/>
      </w:pPr>
      <w:r>
        <w:rPr>
          <w:rFonts w:ascii="Times New Roman" w:hAnsi="Times New Roman"/>
          <w:b/>
          <w:color w:val="000000"/>
          <w:sz w:val="27"/>
        </w:rPr>
        <w:t>8.2. Chapter 13: OOP Cơ bản</w:t>
      </w:r>
    </w:p>
    <w:p>
      <w:pPr>
        <w:spacing w:after="120" w:line="288" w:lineRule="auto"/>
        <w:jc w:val="both"/>
      </w:pPr>
      <w:r>
        <w:rPr>
          <w:rFonts w:ascii="Times New Roman" w:hAnsi="Times New Roman"/>
          <w:b/>
          <w:color w:val="000000"/>
          <w:sz w:val="26"/>
        </w:rPr>
        <w:t>Mục tiêu chương</w:t>
      </w:r>
      <w:r>
        <w:rPr>
          <w:rFonts w:ascii="Times New Roman" w:hAnsi="Times New Roman"/>
          <w:color w:val="000000"/>
          <w:sz w:val="26"/>
        </w:rPr>
        <w:t>: Tiếp cận tư duy hướng đối tượng cơ bản trong Python.</w:t>
      </w:r>
    </w:p>
    <w:p>
      <w:pPr>
        <w:pStyle w:val="Heading3"/>
        <w:keepNext/>
        <w:spacing w:before="240" w:after="80"/>
      </w:pPr>
      <w:r>
        <w:rPr>
          <w:rFonts w:ascii="Times New Roman" w:hAnsi="Times New Roman"/>
          <w:b/>
          <w:color w:val="000000"/>
          <w:sz w:val="26"/>
        </w:rPr>
        <w:t>8.2.1. Bài học [LS-08.04]: Tư duy Hướng đối tượng (Class vs Object)</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LS-08.04  |  Độ khó: Khó  |  Thời lượng: 20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Hiểu sự khác biệt giữa Lớp và Đối tượng.</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Class (bản thiết kế) vs Object (thực thể cụ thể), khái niệm instance.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"LS-05.04"</w:t>
      </w:r>
    </w:p>
    <w:p>
      <w:pPr>
        <w:spacing w:before="0" w:after="120" w:line="288" w:lineRule="auto"/>
        <w:jc w:val="both"/>
      </w:pPr>
      <w:r>
        <w:rPr>
          <w:rFonts w:ascii="Times New Roman" w:hAnsi="Times New Roman"/>
          <w:color w:val="000000"/>
          <w:sz w:val="26"/>
        </w:rPr>
        <w:t>title: "Tư duy Hướng đối tượng (Class vs Object)"</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15</w:t>
      </w:r>
    </w:p>
    <w:p>
      <w:pPr>
        <w:spacing w:before="0" w:after="120" w:line="288" w:lineRule="auto"/>
        <w:jc w:val="both"/>
      </w:pPr>
      <w:r>
        <w:rPr>
          <w:rFonts w:ascii="Times New Roman" w:hAnsi="Times New Roman"/>
          <w:color w:val="000000"/>
          <w:sz w:val="26"/>
        </w:rPr>
        <w:t>keywords: ["OOP", "class", "object", "instance", "blueprint"]</w:t>
      </w:r>
    </w:p>
    <w:p>
      <w:pPr>
        <w:spacing w:before="0" w:after="120" w:line="288" w:lineRule="auto"/>
        <w:jc w:val="both"/>
      </w:pPr>
      <w:r>
        <w:rPr>
          <w:rFonts w:ascii="Times New Roman" w:hAnsi="Times New Roman"/>
          <w:color w:val="000000"/>
          <w:sz w:val="26"/>
        </w:rPr>
        <w:t>prerequisites: ["LS-05.03"]</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05.04: Tư duy Hướng đối tượng (Class vs Object)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lập trình các chương trình lớn (như một game nhập vai RPG), nếu bạn chỉ sử dụng các biến rời rạc như </w:t>
      </w:r>
      <w:r>
        <w:rPr>
          <w:rFonts w:ascii="Consolas" w:hAnsi="Consolas"/>
          <w:color w:val="282828"/>
          <w:sz w:val="21"/>
        </w:rPr>
        <w:t>hero_name = "Arthur"</w:t>
      </w:r>
      <w:r>
        <w:rPr>
          <w:rFonts w:ascii="Times New Roman" w:hAnsi="Times New Roman"/>
          <w:color w:val="000000"/>
          <w:sz w:val="26"/>
        </w:rPr>
        <w:t xml:space="preserve">, </w:t>
      </w:r>
      <w:r>
        <w:rPr>
          <w:rFonts w:ascii="Consolas" w:hAnsi="Consolas"/>
          <w:color w:val="282828"/>
          <w:sz w:val="21"/>
        </w:rPr>
        <w:t>hero_hp = 100</w:t>
      </w:r>
      <w:r>
        <w:rPr>
          <w:rFonts w:ascii="Times New Roman" w:hAnsi="Times New Roman"/>
          <w:color w:val="000000"/>
          <w:sz w:val="26"/>
        </w:rPr>
        <w:t xml:space="preserve">, </w:t>
      </w:r>
      <w:r>
        <w:rPr>
          <w:rFonts w:ascii="Consolas" w:hAnsi="Consolas"/>
          <w:color w:val="282828"/>
          <w:sz w:val="21"/>
        </w:rPr>
        <w:t>hero_mp = 50</w:t>
      </w:r>
      <w:r>
        <w:rPr>
          <w:rFonts w:ascii="Times New Roman" w:hAnsi="Times New Roman"/>
          <w:color w:val="000000"/>
          <w:sz w:val="26"/>
        </w:rPr>
        <w:t>, chương trình sẽ cực kỳ lộn xộn khi có thêm hàng trăm quái vật và nhân vật khác. Bạn cần một phương pháp để gom nhóm toàn bộ dữ liệu (tên, máu) và hành động (tấn công, hồi máu) của một thực thể lại với nhau.</w:t>
      </w:r>
    </w:p>
    <w:p>
      <w:pPr>
        <w:spacing w:before="0" w:after="120" w:line="288" w:lineRule="auto"/>
        <w:jc w:val="both"/>
      </w:pPr>
      <w:r>
        <w:rPr>
          <w:rFonts w:ascii="Times New Roman" w:hAnsi="Times New Roman"/>
          <w:color w:val="000000"/>
          <w:sz w:val="26"/>
        </w:rPr>
        <w:t xml:space="preserve">Đó chính là lý do ra đời của </w:t>
      </w:r>
      <w:r>
        <w:rPr>
          <w:rFonts w:ascii="Times New Roman" w:hAnsi="Times New Roman"/>
          <w:b/>
          <w:color w:val="000000"/>
          <w:sz w:val="26"/>
        </w:rPr>
        <w:t>Lập trình Hướng đối tượng (Object-Oriented Programming - OOP)</w:t>
      </w:r>
      <w:r>
        <w:rPr>
          <w:rFonts w:ascii="Times New Roman" w:hAnsi="Times New Roman"/>
          <w:color w:val="000000"/>
          <w:sz w:val="26"/>
        </w:rPr>
        <w:t xml:space="preserve">. OOP giúp chúng ta trừu tượng hóa các thực thể ngoài đời thực vào trong thế giới lập trình thông qua khái niệm </w:t>
      </w:r>
      <w:r>
        <w:rPr>
          <w:rFonts w:ascii="Times New Roman" w:hAnsi="Times New Roman"/>
          <w:b/>
          <w:color w:val="000000"/>
          <w:sz w:val="26"/>
        </w:rPr>
        <w:t>Lớp (Class)</w:t>
      </w:r>
      <w:r>
        <w:rPr>
          <w:rFonts w:ascii="Times New Roman" w:hAnsi="Times New Roman"/>
          <w:color w:val="000000"/>
          <w:sz w:val="26"/>
        </w:rPr>
        <w:t xml:space="preserve"> và </w:t>
      </w:r>
      <w:r>
        <w:rPr>
          <w:rFonts w:ascii="Times New Roman" w:hAnsi="Times New Roman"/>
          <w:b/>
          <w:color w:val="000000"/>
          <w:sz w:val="26"/>
        </w:rPr>
        <w:t>Đối tượng (Object)</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Class (Lớp)</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Bản thiết kế (blueprint) định hình nên các đặc tính và hành động chung của một nhóm thực thể.</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bản vẽ kỹ thuật trên giấy</w:t>
            </w:r>
            <w:r>
              <w:rPr>
                <w:rFonts w:ascii="Times New Roman" w:hAnsi="Times New Roman"/>
                <w:color w:val="000000"/>
                <w:sz w:val="22"/>
              </w:rPr>
              <w:t xml:space="preserve"> của một chiếc ô tô hoặc </w:t>
            </w:r>
            <w:r>
              <w:rPr>
                <w:rFonts w:ascii="Times New Roman" w:hAnsi="Times New Roman"/>
                <w:b/>
                <w:color w:val="000000"/>
                <w:sz w:val="22"/>
              </w:rPr>
              <w:t>khuôn đúc bánh</w:t>
            </w:r>
            <w:r>
              <w:rPr>
                <w:rFonts w:ascii="Times New Roman" w:hAnsi="Times New Roman"/>
                <w:color w:val="000000"/>
                <w:sz w:val="22"/>
              </w:rPr>
              <w:t>. Bản vẽ/khuôn bánh không thể tự chạy hay ăn được.</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Object (Đối tượng / Instance)</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Một thực thể cụ thể được tạo ra từ bản thiết kế Class đó, mang dữ liệu thực tế.</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chiếc xe ô tô thực tế</w:t>
            </w:r>
            <w:r>
              <w:rPr>
                <w:rFonts w:ascii="Times New Roman" w:hAnsi="Times New Roman"/>
                <w:color w:val="000000"/>
                <w:sz w:val="22"/>
              </w:rPr>
              <w:t xml:space="preserve"> lăn bánh trên đường được sản xuất từ bản vẽ, hoặc </w:t>
            </w:r>
            <w:r>
              <w:rPr>
                <w:rFonts w:ascii="Times New Roman" w:hAnsi="Times New Roman"/>
                <w:b/>
                <w:color w:val="000000"/>
                <w:sz w:val="22"/>
              </w:rPr>
              <w:t>chiếc bánh thật</w:t>
            </w:r>
            <w:r>
              <w:rPr>
                <w:rFonts w:ascii="Times New Roman" w:hAnsi="Times New Roman"/>
                <w:color w:val="000000"/>
                <w:sz w:val="22"/>
              </w:rPr>
              <w:t xml:space="preserve"> được nướng ra từ khuôn.</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định nghĩa một lớp, ta dùng từ khóa </w:t>
      </w:r>
      <w:r>
        <w:rPr>
          <w:rFonts w:ascii="Consolas" w:hAnsi="Consolas"/>
          <w:color w:val="282828"/>
          <w:sz w:val="21"/>
        </w:rPr>
        <w:t>class</w:t>
      </w:r>
      <w:r>
        <w:rPr>
          <w:rFonts w:ascii="Times New Roman" w:hAnsi="Times New Roman"/>
          <w:color w:val="000000"/>
          <w:sz w:val="26"/>
        </w:rPr>
        <w:t>, theo sau là tên lớp viết hoa chữ cái đầu (quy tắc PascalCase):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Định nghĩa lớp Hero (bản thiết kế)</w:t>
              <w:br/>
              <w:t>class Hero:</w:t>
              <w:br/>
              <w:t xml:space="preserve">    pass</w:t>
              <w:br/>
              <w:br/>
              <w:t># Tạo ra các đối tượng cụ thể (instantiation)</w:t>
              <w:br/>
              <w:t>hero1 = Hero()</w:t>
              <w:br/>
              <w:t>hero2 = Hero()</w:t>
              <w:br/>
              <w:br/>
              <w:t>print(type(hero1)) # In ra: &lt;class '__main__.Hero'&gt;</w:t>
              <w:br/>
              <w:t>print(hero1)       # In ra địa chỉ ô nhớ lưu đối tượng</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Trạng thái bộ nhớ</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2-3</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class Hero: ...</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Khởi tạo kiểu dữ liệu mới </w:t>
            </w:r>
            <w:r>
              <w:rPr>
                <w:rFonts w:ascii="Consolas" w:hAnsi="Consolas"/>
                <w:color w:val="282828"/>
                <w:sz w:val="21"/>
              </w:rPr>
              <w:t>Hero</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Máy tính lưu trữ bản thiết kế </w:t>
            </w:r>
            <w:r>
              <w:rPr>
                <w:rFonts w:ascii="Consolas" w:hAnsi="Consolas"/>
                <w:color w:val="282828"/>
                <w:sz w:val="21"/>
              </w:rPr>
              <w:t>Hero</w:t>
            </w:r>
            <w:r>
              <w:rPr>
                <w:rFonts w:ascii="Times New Roman" w:hAnsi="Times New Roman"/>
                <w:color w:val="000000"/>
                <w:sz w:val="22"/>
              </w:rPr>
              <w:t xml:space="preserve"> vào bộ nhớ</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6</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hero1 = Hero()</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Tạo đối tượng </w:t>
            </w:r>
            <w:r>
              <w:rPr>
                <w:rFonts w:ascii="Consolas" w:hAnsi="Consolas"/>
                <w:color w:val="282828"/>
                <w:sz w:val="21"/>
              </w:rPr>
              <w:t>hero1</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Máy tính cấp phát ô nhớ riêng lưu trữ đối tượng </w:t>
            </w:r>
            <w:r>
              <w:rPr>
                <w:rFonts w:ascii="Consolas" w:hAnsi="Consolas"/>
                <w:color w:val="282828"/>
                <w:sz w:val="21"/>
              </w:rPr>
              <w:t>hero1</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7</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hero2 = Hero()</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Tạo đối tượng </w:t>
            </w:r>
            <w:r>
              <w:rPr>
                <w:rFonts w:ascii="Consolas" w:hAnsi="Consolas"/>
                <w:color w:val="282828"/>
                <w:sz w:val="21"/>
              </w:rPr>
              <w:t>hero2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Máy tính cấp phát ô nhớ riêng lưu trữ đối tượng </w:t>
            </w:r>
            <w:r>
              <w:rPr>
                <w:rFonts w:ascii="Consolas" w:hAnsi="Consolas"/>
                <w:color w:val="282828"/>
                <w:sz w:val="21"/>
              </w:rPr>
              <w:t>hero2</w:t>
            </w:r>
            <w:r>
              <w:rPr>
                <w:rFonts w:ascii="Times New Roman" w:hAnsi="Times New Roman"/>
                <w:color w:val="000000"/>
                <w:sz w:val="22"/>
              </w:rPr>
              <w:t xml:space="preserve"> độc lập</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Nhầm lẫn giữa Class và Object:</w:t>
      </w:r>
    </w:p>
    <w:p>
      <w:pPr>
        <w:spacing w:before="40" w:after="80" w:line="288" w:lineRule="auto"/>
        <w:ind w:left="454"/>
        <w:jc w:val="both"/>
      </w:pPr>
      <w:r>
        <w:rPr>
          <w:rFonts w:ascii="Times New Roman" w:hAnsi="Times New Roman"/>
          <w:i/>
          <w:color w:val="000000"/>
          <w:sz w:val="26"/>
        </w:rPr>
        <w:t xml:space="preserve">Lỗi phổ biến nhất là cố gắng gán trực tiếp dữ liệu hoặc gọi các hành động trên tên của </w:t>
      </w:r>
      <w:r>
        <w:rPr>
          <w:rFonts w:ascii="Times New Roman" w:hAnsi="Times New Roman"/>
          <w:b/>
          <w:i/>
          <w:color w:val="000000"/>
          <w:sz w:val="26"/>
        </w:rPr>
        <w:t>Class</w:t>
      </w:r>
      <w:r>
        <w:rPr>
          <w:rFonts w:ascii="Times New Roman" w:hAnsi="Times New Roman"/>
          <w:i/>
          <w:color w:val="000000"/>
          <w:sz w:val="26"/>
        </w:rPr>
        <w:t xml:space="preserve"> thay vì gọi trên </w:t>
      </w:r>
      <w:r>
        <w:rPr>
          <w:rFonts w:ascii="Times New Roman" w:hAnsi="Times New Roman"/>
          <w:b/>
          <w:i/>
          <w:color w:val="000000"/>
          <w:sz w:val="26"/>
        </w:rPr>
        <w:t>Object</w:t>
      </w:r>
      <w:r>
        <w:rPr>
          <w:rFonts w:ascii="Times New Roman" w:hAnsi="Times New Roman"/>
          <w:i/>
          <w:color w:val="000000"/>
          <w:sz w:val="26"/>
        </w:rPr>
        <w:t xml:space="preserve"> cụ thể đã được tạo ra.</w:t>
      </w:r>
    </w:p>
    <w:p>
      <w:pPr>
        <w:spacing w:before="40" w:after="80" w:line="288" w:lineRule="auto"/>
        <w:ind w:left="454"/>
        <w:jc w:val="both"/>
      </w:pPr>
      <w:r>
        <w:rPr>
          <w:rFonts w:ascii="Times New Roman" w:hAnsi="Times New Roman"/>
          <w:i/>
          <w:color w:val="000000"/>
          <w:sz w:val="26"/>
        </w:rPr>
        <w:t>Ví dụ sai:</w:t>
      </w:r>
    </w:p>
    <w:p>
      <w:pPr>
        <w:spacing w:before="40" w:after="80" w:line="288" w:lineRule="auto"/>
        <w:ind w:left="454"/>
        <w:jc w:val="both"/>
      </w:pPr>
      <w:r>
        <w:rPr>
          <w:rFonts w:ascii="Consolas" w:hAnsi="Consolas"/>
          <w:i/>
          <w:color w:val="282828"/>
          <w:sz w:val="21"/>
        </w:rPr>
        <w:t>Hero.hp = 100</w:t>
      </w:r>
      <w:r>
        <w:rPr>
          <w:rFonts w:ascii="Times New Roman" w:hAnsi="Times New Roman"/>
          <w:i/>
          <w:color w:val="000000"/>
          <w:sz w:val="26"/>
        </w:rPr>
        <w:t xml:space="preserve"> (Thao tác trực tiếp trên bản vẽ thiết kế là sai logic).</w:t>
      </w:r>
    </w:p>
    <w:p>
      <w:pPr>
        <w:spacing w:before="40" w:after="80" w:line="288" w:lineRule="auto"/>
        <w:ind w:left="454"/>
        <w:jc w:val="both"/>
      </w:pPr>
      <w:r>
        <w:rPr>
          <w:rFonts w:ascii="Times New Roman" w:hAnsi="Times New Roman"/>
          <w:i/>
          <w:color w:val="000000"/>
          <w:sz w:val="26"/>
        </w:rPr>
        <w:t>Cách đúng:</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my_hero = Hero()</w:t>
      </w:r>
    </w:p>
    <w:p>
      <w:pPr>
        <w:spacing w:before="40" w:after="80" w:line="288" w:lineRule="auto"/>
        <w:ind w:left="454"/>
        <w:jc w:val="both"/>
      </w:pPr>
      <w:r>
        <w:rPr>
          <w:rFonts w:ascii="Times New Roman" w:hAnsi="Times New Roman"/>
          <w:i/>
          <w:color w:val="000000"/>
          <w:sz w:val="26"/>
        </w:rPr>
        <w:t>my_hero.hp = 100</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Mối quan hệ giữa </w:t>
      </w:r>
      <w:r>
        <w:rPr>
          <w:rFonts w:ascii="Times New Roman" w:hAnsi="Times New Roman"/>
          <w:b/>
          <w:color w:val="000000"/>
          <w:sz w:val="26"/>
        </w:rPr>
        <w:t>Class (Lớp)</w:t>
      </w:r>
      <w:r>
        <w:rPr>
          <w:rFonts w:ascii="Times New Roman" w:hAnsi="Times New Roman"/>
          <w:color w:val="000000"/>
          <w:sz w:val="26"/>
        </w:rPr>
        <w:t xml:space="preserve"> và </w:t>
      </w:r>
      <w:r>
        <w:rPr>
          <w:rFonts w:ascii="Times New Roman" w:hAnsi="Times New Roman"/>
          <w:b/>
          <w:color w:val="000000"/>
          <w:sz w:val="26"/>
        </w:rPr>
        <w:t>Object (Đối tượng)</w:t>
      </w:r>
      <w:r>
        <w:rPr>
          <w:rFonts w:ascii="Times New Roman" w:hAnsi="Times New Roman"/>
          <w:color w:val="000000"/>
          <w:sz w:val="26"/>
        </w:rPr>
        <w:t xml:space="preserve"> có thể được mô tả như thế nào?</w:t>
      </w:r>
    </w:p>
    <w:p>
      <w:pPr>
        <w:pStyle w:val="ListBullet"/>
        <w:spacing w:before="20" w:after="60" w:line="288" w:lineRule="auto"/>
        <w:jc w:val="both"/>
      </w:pPr>
      <w:r>
        <w:rPr>
          <w:rFonts w:ascii="Times New Roman" w:hAnsi="Times New Roman"/>
          <w:color w:val="000000"/>
          <w:sz w:val="26"/>
        </w:rPr>
        <w:t>[x] Class là bản thiết kế, Object là thực thể cụ thể được tạo ra từ bản thiết kế đó.</w:t>
      </w:r>
    </w:p>
    <w:p>
      <w:pPr>
        <w:pStyle w:val="ListBullet"/>
        <w:spacing w:before="20" w:after="60" w:line="288" w:lineRule="auto"/>
        <w:jc w:val="both"/>
      </w:pPr>
      <w:r>
        <w:rPr>
          <w:rFonts w:ascii="Times New Roman" w:hAnsi="Times New Roman"/>
          <w:color w:val="000000"/>
          <w:sz w:val="26"/>
        </w:rPr>
        <w:t>[ ] Object là bản thiết kế, Class là thực thể cụ thể.</w:t>
      </w:r>
    </w:p>
    <w:p>
      <w:pPr>
        <w:pStyle w:val="ListBullet"/>
        <w:spacing w:before="20" w:after="60" w:line="288" w:lineRule="auto"/>
        <w:jc w:val="both"/>
      </w:pPr>
      <w:r>
        <w:rPr>
          <w:rFonts w:ascii="Times New Roman" w:hAnsi="Times New Roman"/>
          <w:color w:val="000000"/>
          <w:sz w:val="26"/>
        </w:rPr>
        <w:t>[ ] Cả hai hoàn toàn độc lập và không có liên quan gì đến nhau.</w:t>
      </w:r>
    </w:p>
    <w:p>
      <w:pPr>
        <w:pStyle w:val="ListBullet"/>
        <w:spacing w:before="20" w:after="60" w:line="288" w:lineRule="auto"/>
        <w:jc w:val="both"/>
      </w:pPr>
      <w:r>
        <w:rPr>
          <w:rFonts w:ascii="Times New Roman" w:hAnsi="Times New Roman"/>
          <w:color w:val="000000"/>
          <w:sz w:val="26"/>
        </w:rPr>
        <w:t>[ ] Class chỉ có thể chứa số, Object chỉ có thể chứa chữ.</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muốn định nghĩa một Class tên là </w:t>
      </w:r>
      <w:r>
        <w:rPr>
          <w:rFonts w:ascii="Consolas" w:hAnsi="Consolas"/>
          <w:color w:val="282828"/>
          <w:sz w:val="21"/>
        </w:rPr>
        <w:t>SmartPhone</w:t>
      </w:r>
      <w:r>
        <w:rPr>
          <w:rFonts w:ascii="Times New Roman" w:hAnsi="Times New Roman"/>
          <w:color w:val="000000"/>
          <w:sz w:val="26"/>
        </w:rPr>
        <w:t xml:space="preserve"> và tạo ra một đối tượng </w:t>
      </w:r>
      <w:r>
        <w:rPr>
          <w:rFonts w:ascii="Consolas" w:hAnsi="Consolas"/>
          <w:color w:val="282828"/>
          <w:sz w:val="21"/>
        </w:rPr>
        <w:t>phone1</w:t>
      </w:r>
      <w:r>
        <w:rPr>
          <w:rFonts w:ascii="Times New Roman" w:hAnsi="Times New Roman"/>
          <w:color w:val="000000"/>
          <w:sz w:val="26"/>
        </w:rPr>
        <w:t xml:space="preserve"> từ lớp đó. Tuy nhiên chương trình đang báo lỗi cú pháp. Hãy tìm và sửa lại cho đúng: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Đoạn code lỗi:</w:t>
              <w:br/>
              <w:t>define class SmartPhone</w:t>
              <w:br/>
              <w:t xml:space="preserve">    pass</w:t>
              <w:br/>
              <w:br/>
              <w:t>phone1 = SmartPhone()</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định nghĩa một lớp trống tên là </w:t>
      </w:r>
      <w:r>
        <w:rPr>
          <w:rFonts w:ascii="Consolas" w:hAnsi="Consolas"/>
          <w:color w:val="282828"/>
          <w:sz w:val="21"/>
        </w:rPr>
        <w:t>Student</w:t>
      </w:r>
      <w:r>
        <w:rPr>
          <w:rFonts w:ascii="Times New Roman" w:hAnsi="Times New Roman"/>
          <w:color w:val="000000"/>
          <w:sz w:val="26"/>
        </w:rPr>
        <w:t xml:space="preserve"> (sử dụng từ khóa </w:t>
      </w:r>
      <w:r>
        <w:rPr>
          <w:rFonts w:ascii="Consolas" w:hAnsi="Consolas"/>
          <w:color w:val="282828"/>
          <w:sz w:val="21"/>
        </w:rPr>
        <w:t>pass</w:t>
      </w:r>
      <w:r>
        <w:rPr>
          <w:rFonts w:ascii="Times New Roman" w:hAnsi="Times New Roman"/>
          <w:color w:val="000000"/>
          <w:sz w:val="26"/>
        </w:rPr>
        <w:t xml:space="preserve">). Sau đó, hãy khởi tạo một đối tượng cụ thể từ lớp này và gán vào biến </w:t>
      </w:r>
      <w:r>
        <w:rPr>
          <w:rFonts w:ascii="Consolas" w:hAnsi="Consolas"/>
          <w:color w:val="282828"/>
          <w:sz w:val="21"/>
        </w:rPr>
        <w:t>student_a</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Class</w:t>
      </w:r>
      <w:r>
        <w:rPr>
          <w:rFonts w:ascii="Times New Roman" w:hAnsi="Times New Roman"/>
          <w:color w:val="000000"/>
          <w:sz w:val="26"/>
        </w:rPr>
        <w:t xml:space="preserve"> là khuôn mẫu, bản thiết kế định nghĩa các thuộc tính và hành động.</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Object</w:t>
      </w:r>
      <w:r>
        <w:rPr>
          <w:rFonts w:ascii="Times New Roman" w:hAnsi="Times New Roman"/>
          <w:color w:val="000000"/>
          <w:sz w:val="26"/>
        </w:rPr>
        <w:t xml:space="preserve"> là thực thể thực tế được sinh ra từ khuôn mẫu Class đó.</w:t>
      </w:r>
    </w:p>
    <w:p>
      <w:pPr>
        <w:pStyle w:val="ListBullet"/>
        <w:spacing w:before="20" w:after="60" w:line="288" w:lineRule="auto"/>
        <w:jc w:val="both"/>
      </w:pPr>
      <w:r>
        <w:rPr>
          <w:rFonts w:ascii="Times New Roman" w:hAnsi="Times New Roman"/>
          <w:color w:val="000000"/>
          <w:sz w:val="26"/>
        </w:rPr>
        <w:t xml:space="preserve">🛠️ Dùng từ khóa </w:t>
      </w:r>
      <w:r>
        <w:rPr>
          <w:rFonts w:ascii="Times New Roman" w:hAnsi="Times New Roman"/>
          <w:b/>
          <w:color w:val="000000"/>
          <w:sz w:val="26"/>
        </w:rPr>
        <w:t>`class`</w:t>
      </w:r>
      <w:r>
        <w:rPr>
          <w:rFonts w:ascii="Times New Roman" w:hAnsi="Times New Roman"/>
          <w:color w:val="000000"/>
          <w:sz w:val="26"/>
        </w:rPr>
        <w:t xml:space="preserve"> để khai báo lớp và gọi </w:t>
      </w:r>
      <w:r>
        <w:rPr>
          <w:rFonts w:ascii="Consolas" w:hAnsi="Consolas"/>
          <w:color w:val="282828"/>
          <w:sz w:val="21"/>
        </w:rPr>
        <w:t>Class()</w:t>
      </w:r>
      <w:r>
        <w:rPr>
          <w:rFonts w:ascii="Times New Roman" w:hAnsi="Times New Roman"/>
          <w:color w:val="000000"/>
          <w:sz w:val="26"/>
        </w:rPr>
        <w:t xml:space="preserve"> để khởi tạo đối tượng.</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[LS-05.05: Thuộc tính và Phương thức]</w:t>
      </w:r>
      <w:r>
        <w:rPr>
          <w:rFonts w:ascii="Times New Roman" w:hAnsi="Times New Roman"/>
          <w:color w:val="000000"/>
          <w:sz w:val="26"/>
        </w:rPr>
        <w:t>, chúng ta sẽ học cách thổi hồn vào Class bằng cách thêm dữ liệu (Thuộc tính) và hành động (Phương thức) cho nó.</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Tư duy Hướng đối tượng (Class vs Object) [Độ khó: Dễ]</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Định nghĩa một lớp (class) rỗng tên là </w:t>
      </w:r>
      <w:r>
        <w:rPr>
          <w:rFonts w:ascii="Consolas" w:hAnsi="Consolas"/>
          <w:color w:val="282828"/>
          <w:sz w:val="21"/>
        </w:rPr>
        <w:t>Student</w:t>
      </w:r>
      <w:r>
        <w:rPr>
          <w:rFonts w:ascii="Times New Roman" w:hAnsi="Times New Roman"/>
          <w:color w:val="000000"/>
          <w:sz w:val="26"/>
        </w:rPr>
        <w:t xml:space="preserve"> (sử dụng từ khóa </w:t>
      </w:r>
      <w:r>
        <w:rPr>
          <w:rFonts w:ascii="Consolas" w:hAnsi="Consolas"/>
          <w:color w:val="282828"/>
          <w:sz w:val="21"/>
        </w:rPr>
        <w:t>pass</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Khởi tạo một đối tượng từ lớp này và gán vào biến </w:t>
      </w:r>
      <w:r>
        <w:rPr>
          <w:rFonts w:ascii="Consolas" w:hAnsi="Consolas"/>
          <w:color w:val="282828"/>
          <w:sz w:val="21"/>
        </w:rPr>
        <w:t>student_a</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In ra tên kiểu dữ liệu của </w:t>
      </w:r>
      <w:r>
        <w:rPr>
          <w:rFonts w:ascii="Consolas" w:hAnsi="Consolas"/>
          <w:color w:val="282828"/>
          <w:sz w:val="21"/>
        </w:rPr>
        <w:t>student_a</w:t>
      </w:r>
      <w:r>
        <w:rPr>
          <w:rFonts w:ascii="Times New Roman" w:hAnsi="Times New Roman"/>
          <w:color w:val="000000"/>
          <w:sz w:val="26"/>
        </w:rPr>
        <w:t xml:space="preserve"> bằng câu lệnh: </w:t>
      </w:r>
      <w:r>
        <w:rPr>
          <w:rFonts w:ascii="Consolas" w:hAnsi="Consolas"/>
          <w:color w:val="282828"/>
          <w:sz w:val="21"/>
        </w:rPr>
        <w:t>print(type(student_a).__name__)</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Student</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Student:</w:t>
              <w:br/>
              <w:t xml:space="preserve">    pass</w:t>
              <w:br/>
              <w:t>student_a = Student()</w:t>
              <w:br/>
              <w:t>print(type(student_a).__name__)</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Student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8.2.2. Bài học [LS-08.05]: Thuộc tính và Phương thức</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LS-08.05  |  Độ khó: Khó  |  Thời lượng: 25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Định nghĩa biến dữ liệu và hàm hành động bên trong Lớp.</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Cú pháp khai báo biến trong class, phương thức và đối số "self".</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"LS-05.05"</w:t>
      </w:r>
    </w:p>
    <w:p>
      <w:pPr>
        <w:spacing w:before="0" w:after="120" w:line="288" w:lineRule="auto"/>
        <w:jc w:val="both"/>
      </w:pPr>
      <w:r>
        <w:rPr>
          <w:rFonts w:ascii="Times New Roman" w:hAnsi="Times New Roman"/>
          <w:color w:val="000000"/>
          <w:sz w:val="26"/>
        </w:rPr>
        <w:t>title: "Thuộc tính và Phương thức"</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["attributes", "methods", "OOP", "self parameter"]</w:t>
      </w:r>
    </w:p>
    <w:p>
      <w:pPr>
        <w:spacing w:before="0" w:after="120" w:line="288" w:lineRule="auto"/>
        <w:jc w:val="both"/>
      </w:pPr>
      <w:r>
        <w:rPr>
          <w:rFonts w:ascii="Times New Roman" w:hAnsi="Times New Roman"/>
          <w:color w:val="000000"/>
          <w:sz w:val="26"/>
        </w:rPr>
        <w:t>prerequisites: ["LS-05.04"]</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05.05: Thuộc tính và Phương thức</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Một đối tượng trong thực tế luôn gồm hai phần:</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b/>
          <w:color w:val="000000"/>
          <w:sz w:val="26"/>
        </w:rPr>
        <w:t>Đặc điểm trạng thái</w:t>
      </w:r>
      <w:r>
        <w:rPr>
          <w:rFonts w:ascii="Times New Roman" w:hAnsi="Times New Roman"/>
          <w:color w:val="000000"/>
          <w:sz w:val="26"/>
        </w:rPr>
        <w:t>: Chiếc xe có màu đỏ, nặng 1.5 tấn, có 4 bánh.</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b/>
          <w:color w:val="000000"/>
          <w:sz w:val="26"/>
        </w:rPr>
        <w:t>Hành động hoạt động</w:t>
      </w:r>
      <w:r>
        <w:rPr>
          <w:rFonts w:ascii="Times New Roman" w:hAnsi="Times New Roman"/>
          <w:color w:val="000000"/>
          <w:sz w:val="26"/>
        </w:rPr>
        <w:t>: Chiếc xe có thể khởi động, tăng tốc, bóp còi.</w:t>
      </w:r>
    </w:p>
    <w:p>
      <w:pPr>
        <w:spacing w:before="0" w:after="120" w:line="288" w:lineRule="auto"/>
        <w:jc w:val="both"/>
      </w:pPr>
      <w:r>
        <w:rPr>
          <w:rFonts w:ascii="Times New Roman" w:hAnsi="Times New Roman"/>
          <w:color w:val="000000"/>
          <w:sz w:val="26"/>
        </w:rPr>
        <w:t>Trong lập trình hướng đối tượng (OOP), để mô phỏng hai phần này, một Class sẽ chứa:</w:t>
      </w:r>
    </w:p>
    <w:p>
      <w:pPr>
        <w:pStyle w:val="ListBullet"/>
        <w:spacing w:before="20" w:after="60" w:line="288" w:lineRule="auto"/>
        <w:jc w:val="both"/>
      </w:pPr>
      <w:r>
        <w:rPr>
          <w:rFonts w:ascii="Times New Roman" w:hAnsi="Times New Roman"/>
          <w:b/>
          <w:color w:val="000000"/>
          <w:sz w:val="26"/>
        </w:rPr>
        <w:t>Thuộc tính (Attributes)</w:t>
      </w:r>
      <w:r>
        <w:rPr>
          <w:rFonts w:ascii="Times New Roman" w:hAnsi="Times New Roman"/>
          <w:color w:val="000000"/>
          <w:sz w:val="26"/>
        </w:rPr>
        <w:t>: Các biến lưu trữ thông tin của đối tượng.</w:t>
      </w:r>
    </w:p>
    <w:p>
      <w:pPr>
        <w:pStyle w:val="ListBullet"/>
        <w:spacing w:before="20" w:after="60" w:line="288" w:lineRule="auto"/>
        <w:jc w:val="both"/>
      </w:pPr>
      <w:r>
        <w:rPr>
          <w:rFonts w:ascii="Times New Roman" w:hAnsi="Times New Roman"/>
          <w:b/>
          <w:color w:val="000000"/>
          <w:sz w:val="26"/>
        </w:rPr>
        <w:t>Phương thức (Methods)</w:t>
      </w:r>
      <w:r>
        <w:rPr>
          <w:rFonts w:ascii="Times New Roman" w:hAnsi="Times New Roman"/>
          <w:color w:val="000000"/>
          <w:sz w:val="26"/>
        </w:rPr>
        <w:t>: Các hàm định nghĩa hành động mà đối tượng có thể thực hiện.</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Attribute (Thuộc tính)</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Biến nằm bên trong đối tượng, đại diện cho dữ liệu tĩnh.</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chỉ số chiều cao, màu da</w:t>
            </w:r>
            <w:r>
              <w:rPr>
                <w:rFonts w:ascii="Times New Roman" w:hAnsi="Times New Roman"/>
                <w:color w:val="000000"/>
                <w:sz w:val="22"/>
              </w:rPr>
              <w:t xml:space="preserve"> của bạn.</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Method (Phương thức)</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Hàm nằm bên trong đối tượng, mô tả hành vi động.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hành động </w:t>
            </w:r>
            <w:r>
              <w:rPr>
                <w:rFonts w:ascii="Times New Roman" w:hAnsi="Times New Roman"/>
                <w:b/>
                <w:color w:val="000000"/>
                <w:sz w:val="22"/>
              </w:rPr>
              <w:t>đi, chạy, nói</w:t>
            </w:r>
            <w:r>
              <w:rPr>
                <w:rFonts w:ascii="Times New Roman" w:hAnsi="Times New Roman"/>
                <w:color w:val="000000"/>
                <w:sz w:val="22"/>
              </w:rPr>
              <w:t xml:space="preserve"> của bạn.</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 xml:space="preserve">Để định nghĩa phương thức, ta viết hàm </w:t>
      </w:r>
      <w:r>
        <w:rPr>
          <w:rFonts w:ascii="Consolas" w:hAnsi="Consolas"/>
          <w:color w:val="282828"/>
          <w:sz w:val="21"/>
        </w:rPr>
        <w:t>def</w:t>
      </w:r>
      <w:r>
        <w:rPr>
          <w:rFonts w:ascii="Times New Roman" w:hAnsi="Times New Roman"/>
          <w:color w:val="000000"/>
          <w:sz w:val="26"/>
        </w:rPr>
        <w:t xml:space="preserve"> bình thường bên trong Class. Tuy nhiên, tham số đầu tiên của phương thức </w:t>
      </w:r>
      <w:r>
        <w:rPr>
          <w:rFonts w:ascii="Times New Roman" w:hAnsi="Times New Roman"/>
          <w:b/>
          <w:color w:val="000000"/>
          <w:sz w:val="26"/>
        </w:rPr>
        <w:t>bắt buộc phải là `self`</w:t>
      </w:r>
      <w:r>
        <w:rPr>
          <w:rFonts w:ascii="Times New Roman" w:hAnsi="Times New Roman"/>
          <w:color w:val="000000"/>
          <w:sz w:val="26"/>
        </w:rPr>
        <w:t xml:space="preserve"> để đại diện cho chính đối tượng đang gọi phương thức đó.</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Dog:</w:t>
              <w:br/>
              <w:t xml:space="preserve">    # Thuộc tính lớp</w:t>
              <w:br/>
              <w:t xml:space="preserve">    species = "Canine"</w:t>
              <w:br/>
              <w:t xml:space="preserve">    </w:t>
              <w:br/>
              <w:t xml:space="preserve">    # Phương thức (phải nhận 'self' làm tham số đầu tiên)</w:t>
              <w:br/>
              <w:t xml:space="preserve">    def bark(self):</w:t>
              <w:br/>
              <w:t xml:space="preserve">        print("Gâu gâu!")</w:t>
              <w:br/>
              <w:br/>
              <w:t># Tạo đối tượng</w:t>
              <w:br/>
              <w:t>my_dog = Dog()</w:t>
              <w:br/>
              <w:br/>
              <w:t># Truy cập thuộc tính</w:t>
              <w:br/>
              <w:t>print(my_dog.species) # In ra: Canine</w:t>
              <w:br/>
              <w:br/>
              <w:t># Gọi phương thức</w:t>
              <w:br/>
              <w:t>my_dog.bark() # In ra: Gâu gâu!</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Vai trò của </w:t>
            </w:r>
            <w:r>
              <w:rPr>
                <w:rFonts w:ascii="Consolas" w:hAnsi="Consolas"/>
                <w:b/>
                <w:color w:val="282828"/>
                <w:sz w:val="21"/>
              </w:rPr>
              <w:t>self</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Hành động của máy tính</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10</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my_dog = Dog()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Chưa kích hoạt</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Khởi tạo đối tượng cún</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my_dog.species</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Đọc dữ liệu</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Truy xuất biến </w:t>
            </w:r>
            <w:r>
              <w:rPr>
                <w:rFonts w:ascii="Consolas" w:hAnsi="Consolas"/>
                <w:color w:val="282828"/>
                <w:sz w:val="21"/>
              </w:rPr>
              <w:t>species</w:t>
            </w:r>
            <w:r>
              <w:rPr>
                <w:rFonts w:ascii="Times New Roman" w:hAnsi="Times New Roman"/>
                <w:color w:val="000000"/>
                <w:sz w:val="22"/>
              </w:rPr>
              <w:t xml:space="preserve"> của đối tượng và in ra</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16</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my_dog.bark()</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Gán </w:t>
            </w:r>
            <w:r>
              <w:rPr>
                <w:rFonts w:ascii="Consolas" w:hAnsi="Consolas"/>
                <w:color w:val="282828"/>
                <w:sz w:val="21"/>
              </w:rPr>
              <w:t>self</w:t>
            </w:r>
            <w:r>
              <w:rPr>
                <w:rFonts w:ascii="Times New Roman" w:hAnsi="Times New Roman"/>
                <w:color w:val="000000"/>
                <w:sz w:val="22"/>
              </w:rPr>
              <w:t xml:space="preserve"> = </w:t>
            </w:r>
            <w:r>
              <w:rPr>
                <w:rFonts w:ascii="Consolas" w:hAnsi="Consolas"/>
                <w:color w:val="282828"/>
                <w:sz w:val="21"/>
              </w:rPr>
              <w:t>my_dog</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Nhảy vào chạy hàm </w:t>
            </w:r>
            <w:r>
              <w:rPr>
                <w:rFonts w:ascii="Consolas" w:hAnsi="Consolas"/>
                <w:color w:val="282828"/>
                <w:sz w:val="21"/>
              </w:rPr>
              <w:t>bark()</w:t>
            </w:r>
            <w:r>
              <w:rPr>
                <w:rFonts w:ascii="Times New Roman" w:hAnsi="Times New Roman"/>
                <w:color w:val="000000"/>
                <w:sz w:val="22"/>
              </w:rPr>
              <w:t xml:space="preserve">, </w:t>
            </w:r>
            <w:r>
              <w:rPr>
                <w:rFonts w:ascii="Consolas" w:hAnsi="Consolas"/>
                <w:color w:val="282828"/>
                <w:sz w:val="21"/>
              </w:rPr>
              <w:t>self</w:t>
            </w:r>
            <w:r>
              <w:rPr>
                <w:rFonts w:ascii="Times New Roman" w:hAnsi="Times New Roman"/>
                <w:color w:val="000000"/>
                <w:sz w:val="22"/>
              </w:rPr>
              <w:t xml:space="preserve"> trỏ trực tiếp đến </w:t>
            </w:r>
            <w:r>
              <w:rPr>
                <w:rFonts w:ascii="Consolas" w:hAnsi="Consolas"/>
                <w:color w:val="282828"/>
                <w:sz w:val="21"/>
              </w:rPr>
              <w:t>my_dog</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Quên tham số `self` khi định nghĩa phương thức:</w:t>
      </w:r>
    </w:p>
    <w:p>
      <w:pPr>
        <w:spacing w:before="40" w:after="80" w:line="288" w:lineRule="auto"/>
        <w:ind w:left="454"/>
        <w:jc w:val="both"/>
      </w:pPr>
      <w:r>
        <w:rPr>
          <w:rFonts w:ascii="Times New Roman" w:hAnsi="Times New Roman"/>
          <w:i/>
          <w:color w:val="000000"/>
          <w:sz w:val="26"/>
        </w:rPr>
        <w:t xml:space="preserve">Nếu bạn viết phương thức mà không khai báo </w:t>
      </w:r>
      <w:r>
        <w:rPr>
          <w:rFonts w:ascii="Consolas" w:hAnsi="Consolas"/>
          <w:i/>
          <w:color w:val="282828"/>
          <w:sz w:val="21"/>
        </w:rPr>
        <w:t>self</w:t>
      </w:r>
      <w:r>
        <w:rPr>
          <w:rFonts w:ascii="Times New Roman" w:hAnsi="Times New Roman"/>
          <w:i/>
          <w:color w:val="000000"/>
          <w:sz w:val="26"/>
        </w:rPr>
        <w:t xml:space="preserve"> trong ngoặc đơn, khi gọi phương thức đó từ đối tượng, Python sẽ ném ra lỗi </w:t>
      </w:r>
      <w:r>
        <w:rPr>
          <w:rFonts w:ascii="Consolas" w:hAnsi="Consolas"/>
          <w:i/>
          <w:color w:val="282828"/>
          <w:sz w:val="21"/>
        </w:rPr>
        <w:t>TypeError: method() takes 0 positional arguments but 1 was given</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Ví dụ lỗi:</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class Cat:</w:t>
      </w:r>
    </w:p>
    <w:p>
      <w:pPr>
        <w:spacing w:before="40" w:after="80" w:line="288" w:lineRule="auto"/>
        <w:ind w:left="454"/>
        <w:jc w:val="both"/>
      </w:pPr>
      <w:r>
        <w:rPr>
          <w:rFonts w:ascii="Times New Roman" w:hAnsi="Times New Roman"/>
          <w:i/>
          <w:color w:val="000000"/>
          <w:sz w:val="26"/>
        </w:rPr>
        <w:t>def meow(): # Thiếu self</w:t>
      </w:r>
    </w:p>
    <w:p>
      <w:pPr>
        <w:spacing w:before="40" w:after="80" w:line="288" w:lineRule="auto"/>
        <w:ind w:left="454"/>
        <w:jc w:val="both"/>
      </w:pPr>
      <w:r>
        <w:rPr>
          <w:rFonts w:ascii="Times New Roman" w:hAnsi="Times New Roman"/>
          <w:i/>
          <w:color w:val="000000"/>
          <w:sz w:val="26"/>
        </w:rPr>
        <w:t>print("Meo meo")</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cat = Cat()</w:t>
      </w:r>
    </w:p>
    <w:p>
      <w:pPr>
        <w:spacing w:before="40" w:after="80" w:line="288" w:lineRule="auto"/>
        <w:ind w:left="454"/>
        <w:jc w:val="both"/>
      </w:pPr>
      <w:r>
        <w:rPr>
          <w:rFonts w:ascii="Times New Roman" w:hAnsi="Times New Roman"/>
          <w:i/>
          <w:color w:val="000000"/>
          <w:sz w:val="26"/>
        </w:rPr>
        <w:t>cat.meow() # Lỗi TypeError!</w:t>
      </w:r>
    </w:p>
    <w:p>
      <w:pPr>
        <w:spacing w:before="40" w:after="80" w:line="288" w:lineRule="auto"/>
        <w:ind w:left="454"/>
        <w:jc w:val="both"/>
      </w:pPr>
      <w:r>
        <w:rPr>
          <w:rFonts w:ascii="Consolas" w:hAnsi="Consolas"/>
          <w:i/>
          <w:color w:val="282828"/>
          <w:sz w:val="21"/>
        </w:rPr>
        <w:t>`</w:t>
      </w:r>
    </w:p>
    <w:p>
      <w:pPr>
        <w:spacing w:before="40" w:after="80" w:line="288" w:lineRule="auto"/>
        <w:ind w:left="454"/>
        <w:jc w:val="both"/>
      </w:pPr>
      <w:r>
        <w:rPr>
          <w:rFonts w:ascii="Times New Roman" w:hAnsi="Times New Roman"/>
          <w:i/>
          <w:color w:val="000000"/>
          <w:sz w:val="26"/>
        </w:rPr>
        <w:t>Giải thích:</w:t>
      </w:r>
      <w:r>
        <w:rPr>
          <w:rFonts w:ascii="Times New Roman" w:hAnsi="Times New Roman"/>
          <w:i/>
          <w:color w:val="000000"/>
          <w:sz w:val="26"/>
        </w:rPr>
        <w:t xml:space="preserve"> Khi gọi </w:t>
      </w:r>
      <w:r>
        <w:rPr>
          <w:rFonts w:ascii="Consolas" w:hAnsi="Consolas"/>
          <w:i/>
          <w:color w:val="282828"/>
          <w:sz w:val="21"/>
        </w:rPr>
        <w:t>cat.meow()</w:t>
      </w:r>
      <w:r>
        <w:rPr>
          <w:rFonts w:ascii="Times New Roman" w:hAnsi="Times New Roman"/>
          <w:i/>
          <w:color w:val="000000"/>
          <w:sz w:val="26"/>
        </w:rPr>
        <w:t xml:space="preserve">, Python tự động dịch thành </w:t>
      </w:r>
      <w:r>
        <w:rPr>
          <w:rFonts w:ascii="Consolas" w:hAnsi="Consolas"/>
          <w:i/>
          <w:color w:val="282828"/>
          <w:sz w:val="21"/>
        </w:rPr>
        <w:t>Cat.meow(cat)</w:t>
      </w:r>
      <w:r>
        <w:rPr>
          <w:rFonts w:ascii="Times New Roman" w:hAnsi="Times New Roman"/>
          <w:i/>
          <w:color w:val="000000"/>
          <w:sz w:val="26"/>
        </w:rPr>
        <w:t xml:space="preserve">. Do đó, hàm bắt buộc phải có một tham số đầu tiên để hứng lấy đối tượng </w:t>
      </w:r>
      <w:r>
        <w:rPr>
          <w:rFonts w:ascii="Consolas" w:hAnsi="Consolas"/>
          <w:i/>
          <w:color w:val="282828"/>
          <w:sz w:val="21"/>
        </w:rPr>
        <w:t>cat</w:t>
      </w:r>
      <w:r>
        <w:rPr>
          <w:rFonts w:ascii="Times New Roman" w:hAnsi="Times New Roman"/>
          <w:i/>
          <w:color w:val="000000"/>
          <w:sz w:val="26"/>
        </w:rPr>
        <w:t xml:space="preserve"> này.</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Tham số đầu tiên bắt buộc phải có của mọi phương thức thông thường trong Class của Python là gì?</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this</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self</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object</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func</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định nghĩa lớp </w:t>
      </w:r>
      <w:r>
        <w:rPr>
          <w:rFonts w:ascii="Consolas" w:hAnsi="Consolas"/>
          <w:color w:val="282828"/>
          <w:sz w:val="21"/>
        </w:rPr>
        <w:t>Car</w:t>
      </w:r>
      <w:r>
        <w:rPr>
          <w:rFonts w:ascii="Times New Roman" w:hAnsi="Times New Roman"/>
          <w:color w:val="000000"/>
          <w:sz w:val="26"/>
        </w:rPr>
        <w:t xml:space="preserve"> có phương thức </w:t>
      </w:r>
      <w:r>
        <w:rPr>
          <w:rFonts w:ascii="Consolas" w:hAnsi="Consolas"/>
          <w:color w:val="282828"/>
          <w:sz w:val="21"/>
        </w:rPr>
        <w:t>run</w:t>
      </w:r>
      <w:r>
        <w:rPr>
          <w:rFonts w:ascii="Times New Roman" w:hAnsi="Times New Roman"/>
          <w:color w:val="000000"/>
          <w:sz w:val="26"/>
        </w:rPr>
        <w:t xml:space="preserve"> nhưng đang bị sập lỗi </w:t>
      </w:r>
      <w:r>
        <w:rPr>
          <w:rFonts w:ascii="Consolas" w:hAnsi="Consolas"/>
          <w:color w:val="282828"/>
          <w:sz w:val="21"/>
        </w:rPr>
        <w:t>TypeError</w:t>
      </w:r>
      <w:r>
        <w:rPr>
          <w:rFonts w:ascii="Times New Roman" w:hAnsi="Times New Roman"/>
          <w:color w:val="000000"/>
          <w:sz w:val="26"/>
        </w:rPr>
        <w:t xml:space="preserve"> khi gọi chạy. Hãy tìm lỗi và sửa lại:</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Car:</w:t>
              <w:br/>
              <w:t xml:space="preserve">    def run():</w:t>
              <w:br/>
              <w:t xml:space="preserve">        print("Xe đang chạy...")</w:t>
              <w:br/>
              <w:br/>
              <w:t>my_car = Car()</w:t>
              <w:br/>
              <w:t>my_car.run()</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định nghĩa lớp </w:t>
      </w:r>
      <w:r>
        <w:rPr>
          <w:rFonts w:ascii="Consolas" w:hAnsi="Consolas"/>
          <w:color w:val="282828"/>
          <w:sz w:val="21"/>
        </w:rPr>
        <w:t>Person</w:t>
      </w:r>
      <w:r>
        <w:rPr>
          <w:rFonts w:ascii="Times New Roman" w:hAnsi="Times New Roman"/>
          <w:color w:val="000000"/>
          <w:sz w:val="26"/>
        </w:rPr>
        <w:t xml:space="preserve">. Lớp này có một phương thức tên là </w:t>
      </w:r>
      <w:r>
        <w:rPr>
          <w:rFonts w:ascii="Consolas" w:hAnsi="Consolas"/>
          <w:color w:val="282828"/>
          <w:sz w:val="21"/>
        </w:rPr>
        <w:t>introduce(self)</w:t>
      </w:r>
      <w:r>
        <w:rPr>
          <w:rFonts w:ascii="Times New Roman" w:hAnsi="Times New Roman"/>
          <w:color w:val="000000"/>
          <w:sz w:val="26"/>
        </w:rPr>
        <w:t xml:space="preserve"> in ra màn hình dòng chữ </w:t>
      </w:r>
      <w:r>
        <w:rPr>
          <w:rFonts w:ascii="Consolas" w:hAnsi="Consolas"/>
          <w:color w:val="282828"/>
          <w:sz w:val="21"/>
        </w:rPr>
        <w:t>"Tôi là con người."</w:t>
      </w:r>
      <w:r>
        <w:rPr>
          <w:rFonts w:ascii="Times New Roman" w:hAnsi="Times New Roman"/>
          <w:color w:val="000000"/>
          <w:sz w:val="26"/>
        </w:rPr>
        <w:t>. Sau đó hãy khởi tạo một đối tượng từ lớp này và gọi phương thức introduce đó.</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Thuộc tính (Attributes)</w:t>
      </w:r>
      <w:r>
        <w:rPr>
          <w:rFonts w:ascii="Times New Roman" w:hAnsi="Times New Roman"/>
          <w:color w:val="000000"/>
          <w:sz w:val="26"/>
        </w:rPr>
        <w:t xml:space="preserve"> lưu trữ trạng thái dữ liệu tĩnh của đối tượng.</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Phương thức (Methods)</w:t>
      </w:r>
      <w:r>
        <w:rPr>
          <w:rFonts w:ascii="Times New Roman" w:hAnsi="Times New Roman"/>
          <w:color w:val="000000"/>
          <w:sz w:val="26"/>
        </w:rPr>
        <w:t xml:space="preserve"> là các hành động (hàm) được gắn vào đối tượng.</w:t>
      </w:r>
    </w:p>
    <w:p>
      <w:pPr>
        <w:pStyle w:val="ListBullet"/>
        <w:spacing w:before="20" w:after="60" w:line="288" w:lineRule="auto"/>
        <w:jc w:val="both"/>
      </w:pPr>
      <w:r>
        <w:rPr>
          <w:rFonts w:ascii="Times New Roman" w:hAnsi="Times New Roman"/>
          <w:color w:val="000000"/>
          <w:sz w:val="26"/>
        </w:rPr>
        <w:t xml:space="preserve">🔑 Luôn khai báo tham số </w:t>
      </w:r>
      <w:r>
        <w:rPr>
          <w:rFonts w:ascii="Times New Roman" w:hAnsi="Times New Roman"/>
          <w:b/>
          <w:color w:val="000000"/>
          <w:sz w:val="26"/>
        </w:rPr>
        <w:t>`self`</w:t>
      </w:r>
      <w:r>
        <w:rPr>
          <w:rFonts w:ascii="Times New Roman" w:hAnsi="Times New Roman"/>
          <w:color w:val="000000"/>
          <w:sz w:val="26"/>
        </w:rPr>
        <w:t xml:space="preserve"> làm đối số đầu tiên của mọi phương thức trong Class.</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[LS-05.06: Phương thức Khởi tạo (__init__)]</w:t>
      </w:r>
      <w:r>
        <w:rPr>
          <w:rFonts w:ascii="Times New Roman" w:hAnsi="Times New Roman"/>
          <w:color w:val="000000"/>
          <w:sz w:val="26"/>
        </w:rPr>
        <w:t>, chúng ta sẽ tìm hiểu cách thiết lập các thông tin ban đầu (như tên, tuổi) cho đối tượng ngay vào lúc vừa bấm nút khởi tạo đối tượng.</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Thuộc tính và Phương thức [Độ khó: Dễ]</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Định nghĩa lớp </w:t>
      </w:r>
      <w:r>
        <w:rPr>
          <w:rFonts w:ascii="Consolas" w:hAnsi="Consolas"/>
          <w:color w:val="282828"/>
          <w:sz w:val="21"/>
        </w:rPr>
        <w:t>Person</w:t>
      </w:r>
      <w:r>
        <w:rPr>
          <w:rFonts w:ascii="Times New Roman" w:hAnsi="Times New Roman"/>
          <w:color w:val="000000"/>
          <w:sz w:val="26"/>
        </w:rPr>
        <w:t xml:space="preserve"> có phương thức </w:t>
      </w:r>
      <w:r>
        <w:rPr>
          <w:rFonts w:ascii="Consolas" w:hAnsi="Consolas"/>
          <w:color w:val="282828"/>
          <w:sz w:val="21"/>
        </w:rPr>
        <w:t>introduce(self)</w:t>
      </w:r>
      <w:r>
        <w:rPr>
          <w:rFonts w:ascii="Times New Roman" w:hAnsi="Times New Roman"/>
          <w:color w:val="000000"/>
          <w:sz w:val="26"/>
        </w:rPr>
        <w:t xml:space="preserve"> in ra màn hình dòng chữ: </w:t>
      </w:r>
      <w:r>
        <w:rPr>
          <w:rFonts w:ascii="Consolas" w:hAnsi="Consolas"/>
          <w:color w:val="282828"/>
          <w:sz w:val="21"/>
        </w:rPr>
        <w:t>"Tôi là con người."</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Khởi tạo một đối tượng từ lớp </w:t>
      </w:r>
      <w:r>
        <w:rPr>
          <w:rFonts w:ascii="Consolas" w:hAnsi="Consolas"/>
          <w:color w:val="282828"/>
          <w:sz w:val="21"/>
        </w:rPr>
        <w:t>Person</w:t>
      </w:r>
      <w:r>
        <w:rPr>
          <w:rFonts w:ascii="Times New Roman" w:hAnsi="Times New Roman"/>
          <w:color w:val="000000"/>
          <w:sz w:val="26"/>
        </w:rPr>
        <w:t xml:space="preserve"> và gọi phương thức </w:t>
      </w:r>
      <w:r>
        <w:rPr>
          <w:rFonts w:ascii="Consolas" w:hAnsi="Consolas"/>
          <w:color w:val="282828"/>
          <w:sz w:val="21"/>
        </w:rPr>
        <w:t>introduce()</w:t>
      </w:r>
      <w:r>
        <w:rPr>
          <w:rFonts w:ascii="Times New Roman" w:hAnsi="Times New Roman"/>
          <w:color w:val="000000"/>
          <w:sz w:val="26"/>
        </w:rPr>
        <w:t xml:space="preserve"> của đối tượng đó.</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Tôi là con người.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Person:</w:t>
              <w:br/>
              <w:t xml:space="preserve">    def introduce(self):</w:t>
              <w:br/>
              <w:t xml:space="preserve">        print("Tôi là con người.")</w:t>
              <w:br/>
              <w:t>p = Person()</w:t>
              <w:br/>
              <w:t>p.introduce()</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Tôi là con người.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8.2.3. Bài học [LS-08.06]: Phương thức Khởi tạo (__init__)</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LS-08.06  |  Độ khó: Khó  |  Thời lượng: 25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Tự động thiết lập trạng thái ban đầu của Đối tượng.</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Magic method __init__, gán các thuộc tính khởi đầu cho object.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"LS-05.06"</w:t>
      </w:r>
    </w:p>
    <w:p>
      <w:pPr>
        <w:spacing w:before="0" w:after="120" w:line="288" w:lineRule="auto"/>
        <w:jc w:val="both"/>
      </w:pPr>
      <w:r>
        <w:rPr>
          <w:rFonts w:ascii="Times New Roman" w:hAnsi="Times New Roman"/>
          <w:color w:val="000000"/>
          <w:sz w:val="26"/>
        </w:rPr>
        <w:t>title: "Phương thức Khởi tạo (__init__)"</w:t>
      </w:r>
    </w:p>
    <w:p>
      <w:pPr>
        <w:spacing w:before="0" w:after="120" w:line="288" w:lineRule="auto"/>
        <w:jc w:val="both"/>
      </w:pPr>
      <w:r>
        <w:rPr>
          <w:rFonts w:ascii="Times New Roman" w:hAnsi="Times New Roman"/>
          <w:color w:val="000000"/>
          <w:sz w:val="26"/>
        </w:rPr>
        <w:t>difficulty: "EASY"</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["__init__", "constructor", "initialization", "self attributes"]</w:t>
      </w:r>
    </w:p>
    <w:p>
      <w:pPr>
        <w:spacing w:before="0" w:after="120" w:line="288" w:lineRule="auto"/>
        <w:jc w:val="both"/>
      </w:pPr>
      <w:r>
        <w:rPr>
          <w:rFonts w:ascii="Times New Roman" w:hAnsi="Times New Roman"/>
          <w:color w:val="000000"/>
          <w:sz w:val="26"/>
        </w:rPr>
        <w:t>prerequisites: ["LS-05.05"]</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05.06: Phương thức Khởi tạo (\_\_init\_\_)</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Khi khởi tạo một đối tượng học sinh mới từ lớp </w:t>
      </w:r>
      <w:r>
        <w:rPr>
          <w:rFonts w:ascii="Consolas" w:hAnsi="Consolas"/>
          <w:color w:val="282828"/>
          <w:sz w:val="21"/>
        </w:rPr>
        <w:t>Student</w:t>
      </w:r>
      <w:r>
        <w:rPr>
          <w:rFonts w:ascii="Times New Roman" w:hAnsi="Times New Roman"/>
          <w:color w:val="000000"/>
          <w:sz w:val="26"/>
        </w:rPr>
        <w:t xml:space="preserve">, ta muốn đối tượng đó lập tức có sẵn các thông tin riêng biệt như tên là </w:t>
      </w:r>
      <w:r>
        <w:rPr>
          <w:rFonts w:ascii="Consolas" w:hAnsi="Consolas"/>
          <w:color w:val="282828"/>
          <w:sz w:val="21"/>
        </w:rPr>
        <w:t>"Alice"</w:t>
      </w:r>
      <w:r>
        <w:rPr>
          <w:rFonts w:ascii="Times New Roman" w:hAnsi="Times New Roman"/>
          <w:color w:val="000000"/>
          <w:sz w:val="26"/>
        </w:rPr>
        <w:t xml:space="preserve"> và điểm số là </w:t>
      </w:r>
      <w:r>
        <w:rPr>
          <w:rFonts w:ascii="Consolas" w:hAnsi="Consolas"/>
          <w:color w:val="282828"/>
          <w:sz w:val="21"/>
        </w:rPr>
        <w:t>9.5</w:t>
      </w:r>
      <w:r>
        <w:rPr>
          <w:rFonts w:ascii="Times New Roman" w:hAnsi="Times New Roman"/>
          <w:color w:val="000000"/>
          <w:sz w:val="26"/>
        </w:rPr>
        <w:t>, thay vì phải tạo đối tượng trống rỗng rồi viết nhiều dòng gán thủ công phía sau:</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Cách thủ công tẻ nhạt:</w:t>
              <w:br/>
              <w:t>s = Student()</w:t>
              <w:br/>
              <w:t>s.name = "Alice"</w:t>
              <w:br/>
              <w:t>s.score = 9.5</w:t>
            </w:r>
          </w:p>
        </w:tc>
      </w:tr>
    </w:tbl>
    <w:p>
      <w:pPr>
        <w:spacing w:before="0" w:after="80"/>
      </w:pPr>
    </w:p>
    <w:p>
      <w:pPr>
        <w:spacing w:before="0" w:after="120" w:line="288" w:lineRule="auto"/>
        <w:jc w:val="both"/>
      </w:pPr>
      <w:r>
        <w:rPr>
          <w:rFonts w:ascii="Times New Roman" w:hAnsi="Times New Roman"/>
          <w:color w:val="000000"/>
          <w:sz w:val="26"/>
        </w:rPr>
        <w:t xml:space="preserve">Để tự động hóa việc gán dữ liệu ban đầu này tại thời điểm sinh ra đối tượng, Python cung cấp một phương thức đặc biệt gọi là </w:t>
      </w:r>
      <w:r>
        <w:rPr>
          <w:rFonts w:ascii="Times New Roman" w:hAnsi="Times New Roman"/>
          <w:b/>
          <w:color w:val="000000"/>
          <w:sz w:val="26"/>
        </w:rPr>
        <w:t>Phương thức khởi tạo (Constructor)</w:t>
      </w:r>
      <w:r>
        <w:rPr>
          <w:rFonts w:ascii="Times New Roman" w:hAnsi="Times New Roman"/>
          <w:color w:val="000000"/>
          <w:sz w:val="26"/>
        </w:rPr>
        <w:t xml:space="preserve"> có tên định danh cố định là </w:t>
      </w:r>
      <w:r>
        <w:rPr>
          <w:rFonts w:ascii="Times New Roman" w:hAnsi="Times New Roman"/>
          <w:b/>
          <w:color w:val="000000"/>
          <w:sz w:val="26"/>
        </w:rPr>
        <w:t>`__init__`</w:t>
      </w:r>
      <w:r>
        <w:rPr>
          <w:rFonts w:ascii="Times New Roman" w:hAnsi="Times New Roman"/>
          <w:color w:val="000000"/>
          <w:sz w:val="26"/>
        </w:rPr>
        <w:t xml:space="preserve"> (hai dấu gạch dưới ở mỗi đầu).</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`__init__` (Constructor)</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Phương thức đặc biệt của Python, tự động kích hoạt chạy ngay khi đối tượng vừa được tạo ra để thiết lập thuộc tính ban đầu.</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khai sinh cho em bé</w:t>
            </w:r>
            <w:r>
              <w:rPr>
                <w:rFonts w:ascii="Times New Roman" w:hAnsi="Times New Roman"/>
                <w:color w:val="000000"/>
                <w:sz w:val="22"/>
              </w:rPr>
              <w:t>. Ngay khi em bé chào đời (đối tượng sinh ra), bé lập tức được đặt tên và ghi nhận cân nặng (thiết lập thuộc tính).</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Cú pháp khai báo phương thức khởi tạo sử dụng các tham số truyền vào:</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Student:</w:t>
              <w:br/>
              <w:t xml:space="preserve">    # Constructor khởi tạo</w:t>
              <w:br/>
              <w:t xml:space="preserve">    def __init__(self, name, score):</w:t>
              <w:br/>
              <w:t xml:space="preserve">        # Gán tham số vào thuộc tính của đối tượng (self.name)</w:t>
              <w:br/>
              <w:t xml:space="preserve">        self.name = name</w:t>
              <w:br/>
              <w:t xml:space="preserve">        self.score = score</w:t>
              <w:br/>
              <w:br/>
              <w:t xml:space="preserve">    def show_info(self):</w:t>
              <w:br/>
              <w:t xml:space="preserve">        print(f"Học sinh {self.name} đạt {self.score} điểm.")</w:t>
              <w:br/>
              <w:br/>
              <w:t># Truyền đối số trực tiếp khi khởi tạo đối tượng</w:t>
              <w:br/>
              <w:t>s1 = Student("Alice", 9.5)</w:t>
              <w:br/>
              <w:t>s2 = Student("Bob", 8.0)</w:t>
              <w:br/>
              <w:br/>
              <w:t>s1.show_info() # In ra: Học sinh Alice đạt 9.5 điểm.</w:t>
              <w:br/>
              <w:t>s2.show_info() # In ra: Học sinh Bob đạt 8.0 điểm.</w:t>
            </w:r>
          </w:p>
        </w:tc>
      </w:tr>
    </w:tbl>
    <w:p>
      <w:pPr>
        <w:spacing w:before="0" w:after="80"/>
      </w:pPr>
    </w:p>
    <w:p>
      <w:pPr>
        <w:spacing w:before="0" w:after="120" w:line="288" w:lineRule="auto"/>
        <w:jc w:val="both"/>
      </w:pPr>
      <w:r>
        <w:rPr>
          <w:rFonts w:ascii="Times New Roman" w:hAnsi="Times New Roman"/>
          <w:b/>
          <w:color w:val="000000"/>
          <w:sz w:val="26"/>
        </w:rPr>
        <w:t>Bảng theo dõi thực thi (Execution Trace Table):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Dòng mã</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Lệnh được chạy</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 xml:space="preserve">Trạng thái </w:t>
            </w:r>
            <w:r>
              <w:rPr>
                <w:rFonts w:ascii="Consolas" w:hAnsi="Consolas"/>
                <w:b/>
                <w:color w:val="282828"/>
                <w:sz w:val="21"/>
              </w:rPr>
              <w:t>self</w:t>
            </w:r>
          </w:p>
        </w:tc>
        <w:tc>
          <w:tcPr>
            <w:tcW w:type="dxa" w:w="2268"/>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Thuộc tính đối tượng được tạo</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12</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s1 = Student("Alice", 9.5)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self</w:t>
            </w:r>
            <w:r>
              <w:rPr>
                <w:rFonts w:ascii="Times New Roman" w:hAnsi="Times New Roman"/>
                <w:color w:val="000000"/>
                <w:sz w:val="22"/>
              </w:rPr>
              <w:t xml:space="preserve"> trỏ đến </w:t>
            </w:r>
            <w:r>
              <w:rPr>
                <w:rFonts w:ascii="Consolas" w:hAnsi="Consolas"/>
                <w:color w:val="282828"/>
                <w:sz w:val="21"/>
              </w:rPr>
              <w:t>s1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s1.name = "Alice"</w:t>
            </w:r>
            <w:r>
              <w:rPr>
                <w:rFonts w:ascii="Times New Roman" w:hAnsi="Times New Roman"/>
                <w:color w:val="000000"/>
                <w:sz w:val="22"/>
              </w:rPr>
              <w:t xml:space="preserve">, </w:t>
            </w:r>
            <w:r>
              <w:rPr>
                <w:rFonts w:ascii="Consolas" w:hAnsi="Consolas"/>
                <w:color w:val="282828"/>
                <w:sz w:val="21"/>
              </w:rPr>
              <w:t>s1.score = 9.5</w:t>
            </w:r>
          </w:p>
        </w:tc>
      </w:tr>
      <w:tr>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13</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s2 = Student("Bob", 8.0)</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self</w:t>
            </w:r>
            <w:r>
              <w:rPr>
                <w:rFonts w:ascii="Times New Roman" w:hAnsi="Times New Roman"/>
                <w:color w:val="000000"/>
                <w:sz w:val="22"/>
              </w:rPr>
              <w:t xml:space="preserve"> trỏ đến </w:t>
            </w:r>
            <w:r>
              <w:rPr>
                <w:rFonts w:ascii="Consolas" w:hAnsi="Consolas"/>
                <w:color w:val="282828"/>
                <w:sz w:val="21"/>
              </w:rPr>
              <w:t>s2</w:t>
            </w:r>
          </w:p>
        </w:tc>
        <w:tc>
          <w:tcPr>
            <w:tcW w:type="dxa" w:w="2268"/>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s2.name = "Bob"</w:t>
            </w:r>
            <w:r>
              <w:rPr>
                <w:rFonts w:ascii="Times New Roman" w:hAnsi="Times New Roman"/>
                <w:color w:val="000000"/>
                <w:sz w:val="22"/>
              </w:rPr>
              <w:t xml:space="preserve">, </w:t>
            </w:r>
            <w:r>
              <w:rPr>
                <w:rFonts w:ascii="Consolas" w:hAnsi="Consolas"/>
                <w:color w:val="282828"/>
                <w:sz w:val="21"/>
              </w:rPr>
              <w:t>s2.score = 8.0</w:t>
            </w:r>
          </w:p>
        </w:tc>
      </w:tr>
      <w:tr>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15</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s1.show_info()</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Consolas" w:hAnsi="Consolas"/>
                <w:color w:val="282828"/>
                <w:sz w:val="21"/>
              </w:rPr>
              <w:t>self</w:t>
            </w:r>
            <w:r>
              <w:rPr>
                <w:rFonts w:ascii="Times New Roman" w:hAnsi="Times New Roman"/>
                <w:color w:val="000000"/>
                <w:sz w:val="22"/>
              </w:rPr>
              <w:t xml:space="preserve"> trỏ đến </w:t>
            </w:r>
            <w:r>
              <w:rPr>
                <w:rFonts w:ascii="Consolas" w:hAnsi="Consolas"/>
                <w:color w:val="282828"/>
                <w:sz w:val="21"/>
              </w:rPr>
              <w:t>s1</w:t>
            </w:r>
          </w:p>
        </w:tc>
        <w:tc>
          <w:tcPr>
            <w:tcW w:type="dxa" w:w="2268"/>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Đọc </w:t>
            </w:r>
            <w:r>
              <w:rPr>
                <w:rFonts w:ascii="Consolas" w:hAnsi="Consolas"/>
                <w:color w:val="282828"/>
                <w:sz w:val="21"/>
              </w:rPr>
              <w:t>self.name</w:t>
            </w:r>
            <w:r>
              <w:rPr>
                <w:rFonts w:ascii="Times New Roman" w:hAnsi="Times New Roman"/>
                <w:color w:val="000000"/>
                <w:sz w:val="22"/>
              </w:rPr>
              <w:t xml:space="preserve"> ("Alice") và in ra</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[!WARNING]</w:t>
      </w:r>
    </w:p>
    <w:p>
      <w:pPr>
        <w:spacing w:before="40" w:after="80" w:line="288" w:lineRule="auto"/>
        <w:ind w:left="454"/>
        <w:jc w:val="both"/>
      </w:pPr>
      <w:r>
        <w:rPr>
          <w:rFonts w:ascii="Times New Roman" w:hAnsi="Times New Roman"/>
          <w:b/>
          <w:i/>
          <w:color w:val="000000"/>
          <w:sz w:val="26"/>
        </w:rPr>
        <w:t>Lỗi gán ngược thuộc tính:</w:t>
      </w:r>
    </w:p>
    <w:p>
      <w:pPr>
        <w:spacing w:before="40" w:after="80" w:line="288" w:lineRule="auto"/>
        <w:ind w:left="454"/>
        <w:jc w:val="both"/>
      </w:pPr>
      <w:r>
        <w:rPr>
          <w:rFonts w:ascii="Times New Roman" w:hAnsi="Times New Roman"/>
          <w:i/>
          <w:color w:val="000000"/>
          <w:sz w:val="26"/>
        </w:rPr>
        <w:t xml:space="preserve">Lỗi kinh điển của người học OOP là viết ngược lệnh gán bên trong </w:t>
      </w:r>
      <w:r>
        <w:rPr>
          <w:rFonts w:ascii="Consolas" w:hAnsi="Consolas"/>
          <w:i/>
          <w:color w:val="282828"/>
          <w:sz w:val="21"/>
        </w:rPr>
        <w:t>__init__</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Ví dụ viết sai:</w:t>
      </w:r>
    </w:p>
    <w:p>
      <w:pPr>
        <w:spacing w:before="40" w:after="80" w:line="288" w:lineRule="auto"/>
        <w:ind w:left="454"/>
        <w:jc w:val="both"/>
      </w:pPr>
      <w:r>
        <w:rPr>
          <w:rFonts w:ascii="Consolas" w:hAnsi="Consolas"/>
          <w:i/>
          <w:color w:val="282828"/>
          <w:sz w:val="21"/>
        </w:rPr>
        <w:t>name = self.name</w:t>
      </w:r>
      <w:r>
        <w:rPr>
          <w:rFonts w:ascii="Times New Roman" w:hAnsi="Times New Roman"/>
          <w:i/>
          <w:color w:val="000000"/>
          <w:sz w:val="26"/>
        </w:rPr>
        <w:t xml:space="preserve"> (Hành động này cố gắng lấy thuộc tính chưa tồn tại gán cho biến tham số, khiến thuộc tính đối tượng mãi mãi trống rỗng).</w:t>
      </w:r>
    </w:p>
    <w:p>
      <w:pPr>
        <w:spacing w:before="40" w:after="80" w:line="288" w:lineRule="auto"/>
        <w:ind w:left="454"/>
        <w:jc w:val="both"/>
      </w:pPr>
      <w:r>
        <w:rPr>
          <w:rFonts w:ascii="Times New Roman" w:hAnsi="Times New Roman"/>
          <w:i/>
          <w:color w:val="000000"/>
          <w:sz w:val="26"/>
        </w:rPr>
        <w:t>Quy tắc ghi nhớ:</w:t>
      </w:r>
      <w:r>
        <w:rPr>
          <w:rFonts w:ascii="Times New Roman" w:hAnsi="Times New Roman"/>
          <w:i/>
          <w:color w:val="000000"/>
          <w:sz w:val="26"/>
        </w:rPr>
        <w:t xml:space="preserve"> </w:t>
      </w:r>
      <w:r>
        <w:rPr>
          <w:rFonts w:ascii="Times New Roman" w:hAnsi="Times New Roman"/>
          <w:b/>
          <w:i/>
          <w:color w:val="000000"/>
          <w:sz w:val="26"/>
        </w:rPr>
        <w:t>`self.ten_thuoc_tinh = ten_tham_so`</w:t>
      </w:r>
      <w:r>
        <w:rPr>
          <w:rFonts w:ascii="Times New Roman" w:hAnsi="Times New Roman"/>
          <w:i/>
          <w:color w:val="000000"/>
          <w:sz w:val="26"/>
        </w:rPr>
        <w:t xml:space="preserve"> (luôn gán từ phải sang trái).</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b/>
          <w:i/>
          <w:color w:val="000000"/>
          <w:sz w:val="26"/>
        </w:rPr>
        <w:t>Lỗi thiếu đối số khi khởi tạo:</w:t>
      </w:r>
    </w:p>
    <w:p>
      <w:pPr>
        <w:spacing w:before="40" w:after="80" w:line="288" w:lineRule="auto"/>
        <w:ind w:left="454"/>
        <w:jc w:val="both"/>
      </w:pPr>
      <w:r>
        <w:rPr>
          <w:rFonts w:ascii="Times New Roman" w:hAnsi="Times New Roman"/>
          <w:i/>
          <w:color w:val="000000"/>
          <w:sz w:val="26"/>
        </w:rPr>
        <w:t xml:space="preserve">Khi gọi </w:t>
      </w:r>
      <w:r>
        <w:rPr>
          <w:rFonts w:ascii="Consolas" w:hAnsi="Consolas"/>
          <w:i/>
          <w:color w:val="282828"/>
          <w:sz w:val="21"/>
        </w:rPr>
        <w:t>Student()</w:t>
      </w:r>
      <w:r>
        <w:rPr>
          <w:rFonts w:ascii="Times New Roman" w:hAnsi="Times New Roman"/>
          <w:i/>
          <w:color w:val="000000"/>
          <w:sz w:val="26"/>
        </w:rPr>
        <w:t xml:space="preserve">, bạn bắt buộc phải truyền đủ số đối số tương ứng với các tham số yêu cầu trong </w:t>
      </w:r>
      <w:r>
        <w:rPr>
          <w:rFonts w:ascii="Consolas" w:hAnsi="Consolas"/>
          <w:i/>
          <w:color w:val="282828"/>
          <w:sz w:val="21"/>
        </w:rPr>
        <w:t>__init__</w:t>
      </w:r>
      <w:r>
        <w:rPr>
          <w:rFonts w:ascii="Times New Roman" w:hAnsi="Times New Roman"/>
          <w:i/>
          <w:color w:val="000000"/>
          <w:sz w:val="26"/>
        </w:rPr>
        <w:t xml:space="preserve"> (trừ tham số </w:t>
      </w:r>
      <w:r>
        <w:rPr>
          <w:rFonts w:ascii="Consolas" w:hAnsi="Consolas"/>
          <w:i/>
          <w:color w:val="282828"/>
          <w:sz w:val="21"/>
        </w:rPr>
        <w:t>self</w:t>
      </w:r>
      <w:r>
        <w:rPr>
          <w:rFonts w:ascii="Times New Roman" w:hAnsi="Times New Roman"/>
          <w:i/>
          <w:color w:val="000000"/>
          <w:sz w:val="26"/>
        </w:rPr>
        <w:t xml:space="preserve"> do hệ thống tự điền). Nếu thiếu sẽ bị lỗi </w:t>
      </w:r>
      <w:r>
        <w:rPr>
          <w:rFonts w:ascii="Consolas" w:hAnsi="Consolas"/>
          <w:i/>
          <w:color w:val="282828"/>
          <w:sz w:val="21"/>
        </w:rPr>
        <w:t>TypeError</w:t>
      </w:r>
      <w:r>
        <w:rPr>
          <w:rFonts w:ascii="Times New Roman" w:hAnsi="Times New Roman"/>
          <w:i/>
          <w:color w:val="000000"/>
          <w:sz w:val="26"/>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Phương thức </w:t>
      </w:r>
      <w:r>
        <w:rPr>
          <w:rFonts w:ascii="Consolas" w:hAnsi="Consolas"/>
          <w:color w:val="282828"/>
          <w:sz w:val="21"/>
        </w:rPr>
        <w:t>__init__</w:t>
      </w:r>
      <w:r>
        <w:rPr>
          <w:rFonts w:ascii="Times New Roman" w:hAnsi="Times New Roman"/>
          <w:color w:val="000000"/>
          <w:sz w:val="26"/>
        </w:rPr>
        <w:t xml:space="preserve"> được tự động chạy vào thời điểm nào của vòng đời đối tượng?</w:t>
      </w:r>
    </w:p>
    <w:p>
      <w:pPr>
        <w:pStyle w:val="ListBullet"/>
        <w:spacing w:before="20" w:after="60" w:line="288" w:lineRule="auto"/>
        <w:jc w:val="both"/>
      </w:pPr>
      <w:r>
        <w:rPr>
          <w:rFonts w:ascii="Times New Roman" w:hAnsi="Times New Roman"/>
          <w:color w:val="000000"/>
          <w:sz w:val="26"/>
        </w:rPr>
        <w:t>[ ] Khi đối tượng bị xóa khỏi bộ nhớ.</w:t>
      </w:r>
    </w:p>
    <w:p>
      <w:pPr>
        <w:pStyle w:val="ListBullet"/>
        <w:spacing w:before="20" w:after="60" w:line="288" w:lineRule="auto"/>
        <w:jc w:val="both"/>
      </w:pPr>
      <w:r>
        <w:rPr>
          <w:rFonts w:ascii="Times New Roman" w:hAnsi="Times New Roman"/>
          <w:color w:val="000000"/>
          <w:sz w:val="26"/>
        </w:rPr>
        <w:t xml:space="preserve">[ ] Khi phương thức được gọi thủ công bằng lệnh </w:t>
      </w:r>
      <w:r>
        <w:rPr>
          <w:rFonts w:ascii="Consolas" w:hAnsi="Consolas"/>
          <w:color w:val="282828"/>
          <w:sz w:val="21"/>
        </w:rPr>
        <w:t>s.__init__()</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[x] Ngay khi đối tượng vừa được khởi tạo từ Class bằng cú pháp </w:t>
      </w:r>
      <w:r>
        <w:rPr>
          <w:rFonts w:ascii="Consolas" w:hAnsi="Consolas"/>
          <w:color w:val="282828"/>
          <w:sz w:val="21"/>
        </w:rPr>
        <w:t>Class()</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 Khi chương trình xảy ra ngoại lệ.</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định nghĩa lớp </w:t>
      </w:r>
      <w:r>
        <w:rPr>
          <w:rFonts w:ascii="Consolas" w:hAnsi="Consolas"/>
          <w:color w:val="282828"/>
          <w:sz w:val="21"/>
        </w:rPr>
        <w:t>Book</w:t>
      </w:r>
      <w:r>
        <w:rPr>
          <w:rFonts w:ascii="Times New Roman" w:hAnsi="Times New Roman"/>
          <w:color w:val="000000"/>
          <w:sz w:val="26"/>
        </w:rPr>
        <w:t xml:space="preserve"> để lưu thông tin sách, tuy nhiên khi khởi tạo đối tượng </w:t>
      </w:r>
      <w:r>
        <w:rPr>
          <w:rFonts w:ascii="Consolas" w:hAnsi="Consolas"/>
          <w:color w:val="282828"/>
          <w:sz w:val="21"/>
        </w:rPr>
        <w:t>b1 = Book("Sách Python")</w:t>
      </w:r>
      <w:r>
        <w:rPr>
          <w:rFonts w:ascii="Times New Roman" w:hAnsi="Times New Roman"/>
          <w:color w:val="000000"/>
          <w:sz w:val="26"/>
        </w:rPr>
        <w:t xml:space="preserve">, chương trình báo lỗi </w:t>
      </w:r>
      <w:r>
        <w:rPr>
          <w:rFonts w:ascii="Consolas" w:hAnsi="Consolas"/>
          <w:color w:val="282828"/>
          <w:sz w:val="21"/>
        </w:rPr>
        <w:t>TypeError</w:t>
      </w:r>
      <w:r>
        <w:rPr>
          <w:rFonts w:ascii="Times New Roman" w:hAnsi="Times New Roman"/>
          <w:color w:val="000000"/>
          <w:sz w:val="26"/>
        </w:rPr>
        <w:t xml:space="preserve">. Hãy sửa lại phương thức </w:t>
      </w:r>
      <w:r>
        <w:rPr>
          <w:rFonts w:ascii="Consolas" w:hAnsi="Consolas"/>
          <w:color w:val="282828"/>
          <w:sz w:val="21"/>
        </w:rPr>
        <w:t>__init__</w:t>
      </w:r>
      <w:r>
        <w:rPr>
          <w:rFonts w:ascii="Times New Roman" w:hAnsi="Times New Roman"/>
          <w:color w:val="000000"/>
          <w:sz w:val="26"/>
        </w:rPr>
        <w:t xml:space="preserve"> cho đúng quy định tham số của Python: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Book:</w:t>
              <w:br/>
              <w:t xml:space="preserve">    # Đoạn code lỗi:</w:t>
              <w:br/>
              <w:t xml:space="preserve">    def __init__(title):</w:t>
              <w:br/>
              <w:t xml:space="preserve">        self.title = title</w:t>
              <w:br/>
              <w:br/>
              <w:t>b1 = Book("Sách Python")</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Hãy định nghĩa một lớp </w:t>
      </w:r>
      <w:r>
        <w:rPr>
          <w:rFonts w:ascii="Consolas" w:hAnsi="Consolas"/>
          <w:color w:val="282828"/>
          <w:sz w:val="21"/>
        </w:rPr>
        <w:t>Rectangle</w:t>
      </w:r>
      <w:r>
        <w:rPr>
          <w:rFonts w:ascii="Times New Roman" w:hAnsi="Times New Roman"/>
          <w:color w:val="000000"/>
          <w:sz w:val="26"/>
        </w:rPr>
        <w:t xml:space="preserve"> (Hình chữ nhật) có phương thức khởi tạo </w:t>
      </w:r>
      <w:r>
        <w:rPr>
          <w:rFonts w:ascii="Consolas" w:hAnsi="Consolas"/>
          <w:color w:val="282828"/>
          <w:sz w:val="21"/>
        </w:rPr>
        <w:t>__init__(self, width, height)</w:t>
      </w:r>
      <w:r>
        <w:rPr>
          <w:rFonts w:ascii="Times New Roman" w:hAnsi="Times New Roman"/>
          <w:color w:val="000000"/>
          <w:sz w:val="26"/>
        </w:rPr>
        <w:t xml:space="preserve">. Sau đó khởi tạo một đối tượng cụ thể từ lớp này với chiều rộng là </w:t>
      </w:r>
      <w:r>
        <w:rPr>
          <w:rFonts w:ascii="Consolas" w:hAnsi="Consolas"/>
          <w:color w:val="282828"/>
          <w:sz w:val="21"/>
        </w:rPr>
        <w:t>10</w:t>
      </w:r>
      <w:r>
        <w:rPr>
          <w:rFonts w:ascii="Times New Roman" w:hAnsi="Times New Roman"/>
          <w:color w:val="000000"/>
          <w:sz w:val="26"/>
        </w:rPr>
        <w:t xml:space="preserve"> và chiều cao là </w:t>
      </w:r>
      <w:r>
        <w:rPr>
          <w:rFonts w:ascii="Consolas" w:hAnsi="Consolas"/>
          <w:color w:val="282828"/>
          <w:sz w:val="21"/>
        </w:rPr>
        <w:t>20</w:t>
      </w:r>
      <w:r>
        <w:rPr>
          <w:rFonts w:ascii="Times New Roman" w:hAnsi="Times New Roman"/>
          <w:color w:val="000000"/>
          <w:sz w:val="26"/>
        </w:rPr>
        <w:t xml:space="preserve">, lưu vào biến </w:t>
      </w:r>
      <w:r>
        <w:rPr>
          <w:rFonts w:ascii="Consolas" w:hAnsi="Consolas"/>
          <w:color w:val="282828"/>
          <w:sz w:val="21"/>
        </w:rPr>
        <w:t>rect</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Phương thức </w:t>
      </w:r>
      <w:r>
        <w:rPr>
          <w:rFonts w:ascii="Times New Roman" w:hAnsi="Times New Roman"/>
          <w:b/>
          <w:color w:val="000000"/>
          <w:sz w:val="26"/>
        </w:rPr>
        <w:t>`__init__`</w:t>
      </w:r>
      <w:r>
        <w:rPr>
          <w:rFonts w:ascii="Times New Roman" w:hAnsi="Times New Roman"/>
          <w:color w:val="000000"/>
          <w:sz w:val="26"/>
        </w:rPr>
        <w:t xml:space="preserve"> đóng vai trò là hàm tạo lập trạng thái ban đầu của đối tượng.</w:t>
      </w:r>
    </w:p>
    <w:p>
      <w:pPr>
        <w:pStyle w:val="ListBullet"/>
        <w:spacing w:before="20" w:after="60" w:line="288" w:lineRule="auto"/>
        <w:jc w:val="both"/>
      </w:pPr>
      <w:r>
        <w:rPr>
          <w:rFonts w:ascii="Times New Roman" w:hAnsi="Times New Roman"/>
          <w:color w:val="000000"/>
          <w:sz w:val="26"/>
        </w:rPr>
        <w:t xml:space="preserve">📦 Dùng cú pháp </w:t>
      </w:r>
      <w:r>
        <w:rPr>
          <w:rFonts w:ascii="Times New Roman" w:hAnsi="Times New Roman"/>
          <w:b/>
          <w:color w:val="000000"/>
          <w:sz w:val="26"/>
        </w:rPr>
        <w:t>`self.tên = giá_trị`</w:t>
      </w:r>
      <w:r>
        <w:rPr>
          <w:rFonts w:ascii="Times New Roman" w:hAnsi="Times New Roman"/>
          <w:color w:val="000000"/>
          <w:sz w:val="26"/>
        </w:rPr>
        <w:t xml:space="preserve"> bên trong </w:t>
      </w:r>
      <w:r>
        <w:rPr>
          <w:rFonts w:ascii="Consolas" w:hAnsi="Consolas"/>
          <w:color w:val="282828"/>
          <w:sz w:val="21"/>
        </w:rPr>
        <w:t>__init__</w:t>
      </w:r>
      <w:r>
        <w:rPr>
          <w:rFonts w:ascii="Times New Roman" w:hAnsi="Times New Roman"/>
          <w:color w:val="000000"/>
          <w:sz w:val="26"/>
        </w:rPr>
        <w:t xml:space="preserve"> để lưu trữ dữ liệu lâu dài vào đối tượng.</w:t>
      </w:r>
    </w:p>
    <w:p>
      <w:pPr>
        <w:pStyle w:val="ListBullet"/>
        <w:spacing w:before="20" w:after="60" w:line="288" w:lineRule="auto"/>
        <w:jc w:val="both"/>
      </w:pPr>
      <w:r>
        <w:rPr>
          <w:rFonts w:ascii="Times New Roman" w:hAnsi="Times New Roman"/>
          <w:color w:val="000000"/>
          <w:sz w:val="26"/>
        </w:rPr>
        <w:t>⚠️ Nhớ truyền đủ đối số yêu cầu khi tạo đối tượng từ lớp.</w:t>
      </w:r>
    </w:p>
    <w:p>
      <w:pPr>
        <w:spacing w:before="0" w:after="120" w:line="288" w:lineRule="auto"/>
        <w:jc w:val="both"/>
      </w:pPr>
      <w:r>
        <w:rPr>
          <w:rFonts w:ascii="Times New Roman" w:hAnsi="Times New Roman"/>
          <w:color w:val="000000"/>
          <w:sz w:val="26"/>
        </w:rPr>
        <w:t xml:space="preserve">Trong bài học tiếp theo </w:t>
      </w:r>
      <w:r>
        <w:rPr>
          <w:rFonts w:ascii="Times New Roman" w:hAnsi="Times New Roman"/>
          <w:b/>
          <w:color w:val="000000"/>
          <w:sz w:val="26"/>
        </w:rPr>
        <w:t>[LS-05.07: Khái quát về Kế thừa (Inheritance)]</w:t>
      </w:r>
      <w:r>
        <w:rPr>
          <w:rFonts w:ascii="Times New Roman" w:hAnsi="Times New Roman"/>
          <w:color w:val="000000"/>
          <w:sz w:val="26"/>
        </w:rPr>
        <w:t>, chúng ta sẽ học cách tái sử dụng mã nguồn của Class cũ bằng cách kế thừa các thuộc tính và hành động sang một Class mới nâng cấp hơn.</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Phương thức Khởi tạo (__init__) [Độ khó: Dễ]</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Định nghĩa lớp </w:t>
      </w:r>
      <w:r>
        <w:rPr>
          <w:rFonts w:ascii="Consolas" w:hAnsi="Consolas"/>
          <w:color w:val="282828"/>
          <w:sz w:val="21"/>
        </w:rPr>
        <w:t>Rectangle</w:t>
      </w:r>
      <w:r>
        <w:rPr>
          <w:rFonts w:ascii="Times New Roman" w:hAnsi="Times New Roman"/>
          <w:color w:val="000000"/>
          <w:sz w:val="26"/>
        </w:rPr>
        <w:t xml:space="preserve"> (Hình chữ nhật) có phương thức khởi tạo </w:t>
      </w:r>
      <w:r>
        <w:rPr>
          <w:rFonts w:ascii="Consolas" w:hAnsi="Consolas"/>
          <w:color w:val="282828"/>
          <w:sz w:val="21"/>
        </w:rPr>
        <w:t>__init__(self, width, height)</w:t>
      </w:r>
      <w:r>
        <w:rPr>
          <w:rFonts w:ascii="Times New Roman" w:hAnsi="Times New Roman"/>
          <w:color w:val="000000"/>
          <w:sz w:val="26"/>
        </w:rPr>
        <w:t xml:space="preserve"> để gán giá trị cho hai thuộc tính </w:t>
      </w:r>
      <w:r>
        <w:rPr>
          <w:rFonts w:ascii="Consolas" w:hAnsi="Consolas"/>
          <w:color w:val="282828"/>
          <w:sz w:val="21"/>
        </w:rPr>
        <w:t>width</w:t>
      </w:r>
      <w:r>
        <w:rPr>
          <w:rFonts w:ascii="Times New Roman" w:hAnsi="Times New Roman"/>
          <w:color w:val="000000"/>
          <w:sz w:val="26"/>
        </w:rPr>
        <w:t xml:space="preserve"> và </w:t>
      </w:r>
      <w:r>
        <w:rPr>
          <w:rFonts w:ascii="Consolas" w:hAnsi="Consolas"/>
          <w:color w:val="282828"/>
          <w:sz w:val="21"/>
        </w:rPr>
        <w:t>height</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Định nghĩa thêm phương thức </w:t>
      </w:r>
      <w:r>
        <w:rPr>
          <w:rFonts w:ascii="Consolas" w:hAnsi="Consolas"/>
          <w:color w:val="282828"/>
          <w:sz w:val="21"/>
        </w:rPr>
        <w:t>get_area(self)</w:t>
      </w:r>
      <w:r>
        <w:rPr>
          <w:rFonts w:ascii="Times New Roman" w:hAnsi="Times New Roman"/>
          <w:color w:val="000000"/>
          <w:sz w:val="26"/>
        </w:rPr>
        <w:t xml:space="preserve"> trả về diện tích (</w:t>
      </w:r>
      <w:r>
        <w:rPr>
          <w:rFonts w:ascii="Consolas" w:hAnsi="Consolas"/>
          <w:color w:val="282828"/>
          <w:sz w:val="21"/>
        </w:rPr>
        <w:t>width * height</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Khởi tạo một đối tượng </w:t>
      </w:r>
      <w:r>
        <w:rPr>
          <w:rFonts w:ascii="Consolas" w:hAnsi="Consolas"/>
          <w:color w:val="282828"/>
          <w:sz w:val="21"/>
        </w:rPr>
        <w:t>rect</w:t>
      </w:r>
      <w:r>
        <w:rPr>
          <w:rFonts w:ascii="Times New Roman" w:hAnsi="Times New Roman"/>
          <w:color w:val="000000"/>
          <w:sz w:val="26"/>
        </w:rPr>
        <w:t xml:space="preserve"> từ lớp này với chiều rộng là </w:t>
      </w:r>
      <w:r>
        <w:rPr>
          <w:rFonts w:ascii="Consolas" w:hAnsi="Consolas"/>
          <w:color w:val="282828"/>
          <w:sz w:val="21"/>
        </w:rPr>
        <w:t>10</w:t>
      </w:r>
      <w:r>
        <w:rPr>
          <w:rFonts w:ascii="Times New Roman" w:hAnsi="Times New Roman"/>
          <w:color w:val="000000"/>
          <w:sz w:val="26"/>
        </w:rPr>
        <w:t xml:space="preserve"> và chiều cao là </w:t>
      </w:r>
      <w:r>
        <w:rPr>
          <w:rFonts w:ascii="Consolas" w:hAnsi="Consolas"/>
          <w:color w:val="282828"/>
          <w:sz w:val="21"/>
        </w:rPr>
        <w:t>20</w:t>
      </w:r>
      <w:r>
        <w:rPr>
          <w:rFonts w:ascii="Times New Roman" w:hAnsi="Times New Roman"/>
          <w:color w:val="000000"/>
          <w:sz w:val="26"/>
        </w:rPr>
        <w:t xml:space="preserve">, sau đó gọi </w:t>
      </w:r>
      <w:r>
        <w:rPr>
          <w:rFonts w:ascii="Consolas" w:hAnsi="Consolas"/>
          <w:color w:val="282828"/>
          <w:sz w:val="21"/>
        </w:rPr>
        <w:t>rect.get_area()</w:t>
      </w:r>
      <w:r>
        <w:rPr>
          <w:rFonts w:ascii="Times New Roman" w:hAnsi="Times New Roman"/>
          <w:color w:val="000000"/>
          <w:sz w:val="26"/>
        </w:rPr>
        <w:t xml:space="preserve"> và in diện tích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200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Rectangle:</w:t>
              <w:br/>
              <w:t xml:space="preserve">    def __init__(self, width, height):</w:t>
              <w:br/>
              <w:t xml:space="preserve">        self.width = width</w:t>
              <w:br/>
              <w:t xml:space="preserve">        self.height = height</w:t>
              <w:br/>
              <w:t xml:space="preserve">    def get_area(self):</w:t>
              <w:br/>
              <w:t xml:space="preserve">        return self.width * self.height</w:t>
              <w:br/>
              <w:br/>
              <w:t>rect = Rectangle(10, 20)</w:t>
              <w:br/>
              <w:t>print(rect.get_area())</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8.2.4. Bài học [LS-08.07]: Khái quát về Kế thừa (Inheritance)</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LS-08.07  |  Độ khó: Khó  |  Thời lượng: 30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Tái sử dụng mã nguồn bằng cách thừa hưởng từ lớp khác.</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Lớp cha (Base Class), Lớp con (Derived Class), ghi đè phương thức (override).</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1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spacing w:before="0" w:after="120" w:line="288" w:lineRule="auto"/>
        <w:jc w:val="both"/>
      </w:pP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lessonId: "LS-05.07"</w:t>
      </w:r>
    </w:p>
    <w:p>
      <w:pPr>
        <w:spacing w:before="0" w:after="120" w:line="288" w:lineRule="auto"/>
        <w:jc w:val="both"/>
      </w:pPr>
      <w:r>
        <w:rPr>
          <w:rFonts w:ascii="Times New Roman" w:hAnsi="Times New Roman"/>
          <w:color w:val="000000"/>
          <w:sz w:val="26"/>
        </w:rPr>
        <w:t>title: "Khái quát về Kế thừa (Inheritance)"</w:t>
      </w:r>
    </w:p>
    <w:p>
      <w:pPr>
        <w:spacing w:before="0" w:after="120" w:line="288" w:lineRule="auto"/>
        <w:jc w:val="both"/>
      </w:pPr>
      <w:r>
        <w:rPr>
          <w:rFonts w:ascii="Times New Roman" w:hAnsi="Times New Roman"/>
          <w:color w:val="000000"/>
          <w:sz w:val="26"/>
        </w:rPr>
        <w:t>difficulty: "MEDIUM"</w:t>
      </w:r>
    </w:p>
    <w:p>
      <w:pPr>
        <w:spacing w:before="0" w:after="120" w:line="288" w:lineRule="auto"/>
        <w:jc w:val="both"/>
      </w:pPr>
      <w:r>
        <w:rPr>
          <w:rFonts w:ascii="Times New Roman" w:hAnsi="Times New Roman"/>
          <w:color w:val="000000"/>
          <w:sz w:val="26"/>
        </w:rPr>
        <w:t>estimatedDuration: 20</w:t>
      </w:r>
    </w:p>
    <w:p>
      <w:pPr>
        <w:spacing w:before="0" w:after="120" w:line="288" w:lineRule="auto"/>
        <w:jc w:val="both"/>
      </w:pPr>
      <w:r>
        <w:rPr>
          <w:rFonts w:ascii="Times New Roman" w:hAnsi="Times New Roman"/>
          <w:color w:val="000000"/>
          <w:sz w:val="26"/>
        </w:rPr>
        <w:t>keywords: ["inheritance", "subclass", "superclass", "parent class", "child class", "method overriding"]</w:t>
      </w:r>
    </w:p>
    <w:p>
      <w:pPr>
        <w:spacing w:before="0" w:after="120" w:line="288" w:lineRule="auto"/>
        <w:jc w:val="both"/>
      </w:pPr>
      <w:r>
        <w:rPr>
          <w:rFonts w:ascii="Times New Roman" w:hAnsi="Times New Roman"/>
          <w:color w:val="000000"/>
          <w:sz w:val="26"/>
        </w:rPr>
        <w:t>prerequisites: ["LS-05.06"]</w:t>
      </w:r>
    </w:p>
    <w:p>
      <w:pPr>
        <w:spacing w:before="0" w:after="120" w:line="288" w:lineRule="auto"/>
        <w:jc w:val="both"/>
      </w:pPr>
      <w:r>
        <w:rPr>
          <w:rFonts w:ascii="Times New Roman" w:hAnsi="Times New Roman"/>
          <w:color w:val="000000"/>
          <w:sz w:val="26"/>
        </w:rPr>
        <w:t>---</w:t>
      </w:r>
    </w:p>
    <w:p>
      <w:pPr>
        <w:keepNext/>
        <w:spacing w:before="240" w:after="80"/>
      </w:pPr>
      <w:r>
        <w:rPr>
          <w:rFonts w:ascii="Times New Roman" w:hAnsi="Times New Roman"/>
          <w:b/>
          <w:color w:val="000000"/>
          <w:sz w:val="27"/>
        </w:rPr>
        <w:t>📘 Lesson 05.07: Khái quát về Kế thừa (Inheritance)</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1. Khái niệm &amp; Vấn đề</w:t>
      </w:r>
    </w:p>
    <w:p>
      <w:pPr>
        <w:spacing w:before="0" w:after="120" w:line="288" w:lineRule="auto"/>
        <w:jc w:val="both"/>
      </w:pPr>
      <w:r>
        <w:rPr>
          <w:rFonts w:ascii="Times New Roman" w:hAnsi="Times New Roman"/>
          <w:color w:val="000000"/>
          <w:sz w:val="26"/>
        </w:rPr>
        <w:t xml:space="preserve">Giả sử bạn đang viết mã nguồn cho các nhân vật trong game. Bạn đã định nghĩa xong lớp </w:t>
      </w:r>
      <w:r>
        <w:rPr>
          <w:rFonts w:ascii="Consolas" w:hAnsi="Consolas"/>
          <w:color w:val="282828"/>
          <w:sz w:val="21"/>
        </w:rPr>
        <w:t>Hero</w:t>
      </w:r>
      <w:r>
        <w:rPr>
          <w:rFonts w:ascii="Times New Roman" w:hAnsi="Times New Roman"/>
          <w:color w:val="000000"/>
          <w:sz w:val="26"/>
        </w:rPr>
        <w:t xml:space="preserve"> chứa thuộc tính </w:t>
      </w:r>
      <w:r>
        <w:rPr>
          <w:rFonts w:ascii="Consolas" w:hAnsi="Consolas"/>
          <w:color w:val="282828"/>
          <w:sz w:val="21"/>
        </w:rPr>
        <w:t>name</w:t>
      </w:r>
      <w:r>
        <w:rPr>
          <w:rFonts w:ascii="Times New Roman" w:hAnsi="Times New Roman"/>
          <w:color w:val="000000"/>
          <w:sz w:val="26"/>
        </w:rPr>
        <w:t xml:space="preserve">, </w:t>
      </w:r>
      <w:r>
        <w:rPr>
          <w:rFonts w:ascii="Consolas" w:hAnsi="Consolas"/>
          <w:color w:val="282828"/>
          <w:sz w:val="21"/>
        </w:rPr>
        <w:t>hp</w:t>
      </w:r>
      <w:r>
        <w:rPr>
          <w:rFonts w:ascii="Times New Roman" w:hAnsi="Times New Roman"/>
          <w:color w:val="000000"/>
          <w:sz w:val="26"/>
        </w:rPr>
        <w:t xml:space="preserve"> và phương thức </w:t>
      </w:r>
      <w:r>
        <w:rPr>
          <w:rFonts w:ascii="Consolas" w:hAnsi="Consolas"/>
          <w:color w:val="282828"/>
          <w:sz w:val="21"/>
        </w:rPr>
        <w:t>attack()</w:t>
      </w:r>
      <w:r>
        <w:rPr>
          <w:rFonts w:ascii="Times New Roman" w:hAnsi="Times New Roman"/>
          <w:color w:val="000000"/>
          <w:sz w:val="26"/>
        </w:rPr>
        <w:t xml:space="preserve">. Tiếp theo, bạn muốn tạo thêm lớp </w:t>
      </w:r>
      <w:r>
        <w:rPr>
          <w:rFonts w:ascii="Consolas" w:hAnsi="Consolas"/>
          <w:color w:val="282828"/>
          <w:sz w:val="21"/>
        </w:rPr>
        <w:t>Mage</w:t>
      </w:r>
      <w:r>
        <w:rPr>
          <w:rFonts w:ascii="Times New Roman" w:hAnsi="Times New Roman"/>
          <w:color w:val="000000"/>
          <w:sz w:val="26"/>
        </w:rPr>
        <w:t xml:space="preserve"> (Pháp sư) và </w:t>
      </w:r>
      <w:r>
        <w:rPr>
          <w:rFonts w:ascii="Consolas" w:hAnsi="Consolas"/>
          <w:color w:val="282828"/>
          <w:sz w:val="21"/>
        </w:rPr>
        <w:t>Warrior</w:t>
      </w:r>
      <w:r>
        <w:rPr>
          <w:rFonts w:ascii="Times New Roman" w:hAnsi="Times New Roman"/>
          <w:color w:val="000000"/>
          <w:sz w:val="26"/>
        </w:rPr>
        <w:t xml:space="preserve"> (Chiến binh). Cả hai lớp mới này đều cần có tên, HP và hành động tấn công giống hệt </w:t>
      </w:r>
      <w:r>
        <w:rPr>
          <w:rFonts w:ascii="Consolas" w:hAnsi="Consolas"/>
          <w:color w:val="282828"/>
          <w:sz w:val="21"/>
        </w:rPr>
        <w:t>Hero</w:t>
      </w:r>
      <w:r>
        <w:rPr>
          <w:rFonts w:ascii="Times New Roman" w:hAnsi="Times New Roman"/>
          <w:color w:val="000000"/>
          <w:sz w:val="26"/>
        </w:rPr>
        <w:t xml:space="preserve">, nhưng lại có thêm các thuộc tính riêng (như năng lượng </w:t>
      </w:r>
      <w:r>
        <w:rPr>
          <w:rFonts w:ascii="Consolas" w:hAnsi="Consolas"/>
          <w:color w:val="282828"/>
          <w:sz w:val="21"/>
        </w:rPr>
        <w:t>mp</w:t>
      </w:r>
      <w:r>
        <w:rPr>
          <w:rFonts w:ascii="Times New Roman" w:hAnsi="Times New Roman"/>
          <w:color w:val="000000"/>
          <w:sz w:val="26"/>
        </w:rPr>
        <w:t xml:space="preserve"> cho Pháp sư, giáp </w:t>
      </w:r>
      <w:r>
        <w:rPr>
          <w:rFonts w:ascii="Consolas" w:hAnsi="Consolas"/>
          <w:color w:val="282828"/>
          <w:sz w:val="21"/>
        </w:rPr>
        <w:t>armor</w:t>
      </w:r>
      <w:r>
        <w:rPr>
          <w:rFonts w:ascii="Times New Roman" w:hAnsi="Times New Roman"/>
          <w:color w:val="000000"/>
          <w:sz w:val="26"/>
        </w:rPr>
        <w:t xml:space="preserve"> cho Chiến binh).</w:t>
      </w:r>
    </w:p>
    <w:p>
      <w:pPr>
        <w:spacing w:before="0" w:after="120" w:line="288" w:lineRule="auto"/>
        <w:jc w:val="both"/>
      </w:pPr>
      <w:r>
        <w:rPr>
          <w:rFonts w:ascii="Times New Roman" w:hAnsi="Times New Roman"/>
          <w:color w:val="000000"/>
          <w:sz w:val="26"/>
        </w:rPr>
        <w:t xml:space="preserve">Nếu bạn copy-paste toàn bộ code từ </w:t>
      </w:r>
      <w:r>
        <w:rPr>
          <w:rFonts w:ascii="Consolas" w:hAnsi="Consolas"/>
          <w:color w:val="282828"/>
          <w:sz w:val="21"/>
        </w:rPr>
        <w:t>Hero</w:t>
      </w:r>
      <w:r>
        <w:rPr>
          <w:rFonts w:ascii="Times New Roman" w:hAnsi="Times New Roman"/>
          <w:color w:val="000000"/>
          <w:sz w:val="26"/>
        </w:rPr>
        <w:t xml:space="preserve"> sang hai lớp này, mã nguồn của bạn sẽ bị trùng lặp và cực kỳ khó cập nhật khi logic cốt lõi của game thay đổi.</w:t>
      </w:r>
    </w:p>
    <w:p>
      <w:pPr>
        <w:spacing w:before="0" w:after="120" w:line="288" w:lineRule="auto"/>
        <w:jc w:val="both"/>
      </w:pPr>
      <w:r>
        <w:rPr>
          <w:rFonts w:ascii="Times New Roman" w:hAnsi="Times New Roman"/>
          <w:color w:val="000000"/>
          <w:sz w:val="26"/>
        </w:rPr>
        <w:t xml:space="preserve">Để giải quyết vấn đề này, OOP cung cấp tính chất </w:t>
      </w:r>
      <w:r>
        <w:rPr>
          <w:rFonts w:ascii="Times New Roman" w:hAnsi="Times New Roman"/>
          <w:b/>
          <w:color w:val="000000"/>
          <w:sz w:val="26"/>
        </w:rPr>
        <w:t>Kế thừa (Inheritance)</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Thuật ngữ</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Định nghĩa thực tế</w:t>
            </w:r>
          </w:p>
        </w:tc>
        <w:tc>
          <w:tcPr>
            <w:tcW w:type="dxa" w:w="3024"/>
            <w:shd w:fill="F3F4F6"/>
            <w:tcBorders>
              <w:top w:sz="4" w:val="single" w:color="D1D5DB" w:space="0"/>
              <w:left w:sz="4" w:val="single" w:color="D1D5DB" w:space="0"/>
              <w:bottom w:sz="4" w:val="single" w:color="D1D5DB" w:space="0"/>
              <w:right w:sz="4" w:val="single" w:color="D1D5DB" w:space="0"/>
            </w:tcBorders>
            <w:tcMar>
              <w:top w:w="80" w:type="dxa"/>
              <w:bottom w:w="80" w:type="dxa"/>
              <w:left w:w="120" w:type="dxa"/>
              <w:right w:w="120" w:type="dxa"/>
            </w:tcMar>
          </w:tcPr>
          <w:p>
            <w:pPr>
              <w:spacing w:before="40" w:after="40"/>
              <w:jc w:val="center"/>
            </w:pPr>
            <w:r>
              <w:rPr>
                <w:rFonts w:ascii="Times New Roman" w:hAnsi="Times New Roman"/>
                <w:b/>
                <w:color w:val="000000"/>
                <w:sz w:val="22"/>
              </w:rPr>
              <w:t>Phép ẩn dụ</w:t>
            </w:r>
          </w:p>
        </w:tc>
      </w:tr>
      <w:tr>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Superclass / Parent Class (Lớp cha)</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Lớp chứa các thuộc tính và hành động chung ban đầu được chia sẻ.</w:t>
            </w:r>
          </w:p>
        </w:tc>
        <w:tc>
          <w:tcPr>
            <w:tcW w:type="dxa" w:w="3024"/>
            <w:shd w:fill="FFFFFF"/>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cha mẹ truyền lại gen</w:t>
            </w:r>
            <w:r>
              <w:rPr>
                <w:rFonts w:ascii="Times New Roman" w:hAnsi="Times New Roman"/>
                <w:color w:val="000000"/>
                <w:sz w:val="22"/>
              </w:rPr>
              <w:t xml:space="preserve"> (màu mắt, nhóm máu) cho con cái.</w:t>
            </w:r>
          </w:p>
        </w:tc>
      </w:tr>
      <w:tr>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b/>
                <w:color w:val="000000"/>
                <w:sz w:val="22"/>
              </w:rPr>
              <w:t>Subclass / Child Class (Lớp con)</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Lớp kế thừa từ lớp cha, tự động sở hữu các đặc tính của cha và có thể mở rộng thêm tính năng riêng.</w:t>
            </w:r>
          </w:p>
        </w:tc>
        <w:tc>
          <w:tcPr>
            <w:tcW w:type="dxa" w:w="3024"/>
            <w:shd w:fill="F9FAFB"/>
            <w:tcBorders>
              <w:top w:sz="4" w:val="single" w:color="D1D5DB" w:space="0"/>
              <w:left w:sz="4" w:val="single" w:color="D1D5DB" w:space="0"/>
              <w:bottom w:sz="4" w:val="single" w:color="D1D5DB" w:space="0"/>
              <w:right w:sz="4" w:val="single" w:color="D1D5DB" w:space="0"/>
            </w:tcBorders>
            <w:tcMar>
              <w:top w:w="60" w:type="dxa"/>
              <w:bottom w:w="60" w:type="dxa"/>
              <w:left w:w="120" w:type="dxa"/>
              <w:right w:w="120" w:type="dxa"/>
            </w:tcMar>
          </w:tcPr>
          <w:p>
            <w:pPr>
              <w:spacing w:before="40" w:after="40"/>
              <w:jc w:val="left"/>
            </w:pPr>
            <w:r>
              <w:rPr>
                <w:rFonts w:ascii="Times New Roman" w:hAnsi="Times New Roman"/>
                <w:color w:val="000000"/>
                <w:sz w:val="22"/>
              </w:rPr>
              <w:t xml:space="preserve">Giống như </w:t>
            </w:r>
            <w:r>
              <w:rPr>
                <w:rFonts w:ascii="Times New Roman" w:hAnsi="Times New Roman"/>
                <w:b/>
                <w:color w:val="000000"/>
                <w:sz w:val="22"/>
              </w:rPr>
              <w:t>người con</w:t>
            </w:r>
            <w:r>
              <w:rPr>
                <w:rFonts w:ascii="Times New Roman" w:hAnsi="Times New Roman"/>
                <w:color w:val="000000"/>
                <w:sz w:val="22"/>
              </w:rPr>
              <w:t xml:space="preserve"> thừa hưởng gen của cha mẹ và tự đi học thêm kỹ năng vẽ tranh (tính năng riêng biệt mới).</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2. Cú pháp &amp; Vận hành</w:t>
      </w:r>
    </w:p>
    <w:p>
      <w:pPr>
        <w:spacing w:before="0" w:after="120" w:line="288" w:lineRule="auto"/>
        <w:jc w:val="both"/>
      </w:pPr>
      <w:r>
        <w:rPr>
          <w:rFonts w:ascii="Times New Roman" w:hAnsi="Times New Roman"/>
          <w:color w:val="000000"/>
          <w:sz w:val="26"/>
        </w:rPr>
        <w:t>Để khai báo lớp con kế thừa từ lớp cha, ta đặt tên lớp cha vào trong cặp dấu ngoặc đơn của định nghĩa lớp con: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Lớp Cha (Parent Class)</w:t>
              <w:br/>
              <w:t>class Animal:</w:t>
              <w:br/>
              <w:t xml:space="preserve">    def __init__(self, name):</w:t>
              <w:br/>
              <w:t xml:space="preserve">        self.name = name</w:t>
              <w:br/>
              <w:br/>
              <w:t xml:space="preserve">    def eat(self):</w:t>
              <w:br/>
              <w:t xml:space="preserve">        print(f"{self.name} đang ăn...")</w:t>
              <w:br/>
              <w:br/>
              <w:t># Lớp Con (Child Class) kế thừa từ Animal</w:t>
              <w:br/>
              <w:t>class Cat(Animal):</w:t>
              <w:br/>
              <w:t xml:space="preserve">    def meow(self):</w:t>
              <w:br/>
              <w:t xml:space="preserve">        print(f"{self.name} kêu Meo meo!")</w:t>
              <w:br/>
              <w:br/>
              <w:t># Khởi tạo đối tượng lớp con</w:t>
              <w:br/>
              <w:t>my_cat = Cat("Miu Miu")</w:t>
              <w:br/>
              <w:br/>
              <w:t># Gọi phương thức kế thừa từ lớp cha</w:t>
              <w:br/>
              <w:t>my_cat.eat()  # In ra: Miu Miu đang ăn...</w:t>
              <w:br/>
              <w:br/>
              <w:t># Gọi phương thức riêng của lớp con</w:t>
              <w:br/>
              <w:t>my_cat.meow() # In ra: Miu Miu kêu Meo meo!</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3. Lỗi thường gặp &amp; Tối ưu</w:t>
      </w:r>
    </w:p>
    <w:p>
      <w:pPr>
        <w:spacing w:before="40" w:after="80" w:line="288" w:lineRule="auto"/>
        <w:ind w:left="454"/>
        <w:jc w:val="both"/>
      </w:pPr>
      <w:r>
        <w:rPr>
          <w:rFonts w:ascii="Times New Roman" w:hAnsi="Times New Roman"/>
          <w:i/>
          <w:color w:val="000000"/>
          <w:sz w:val="26"/>
        </w:rPr>
        <w:t>[!IMPORTANT]</w:t>
      </w:r>
    </w:p>
    <w:p>
      <w:pPr>
        <w:spacing w:before="40" w:after="80" w:line="288" w:lineRule="auto"/>
        <w:ind w:left="454"/>
        <w:jc w:val="both"/>
      </w:pPr>
      <w:r>
        <w:rPr>
          <w:rFonts w:ascii="Times New Roman" w:hAnsi="Times New Roman"/>
          <w:b/>
          <w:i/>
          <w:color w:val="000000"/>
          <w:sz w:val="26"/>
        </w:rPr>
        <w:t>Ghi đè phương thức (Method Overriding):</w:t>
      </w:r>
    </w:p>
    <w:p>
      <w:pPr>
        <w:spacing w:before="40" w:after="80" w:line="288" w:lineRule="auto"/>
        <w:ind w:left="454"/>
        <w:jc w:val="both"/>
      </w:pPr>
      <w:r>
        <w:rPr>
          <w:rFonts w:ascii="Times New Roman" w:hAnsi="Times New Roman"/>
          <w:i/>
          <w:color w:val="000000"/>
          <w:sz w:val="26"/>
        </w:rPr>
        <w:t>Đôi khi lớp con kế thừa một hành động từ lớp cha nhưng muốn thay đổi nội dung hoạt động cho phù hợp với đặc thù riêng của mình. Ta chỉ cần định nghĩa lại phương thức trùng tên đó ngay bên trong lớp con.</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Ví dụ:</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class Animal:</w:t>
      </w:r>
    </w:p>
    <w:p>
      <w:pPr>
        <w:spacing w:before="40" w:after="80" w:line="288" w:lineRule="auto"/>
        <w:ind w:left="454"/>
        <w:jc w:val="both"/>
      </w:pPr>
      <w:r>
        <w:rPr>
          <w:rFonts w:ascii="Times New Roman" w:hAnsi="Times New Roman"/>
          <w:i/>
          <w:color w:val="000000"/>
          <w:sz w:val="26"/>
        </w:rPr>
        <w:t>def make_sound(self):</w:t>
      </w:r>
    </w:p>
    <w:p>
      <w:pPr>
        <w:spacing w:before="40" w:after="80" w:line="288" w:lineRule="auto"/>
        <w:ind w:left="454"/>
        <w:jc w:val="both"/>
      </w:pPr>
      <w:r>
        <w:rPr>
          <w:rFonts w:ascii="Times New Roman" w:hAnsi="Times New Roman"/>
          <w:i/>
          <w:color w:val="000000"/>
          <w:sz w:val="26"/>
        </w:rPr>
        <w:t>print("Tiếng động vật")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class Dog(Animal):</w:t>
      </w:r>
    </w:p>
    <w:p>
      <w:pPr>
        <w:spacing w:before="40" w:after="80" w:line="288" w:lineRule="auto"/>
        <w:ind w:left="454"/>
        <w:jc w:val="both"/>
      </w:pPr>
      <w:r>
        <w:rPr>
          <w:rFonts w:ascii="Times New Roman" w:hAnsi="Times New Roman"/>
          <w:i/>
          <w:color w:val="000000"/>
          <w:sz w:val="26"/>
        </w:rPr>
        <w:t># Ghi đè phương thức make_sound của cha</w:t>
      </w:r>
    </w:p>
    <w:p>
      <w:pPr>
        <w:spacing w:before="40" w:after="80" w:line="288" w:lineRule="auto"/>
        <w:ind w:left="454"/>
        <w:jc w:val="both"/>
      </w:pPr>
      <w:r>
        <w:rPr>
          <w:rFonts w:ascii="Times New Roman" w:hAnsi="Times New Roman"/>
          <w:i/>
          <w:color w:val="000000"/>
          <w:sz w:val="26"/>
        </w:rPr>
        <w:t>def make_sound(self):</w:t>
      </w:r>
    </w:p>
    <w:p>
      <w:pPr>
        <w:spacing w:before="40" w:after="80" w:line="288" w:lineRule="auto"/>
        <w:ind w:left="454"/>
        <w:jc w:val="both"/>
      </w:pPr>
      <w:r>
        <w:rPr>
          <w:rFonts w:ascii="Times New Roman" w:hAnsi="Times New Roman"/>
          <w:i/>
          <w:color w:val="000000"/>
          <w:sz w:val="26"/>
        </w:rPr>
        <w:t>print("Gâu gâu")</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&gt;</w:t>
      </w:r>
    </w:p>
    <w:p>
      <w:pPr>
        <w:spacing w:before="40" w:after="80" w:line="288" w:lineRule="auto"/>
        <w:ind w:left="454"/>
        <w:jc w:val="both"/>
      </w:pPr>
      <w:r>
        <w:rPr>
          <w:rFonts w:ascii="Times New Roman" w:hAnsi="Times New Roman"/>
          <w:i/>
          <w:color w:val="000000"/>
          <w:sz w:val="26"/>
        </w:rPr>
        <w:t>[!TIP]</w:t>
      </w:r>
    </w:p>
    <w:p>
      <w:pPr>
        <w:spacing w:before="40" w:after="80" w:line="288" w:lineRule="auto"/>
        <w:ind w:left="454"/>
        <w:jc w:val="both"/>
      </w:pPr>
      <w:r>
        <w:rPr>
          <w:rFonts w:ascii="Times New Roman" w:hAnsi="Times New Roman"/>
          <w:b/>
          <w:i/>
          <w:color w:val="000000"/>
          <w:sz w:val="26"/>
        </w:rPr>
        <w:t>Hàm `super()`</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 xml:space="preserve">Khi muốn gọi phương thức khởi tạo của lớp cha từ bên trong lớp con để tránh lặp lại mã nguồn gán thuộc tính, hãy sử dụng hàm </w:t>
      </w:r>
      <w:r>
        <w:rPr>
          <w:rFonts w:ascii="Consolas" w:hAnsi="Consolas"/>
          <w:i/>
          <w:color w:val="282828"/>
          <w:sz w:val="21"/>
        </w:rPr>
        <w:t>super()</w:t>
      </w:r>
      <w:r>
        <w:rPr>
          <w:rFonts w:ascii="Times New Roman" w:hAnsi="Times New Roman"/>
          <w:i/>
          <w:color w:val="000000"/>
          <w:sz w:val="26"/>
        </w:rPr>
        <w:t>:</w:t>
      </w:r>
    </w:p>
    <w:p>
      <w:pPr>
        <w:spacing w:before="40" w:after="80" w:line="288" w:lineRule="auto"/>
        <w:ind w:left="454"/>
        <w:jc w:val="both"/>
      </w:pPr>
      <w:r>
        <w:rPr>
          <w:rFonts w:ascii="Times New Roman" w:hAnsi="Times New Roman"/>
          <w:i/>
          <w:color w:val="000000"/>
          <w:sz w:val="26"/>
        </w:rPr>
        <w:t>```python</w:t>
      </w:r>
    </w:p>
    <w:p>
      <w:pPr>
        <w:spacing w:before="40" w:after="80" w:line="288" w:lineRule="auto"/>
        <w:ind w:left="454"/>
        <w:jc w:val="both"/>
      </w:pPr>
      <w:r>
        <w:rPr>
          <w:rFonts w:ascii="Times New Roman" w:hAnsi="Times New Roman"/>
          <w:i/>
          <w:color w:val="000000"/>
          <w:sz w:val="26"/>
        </w:rPr>
        <w:t>class Dog(Animal):</w:t>
      </w:r>
    </w:p>
    <w:p>
      <w:pPr>
        <w:spacing w:before="40" w:after="80" w:line="288" w:lineRule="auto"/>
        <w:ind w:left="454"/>
        <w:jc w:val="both"/>
      </w:pPr>
      <w:r>
        <w:rPr>
          <w:rFonts w:ascii="Times New Roman" w:hAnsi="Times New Roman"/>
          <w:i/>
          <w:color w:val="000000"/>
          <w:sz w:val="26"/>
        </w:rPr>
        <w:t>def __init__(self, name, breed):</w:t>
      </w:r>
    </w:p>
    <w:p>
      <w:pPr>
        <w:spacing w:before="40" w:after="80" w:line="288" w:lineRule="auto"/>
        <w:ind w:left="454"/>
        <w:jc w:val="both"/>
      </w:pPr>
      <w:r>
        <w:rPr>
          <w:rFonts w:ascii="Times New Roman" w:hAnsi="Times New Roman"/>
          <w:i/>
          <w:color w:val="000000"/>
          <w:sz w:val="26"/>
        </w:rPr>
        <w:t>super().__init__(name) # Gọi constructor của Animal để gán name</w:t>
      </w:r>
    </w:p>
    <w:p>
      <w:pPr>
        <w:spacing w:before="40" w:after="80" w:line="288" w:lineRule="auto"/>
        <w:ind w:left="454"/>
        <w:jc w:val="both"/>
      </w:pPr>
      <w:r>
        <w:rPr>
          <w:rFonts w:ascii="Times New Roman" w:hAnsi="Times New Roman"/>
          <w:i/>
          <w:color w:val="000000"/>
          <w:sz w:val="26"/>
        </w:rPr>
        <w:t>self.breed = breed     # Gán thuộc tính mới của Dog</w:t>
      </w:r>
    </w:p>
    <w:p>
      <w:pPr>
        <w:spacing w:before="40" w:after="80" w:line="288" w:lineRule="auto"/>
        <w:ind w:left="454"/>
        <w:jc w:val="both"/>
      </w:pPr>
      <w:r>
        <w:rPr>
          <w:rFonts w:ascii="Consolas" w:hAnsi="Consolas"/>
          <w:i/>
          <w:color w:val="282828"/>
          <w:sz w:val="21"/>
        </w:rPr>
        <w:t>`</w:t>
      </w: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4. Luyện tập</w:t>
      </w:r>
    </w:p>
    <w:p>
      <w:pPr>
        <w:keepNext/>
        <w:spacing w:before="160" w:after="40"/>
      </w:pPr>
      <w:r>
        <w:rPr>
          <w:rFonts w:ascii="Times New Roman" w:hAnsi="Times New Roman"/>
          <w:b/>
          <w:color w:val="000000"/>
          <w:sz w:val="25"/>
        </w:rPr>
        <w:t>Câu hỏi trắc nghiệm (Warm-up)</w:t>
      </w:r>
    </w:p>
    <w:p>
      <w:pPr>
        <w:spacing w:before="0" w:after="120" w:line="288" w:lineRule="auto"/>
        <w:jc w:val="both"/>
      </w:pPr>
      <w:r>
        <w:rPr>
          <w:rFonts w:ascii="Times New Roman" w:hAnsi="Times New Roman"/>
          <w:color w:val="000000"/>
          <w:sz w:val="26"/>
        </w:rPr>
        <w:t xml:space="preserve">Cú pháp nào sau đây định nghĩa chính xác lớp </w:t>
      </w:r>
      <w:r>
        <w:rPr>
          <w:rFonts w:ascii="Consolas" w:hAnsi="Consolas"/>
          <w:color w:val="282828"/>
          <w:sz w:val="21"/>
        </w:rPr>
        <w:t>Car</w:t>
      </w:r>
      <w:r>
        <w:rPr>
          <w:rFonts w:ascii="Times New Roman" w:hAnsi="Times New Roman"/>
          <w:color w:val="000000"/>
          <w:sz w:val="26"/>
        </w:rPr>
        <w:t xml:space="preserve"> kế thừa từ lớp </w:t>
      </w:r>
      <w:r>
        <w:rPr>
          <w:rFonts w:ascii="Consolas" w:hAnsi="Consolas"/>
          <w:color w:val="282828"/>
          <w:sz w:val="21"/>
        </w:rPr>
        <w:t>Vehicle</w:t>
      </w:r>
      <w:r>
        <w:rPr>
          <w:rFonts w:ascii="Times New Roman" w:hAnsi="Times New Roman"/>
          <w:color w:val="000000"/>
          <w:sz w:val="26"/>
        </w:rPr>
        <w:t xml:space="preserve"> trong Python?</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class Car extends Vehicle:</w:t>
      </w:r>
    </w:p>
    <w:p>
      <w:pPr>
        <w:pStyle w:val="ListBullet"/>
        <w:spacing w:before="20" w:after="60" w:line="288" w:lineRule="auto"/>
        <w:jc w:val="both"/>
      </w:pPr>
      <w:r>
        <w:rPr>
          <w:rFonts w:ascii="Times New Roman" w:hAnsi="Times New Roman"/>
          <w:color w:val="000000"/>
          <w:sz w:val="26"/>
        </w:rPr>
        <w:t xml:space="preserve">[x] </w:t>
      </w:r>
      <w:r>
        <w:rPr>
          <w:rFonts w:ascii="Consolas" w:hAnsi="Consolas"/>
          <w:color w:val="282828"/>
          <w:sz w:val="21"/>
        </w:rPr>
        <w:t>class Car(Vehicle):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class Car inherit Vehicle:</w:t>
      </w:r>
    </w:p>
    <w:p>
      <w:pPr>
        <w:pStyle w:val="ListBullet"/>
        <w:spacing w:before="20" w:after="60" w:line="288" w:lineRule="auto"/>
        <w:jc w:val="both"/>
      </w:pPr>
      <w:r>
        <w:rPr>
          <w:rFonts w:ascii="Times New Roman" w:hAnsi="Times New Roman"/>
          <w:color w:val="000000"/>
          <w:sz w:val="26"/>
        </w:rPr>
        <w:t xml:space="preserve">[ ] </w:t>
      </w:r>
      <w:r>
        <w:rPr>
          <w:rFonts w:ascii="Consolas" w:hAnsi="Consolas"/>
          <w:color w:val="282828"/>
          <w:sz w:val="21"/>
        </w:rPr>
        <w:t>class Vehicle(Car):</w:t>
      </w:r>
    </w:p>
    <w:p>
      <w:pPr>
        <w:keepNext/>
        <w:spacing w:before="160" w:after="40"/>
      </w:pPr>
      <w:r>
        <w:rPr>
          <w:rFonts w:ascii="Times New Roman" w:hAnsi="Times New Roman"/>
          <w:b/>
          <w:color w:val="000000"/>
          <w:sz w:val="25"/>
        </w:rPr>
        <w:t>Thử thách sửa lỗi (Debug)</w:t>
      </w:r>
    </w:p>
    <w:p>
      <w:pPr>
        <w:spacing w:before="0" w:after="120" w:line="288" w:lineRule="auto"/>
        <w:jc w:val="both"/>
      </w:pPr>
      <w:r>
        <w:rPr>
          <w:rFonts w:ascii="Times New Roman" w:hAnsi="Times New Roman"/>
          <w:color w:val="000000"/>
          <w:sz w:val="26"/>
        </w:rPr>
        <w:t xml:space="preserve">Đoạn code sau đây định nghĩa lớp </w:t>
      </w:r>
      <w:r>
        <w:rPr>
          <w:rFonts w:ascii="Consolas" w:hAnsi="Consolas"/>
          <w:color w:val="282828"/>
          <w:sz w:val="21"/>
        </w:rPr>
        <w:t>Bird</w:t>
      </w:r>
      <w:r>
        <w:rPr>
          <w:rFonts w:ascii="Times New Roman" w:hAnsi="Times New Roman"/>
          <w:color w:val="000000"/>
          <w:sz w:val="26"/>
        </w:rPr>
        <w:t xml:space="preserve"> và lớp con </w:t>
      </w:r>
      <w:r>
        <w:rPr>
          <w:rFonts w:ascii="Consolas" w:hAnsi="Consolas"/>
          <w:color w:val="282828"/>
          <w:sz w:val="21"/>
        </w:rPr>
        <w:t>Penguin</w:t>
      </w:r>
      <w:r>
        <w:rPr>
          <w:rFonts w:ascii="Times New Roman" w:hAnsi="Times New Roman"/>
          <w:color w:val="000000"/>
          <w:sz w:val="26"/>
        </w:rPr>
        <w:t xml:space="preserve"> kế thừa từ </w:t>
      </w:r>
      <w:r>
        <w:rPr>
          <w:rFonts w:ascii="Consolas" w:hAnsi="Consolas"/>
          <w:color w:val="282828"/>
          <w:sz w:val="21"/>
        </w:rPr>
        <w:t>Bird</w:t>
      </w:r>
      <w:r>
        <w:rPr>
          <w:rFonts w:ascii="Times New Roman" w:hAnsi="Times New Roman"/>
          <w:color w:val="000000"/>
          <w:sz w:val="26"/>
        </w:rPr>
        <w:t xml:space="preserve">. Chương trình muốn chim cánh cụt bơi thay vì bay. Hãy bổ sung phương thức ghi đè (overriding) cho phương thức </w:t>
      </w:r>
      <w:r>
        <w:rPr>
          <w:rFonts w:ascii="Consolas" w:hAnsi="Consolas"/>
          <w:color w:val="282828"/>
          <w:sz w:val="21"/>
        </w:rPr>
        <w:t>fly</w:t>
      </w:r>
      <w:r>
        <w:rPr>
          <w:rFonts w:ascii="Times New Roman" w:hAnsi="Times New Roman"/>
          <w:color w:val="000000"/>
          <w:sz w:val="26"/>
        </w:rPr>
        <w:t xml:space="preserve"> của lớp con để in ra chuỗi </w:t>
      </w:r>
      <w:r>
        <w:rPr>
          <w:rFonts w:ascii="Consolas" w:hAnsi="Consolas"/>
          <w:color w:val="282828"/>
          <w:sz w:val="21"/>
        </w:rPr>
        <w:t>"Chim cánh cụt không biết bay, chỉ biết bơi."</w:t>
      </w:r>
      <w:r>
        <w:rPr>
          <w:rFonts w:ascii="Times New Roman" w:hAnsi="Times New Roman"/>
          <w:color w:val="000000"/>
          <w:sz w:val="26"/>
        </w:rPr>
        <w: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Bird:</w:t>
              <w:br/>
              <w:t xml:space="preserve">    def fly(self):</w:t>
              <w:br/>
              <w:t xml:space="preserve">        print("Chim đang bay...")</w:t>
              <w:br/>
              <w:br/>
              <w:t>class Penguin(Bird):</w:t>
              <w:br/>
              <w:t xml:space="preserve">    # Hãy ghi đè phương thức fly ở đây</w:t>
              <w:br/>
              <w:t xml:space="preserve">    pass</w:t>
              <w:br/>
              <w:br/>
              <w:t>p = Penguin()</w:t>
              <w:br/>
              <w:t>p.fly()</w:t>
            </w:r>
          </w:p>
        </w:tc>
      </w:tr>
    </w:tbl>
    <w:p>
      <w:pPr>
        <w:spacing w:before="0" w:after="80"/>
      </w:pPr>
    </w:p>
    <w:p>
      <w:pPr>
        <w:keepNext/>
        <w:spacing w:before="160" w:after="40"/>
      </w:pPr>
      <w:r>
        <w:rPr>
          <w:rFonts w:ascii="Times New Roman" w:hAnsi="Times New Roman"/>
          <w:b/>
          <w:color w:val="000000"/>
          <w:sz w:val="25"/>
        </w:rPr>
        <w:t>Bài tập lập trình (Mini-task)</w:t>
      </w:r>
    </w:p>
    <w:p>
      <w:pPr>
        <w:spacing w:before="0" w:after="120" w:line="288" w:lineRule="auto"/>
        <w:jc w:val="both"/>
      </w:pPr>
      <w:r>
        <w:rPr>
          <w:rFonts w:ascii="Times New Roman" w:hAnsi="Times New Roman"/>
          <w:color w:val="000000"/>
          <w:sz w:val="26"/>
        </w:rPr>
        <w:t xml:space="preserve">Định nghĩa một lớp cha </w:t>
      </w:r>
      <w:r>
        <w:rPr>
          <w:rFonts w:ascii="Consolas" w:hAnsi="Consolas"/>
          <w:color w:val="282828"/>
          <w:sz w:val="21"/>
        </w:rPr>
        <w:t>Vehicle</w:t>
      </w:r>
      <w:r>
        <w:rPr>
          <w:rFonts w:ascii="Times New Roman" w:hAnsi="Times New Roman"/>
          <w:color w:val="000000"/>
          <w:sz w:val="26"/>
        </w:rPr>
        <w:t xml:space="preserve"> có phương thức khởi tạo nhận vào một thuộc tính </w:t>
      </w:r>
      <w:r>
        <w:rPr>
          <w:rFonts w:ascii="Consolas" w:hAnsi="Consolas"/>
          <w:color w:val="282828"/>
          <w:sz w:val="21"/>
        </w:rPr>
        <w:t>brand</w:t>
      </w:r>
      <w:r>
        <w:rPr>
          <w:rFonts w:ascii="Times New Roman" w:hAnsi="Times New Roman"/>
          <w:color w:val="000000"/>
          <w:sz w:val="26"/>
        </w:rPr>
        <w:t xml:space="preserve">. Định nghĩa lớp con </w:t>
      </w:r>
      <w:r>
        <w:rPr>
          <w:rFonts w:ascii="Consolas" w:hAnsi="Consolas"/>
          <w:color w:val="282828"/>
          <w:sz w:val="21"/>
        </w:rPr>
        <w:t>ElectricCar</w:t>
      </w:r>
      <w:r>
        <w:rPr>
          <w:rFonts w:ascii="Times New Roman" w:hAnsi="Times New Roman"/>
          <w:color w:val="000000"/>
          <w:sz w:val="26"/>
        </w:rPr>
        <w:t xml:space="preserve"> kế thừa từ </w:t>
      </w:r>
      <w:r>
        <w:rPr>
          <w:rFonts w:ascii="Consolas" w:hAnsi="Consolas"/>
          <w:color w:val="282828"/>
          <w:sz w:val="21"/>
        </w:rPr>
        <w:t>Vehicle</w:t>
      </w:r>
      <w:r>
        <w:rPr>
          <w:rFonts w:ascii="Times New Roman" w:hAnsi="Times New Roman"/>
          <w:color w:val="000000"/>
          <w:sz w:val="26"/>
        </w:rPr>
        <w:t xml:space="preserve"> và sử dụng hàm </w:t>
      </w:r>
      <w:r>
        <w:rPr>
          <w:rFonts w:ascii="Consolas" w:hAnsi="Consolas"/>
          <w:color w:val="282828"/>
          <w:sz w:val="21"/>
        </w:rPr>
        <w:t>super().__init__(brand)</w:t>
      </w:r>
      <w:r>
        <w:rPr>
          <w:rFonts w:ascii="Times New Roman" w:hAnsi="Times New Roman"/>
          <w:color w:val="000000"/>
          <w:sz w:val="26"/>
        </w:rPr>
        <w:t xml:space="preserve"> để khởi động thương hiệu cho xe điện.</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spacing w:before="0" w:after="120" w:line="288" w:lineRule="auto"/>
        <w:jc w:val="both"/>
      </w:pPr>
      <w:r>
        <w:rPr>
          <w:rFonts w:ascii="Times New Roman" w:hAnsi="Times New Roman"/>
          <w:color w:val="000000"/>
          <w:sz w:val="26"/>
        </w:rPr>
        <w:t>---</w:t>
      </w:r>
    </w:p>
    <w:p>
      <w:pPr>
        <w:keepNext/>
        <w:spacing w:before="200" w:after="60"/>
      </w:pPr>
      <w:r>
        <w:rPr>
          <w:rFonts w:ascii="Times New Roman" w:hAnsi="Times New Roman"/>
          <w:b/>
          <w:color w:val="000000"/>
          <w:sz w:val="26"/>
        </w:rPr>
        <w:t>5. Đúc kết &amp; Đi tiếp</w:t>
      </w:r>
    </w:p>
    <w:p>
      <w:pPr>
        <w:pStyle w:val="ListBullet"/>
        <w:spacing w:before="20" w:after="60" w:line="288" w:lineRule="auto"/>
        <w:jc w:val="both"/>
      </w:pPr>
      <w:r>
        <w:rPr>
          <w:rFonts w:ascii="Times New Roman" w:hAnsi="Times New Roman"/>
          <w:color w:val="000000"/>
          <w:sz w:val="26"/>
        </w:rPr>
        <w:t xml:space="preserve">🧬 </w:t>
      </w:r>
      <w:r>
        <w:rPr>
          <w:rFonts w:ascii="Times New Roman" w:hAnsi="Times New Roman"/>
          <w:b/>
          <w:color w:val="000000"/>
          <w:sz w:val="26"/>
        </w:rPr>
        <w:t>Kế thừa (Inheritance)</w:t>
      </w:r>
      <w:r>
        <w:rPr>
          <w:rFonts w:ascii="Times New Roman" w:hAnsi="Times New Roman"/>
          <w:color w:val="000000"/>
          <w:sz w:val="26"/>
        </w:rPr>
        <w:t xml:space="preserve"> giúp tái sử dụng mã nguồn, cho phép lớp con lấy lại toàn bộ thuộc tính và hành động của lớp cha.</w:t>
      </w:r>
    </w:p>
    <w:p>
      <w:pPr>
        <w:pStyle w:val="ListBullet"/>
        <w:spacing w:before="20" w:after="60" w:line="288" w:lineRule="auto"/>
        <w:jc w:val="both"/>
      </w:pPr>
      <w:r>
        <w:rPr>
          <w:rFonts w:ascii="Times New Roman" w:hAnsi="Times New Roman"/>
          <w:color w:val="000000"/>
          <w:sz w:val="26"/>
        </w:rPr>
        <w:t xml:space="preserve">🛡️ Sử dụng cú pháp </w:t>
      </w:r>
      <w:r>
        <w:rPr>
          <w:rFonts w:ascii="Times New Roman" w:hAnsi="Times New Roman"/>
          <w:b/>
          <w:color w:val="000000"/>
          <w:sz w:val="26"/>
        </w:rPr>
        <w:t>`class LopCon(LopCha):`</w:t>
      </w:r>
      <w:r>
        <w:rPr>
          <w:rFonts w:ascii="Times New Roman" w:hAnsi="Times New Roman"/>
          <w:color w:val="000000"/>
          <w:sz w:val="26"/>
        </w:rPr>
        <w:t xml:space="preserve"> để thiết lập quan hệ kế thừa.</w:t>
      </w:r>
    </w:p>
    <w:p>
      <w:pPr>
        <w:pStyle w:val="ListBullet"/>
        <w:spacing w:before="20" w:after="60" w:line="288" w:lineRule="auto"/>
        <w:jc w:val="both"/>
      </w:pPr>
      <w:r>
        <w:rPr>
          <w:rFonts w:ascii="Times New Roman" w:hAnsi="Times New Roman"/>
          <w:color w:val="000000"/>
          <w:sz w:val="26"/>
        </w:rPr>
        <w:t xml:space="preserve">🔄 Sử dụng kỹ thuật </w:t>
      </w:r>
      <w:r>
        <w:rPr>
          <w:rFonts w:ascii="Times New Roman" w:hAnsi="Times New Roman"/>
          <w:b/>
          <w:color w:val="000000"/>
          <w:sz w:val="26"/>
        </w:rPr>
        <w:t>Method Overriding</w:t>
      </w:r>
      <w:r>
        <w:rPr>
          <w:rFonts w:ascii="Times New Roman" w:hAnsi="Times New Roman"/>
          <w:color w:val="000000"/>
          <w:sz w:val="26"/>
        </w:rPr>
        <w:t xml:space="preserve"> (ghi đè phương thức) để tùy biến hành vi của lớp con.</w:t>
      </w:r>
    </w:p>
    <w:p>
      <w:pPr>
        <w:pStyle w:val="ListBullet"/>
        <w:spacing w:before="20" w:after="60" w:line="288" w:lineRule="auto"/>
        <w:jc w:val="both"/>
      </w:pPr>
      <w:r>
        <w:rPr>
          <w:rFonts w:ascii="Times New Roman" w:hAnsi="Times New Roman"/>
          <w:color w:val="000000"/>
          <w:sz w:val="26"/>
        </w:rPr>
        <w:t xml:space="preserve">⚡ Sử dụng </w:t>
      </w:r>
      <w:r>
        <w:rPr>
          <w:rFonts w:ascii="Times New Roman" w:hAnsi="Times New Roman"/>
          <w:b/>
          <w:color w:val="000000"/>
          <w:sz w:val="26"/>
        </w:rPr>
        <w:t>`super()`</w:t>
      </w:r>
      <w:r>
        <w:rPr>
          <w:rFonts w:ascii="Times New Roman" w:hAnsi="Times New Roman"/>
          <w:color w:val="000000"/>
          <w:sz w:val="26"/>
        </w:rPr>
        <w:t xml:space="preserve"> để gọi các phương thức gốc của lớp cha.</w:t>
      </w:r>
    </w:p>
    <w:p>
      <w:pPr>
        <w:spacing w:before="0" w:after="120" w:line="288" w:lineRule="auto"/>
        <w:jc w:val="both"/>
      </w:pPr>
      <w:r>
        <w:rPr>
          <w:rFonts w:ascii="Times New Roman" w:hAnsi="Times New Roman"/>
          <w:color w:val="000000"/>
          <w:sz w:val="26"/>
        </w:rPr>
        <w:t xml:space="preserve">Chúc mừng bạn đã hoàn thành xuất sắc toàn bộ khóa học </w:t>
      </w:r>
      <w:r>
        <w:rPr>
          <w:rFonts w:ascii="Times New Roman" w:hAnsi="Times New Roman"/>
          <w:b/>
          <w:color w:val="000000"/>
          <w:sz w:val="26"/>
        </w:rPr>
        <w:t>Lập trình Python cơ bản</w:t>
      </w:r>
      <w:r>
        <w:rPr>
          <w:rFonts w:ascii="Times New Roman" w:hAnsi="Times New Roman"/>
          <w:color w:val="000000"/>
          <w:sz w:val="26"/>
        </w:rPr>
        <w:t>! Bạn đã nắm giữ được đầy đủ các kiến thức từ tính toán cơ bản, cấu trúc điều khiển, xử lý dữ liệu phức tạp, làm việc với file, và tư duy lập trình hướng đối tượng chuyên nghiệp. Hãy tiếp tục thực hành làm dự án thực tế để mài giũa kỹ năng của mình!</w:t>
      </w:r>
    </w:p>
    <w:p>
      <w:pPr>
        <w:keepNext/>
        <w:spacing w:before="200" w:after="80"/>
      </w:pPr>
      <w:r>
        <w:rPr>
          <w:rFonts w:ascii="Times New Roman" w:hAnsi="Times New Roman"/>
          <w:b/>
          <w:color w:val="000000"/>
          <w:sz w:val="24"/>
        </w:rPr>
        <w:t>II. HỆ THỐNG BÀI TẬP THỰC HÀNH (1 BÀI TẬP)</w:t>
      </w:r>
    </w:p>
    <w:p>
      <w:pPr>
        <w:keepNext/>
        <w:spacing w:before="160" w:after="40"/>
      </w:pPr>
      <w:r>
        <w:rPr>
          <w:rFonts w:ascii="Times New Roman" w:hAnsi="Times New Roman"/>
          <w:b/>
          <w:color w:val="000000"/>
          <w:sz w:val="24"/>
        </w:rPr>
        <w:t>Bài tập 1: Khái quát về Kế thừa (Inheritance) [Độ khó: Dễ]</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Định nghĩa lớp cha </w:t>
      </w:r>
      <w:r>
        <w:rPr>
          <w:rFonts w:ascii="Consolas" w:hAnsi="Consolas"/>
          <w:color w:val="282828"/>
          <w:sz w:val="21"/>
        </w:rPr>
        <w:t>Vehicle</w:t>
      </w:r>
      <w:r>
        <w:rPr>
          <w:rFonts w:ascii="Times New Roman" w:hAnsi="Times New Roman"/>
          <w:color w:val="000000"/>
          <w:sz w:val="26"/>
        </w:rPr>
        <w:t xml:space="preserve"> có phương thức khởi tạo </w:t>
      </w:r>
      <w:r>
        <w:rPr>
          <w:rFonts w:ascii="Consolas" w:hAnsi="Consolas"/>
          <w:color w:val="282828"/>
          <w:sz w:val="21"/>
        </w:rPr>
        <w:t>__init__(self, brand)</w:t>
      </w:r>
      <w:r>
        <w:rPr>
          <w:rFonts w:ascii="Times New Roman" w:hAnsi="Times New Roman"/>
          <w:color w:val="000000"/>
          <w:sz w:val="26"/>
        </w:rPr>
        <w:t xml:space="preserve"> nhận vào thuộc tính thương hiệu </w:t>
      </w:r>
      <w:r>
        <w:rPr>
          <w:rFonts w:ascii="Consolas" w:hAnsi="Consolas"/>
          <w:color w:val="282828"/>
          <w:sz w:val="21"/>
        </w:rPr>
        <w:t>brand</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Định nghĩa lớp con </w:t>
      </w:r>
      <w:r>
        <w:rPr>
          <w:rFonts w:ascii="Consolas" w:hAnsi="Consolas"/>
          <w:color w:val="282828"/>
          <w:sz w:val="21"/>
        </w:rPr>
        <w:t>ElectricCar</w:t>
      </w:r>
      <w:r>
        <w:rPr>
          <w:rFonts w:ascii="Times New Roman" w:hAnsi="Times New Roman"/>
          <w:color w:val="000000"/>
          <w:sz w:val="26"/>
        </w:rPr>
        <w:t xml:space="preserve"> kế thừa từ </w:t>
      </w:r>
      <w:r>
        <w:rPr>
          <w:rFonts w:ascii="Consolas" w:hAnsi="Consolas"/>
          <w:color w:val="282828"/>
          <w:sz w:val="21"/>
        </w:rPr>
        <w:t>Vehicle</w:t>
      </w:r>
      <w:r>
        <w:rPr>
          <w:rFonts w:ascii="Times New Roman" w:hAnsi="Times New Roman"/>
          <w:color w:val="000000"/>
          <w:sz w:val="26"/>
        </w:rPr>
        <w:t xml:space="preserve">. Trong </w:t>
      </w:r>
      <w:r>
        <w:rPr>
          <w:rFonts w:ascii="Consolas" w:hAnsi="Consolas"/>
          <w:color w:val="282828"/>
          <w:sz w:val="21"/>
        </w:rPr>
        <w:t>__init__</w:t>
      </w:r>
      <w:r>
        <w:rPr>
          <w:rFonts w:ascii="Times New Roman" w:hAnsi="Times New Roman"/>
          <w:color w:val="000000"/>
          <w:sz w:val="26"/>
        </w:rPr>
        <w:t xml:space="preserve">, sử dụng </w:t>
      </w:r>
      <w:r>
        <w:rPr>
          <w:rFonts w:ascii="Consolas" w:hAnsi="Consolas"/>
          <w:color w:val="282828"/>
          <w:sz w:val="21"/>
        </w:rPr>
        <w:t>super().__init__(brand)</w:t>
      </w:r>
      <w:r>
        <w:rPr>
          <w:rFonts w:ascii="Times New Roman" w:hAnsi="Times New Roman"/>
          <w:color w:val="000000"/>
          <w:sz w:val="26"/>
        </w:rPr>
        <w:t xml:space="preserve"> để khởi tạo thuộc tính </w:t>
      </w:r>
      <w:r>
        <w:rPr>
          <w:rFonts w:ascii="Consolas" w:hAnsi="Consolas"/>
          <w:color w:val="282828"/>
          <w:sz w:val="21"/>
        </w:rPr>
        <w:t>brand</w:t>
      </w:r>
      <w:r>
        <w:rPr>
          <w:rFonts w:ascii="Times New Roman" w:hAnsi="Times New Roman"/>
          <w:color w:val="000000"/>
          <w:sz w:val="26"/>
        </w:rPr>
        <w:t xml:space="preserve">. Thêm phương thức </w:t>
      </w:r>
      <w:r>
        <w:rPr>
          <w:rFonts w:ascii="Consolas" w:hAnsi="Consolas"/>
          <w:color w:val="282828"/>
          <w:sz w:val="21"/>
        </w:rPr>
        <w:t>show_brand(self)</w:t>
      </w:r>
      <w:r>
        <w:rPr>
          <w:rFonts w:ascii="Times New Roman" w:hAnsi="Times New Roman"/>
          <w:color w:val="000000"/>
          <w:sz w:val="26"/>
        </w:rPr>
        <w:t xml:space="preserve"> in ra giá trị của </w:t>
      </w:r>
      <w:r>
        <w:rPr>
          <w:rFonts w:ascii="Consolas" w:hAnsi="Consolas"/>
          <w:color w:val="282828"/>
          <w:sz w:val="21"/>
        </w:rPr>
        <w:t>self.brand</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Khởi tạo một đối tượng </w:t>
      </w:r>
      <w:r>
        <w:rPr>
          <w:rFonts w:ascii="Consolas" w:hAnsi="Consolas"/>
          <w:color w:val="282828"/>
          <w:sz w:val="21"/>
        </w:rPr>
        <w:t>ElectricCar</w:t>
      </w:r>
      <w:r>
        <w:rPr>
          <w:rFonts w:ascii="Times New Roman" w:hAnsi="Times New Roman"/>
          <w:color w:val="000000"/>
          <w:sz w:val="26"/>
        </w:rPr>
        <w:t xml:space="preserve"> với thương hiệu </w:t>
      </w:r>
      <w:r>
        <w:rPr>
          <w:rFonts w:ascii="Consolas" w:hAnsi="Consolas"/>
          <w:color w:val="282828"/>
          <w:sz w:val="21"/>
        </w:rPr>
        <w:t>"Tesla"</w:t>
      </w:r>
      <w:r>
        <w:rPr>
          <w:rFonts w:ascii="Times New Roman" w:hAnsi="Times New Roman"/>
          <w:color w:val="000000"/>
          <w:sz w:val="26"/>
        </w:rPr>
        <w:t xml:space="preserve"> và gọi phương thức </w:t>
      </w:r>
      <w:r>
        <w:rPr>
          <w:rFonts w:ascii="Consolas" w:hAnsi="Consolas"/>
          <w:color w:val="282828"/>
          <w:sz w:val="21"/>
        </w:rPr>
        <w:t>show_brand()</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Tesla</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Nhập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Vehicle:</w:t>
              <w:br/>
              <w:t xml:space="preserve">    def __init__(self, brand):</w:t>
              <w:br/>
              <w:t xml:space="preserve">        self.brand = brand</w:t>
              <w:br/>
              <w:br/>
              <w:t>class ElectricCar(Vehicle):</w:t>
              <w:br/>
              <w:t xml:space="preserve">    def __init__(self, brand):</w:t>
              <w:br/>
              <w:t xml:space="preserve">        super().__init__(brand)</w:t>
              <w:br/>
              <w:t xml:space="preserve">    def show_brand(self):</w:t>
              <w:br/>
              <w:t xml:space="preserve">        print(self.brand)</w:t>
              <w:br/>
              <w:br/>
              <w:t>car = ElectricCar("Tesla")</w:t>
              <w:br/>
              <w:t>car.show_brand()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Tesla</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pStyle w:val="Heading3"/>
        <w:keepNext/>
        <w:spacing w:before="240" w:after="80"/>
      </w:pPr>
      <w:r>
        <w:rPr>
          <w:rFonts w:ascii="Times New Roman" w:hAnsi="Times New Roman"/>
          <w:b/>
          <w:color w:val="000000"/>
          <w:sz w:val="26"/>
        </w:rPr>
        <w:t>8.2.5. Bài học [LS-08.MP]: Bài tập thực hành tổng hợp Module 8</w:t>
      </w:r>
    </w:p>
    <w:tbl>
      <w:tblPr>
        <w:tblW w:type="auto" w:w="0"/>
        <w:jc w:val="center"/>
        <w:tblLayout w:type="fixed"/>
        <w:tblLook w:firstColumn="1" w:firstRow="1" w:lastColumn="0" w:lastRow="0" w:noHBand="0" w:noVBand="1" w:val="04A0"/>
      </w:tblPr>
      <w:tblGrid>
        <w:gridCol w:w="4535"/>
        <w:gridCol w:w="4535"/>
      </w:tblGrid>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Thông số</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Mã: LS-08.MP  |  Độ khó: Tổng hợp  |  Thời lượng: 60 phút</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Mục tiêu bài học</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kiến thức Module 8 thông qua các bài tập nâng cao.</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Kiến thức cốt lõi</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Tổng hợp các khái niệm lập trình của Module 8.</w:t>
            </w:r>
          </w:p>
        </w:tc>
      </w:tr>
      <w:tr>
        <w:tc>
          <w:tcPr>
            <w:tcW w:type="dxa" w:w="2268"/>
            <w:shd w:fill="F3F4F6"/>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jc w:val="left"/>
            </w:pPr>
            <w:r>
              <w:rPr>
                <w:rFonts w:ascii="Times New Roman" w:hAnsi="Times New Roman"/>
                <w:b/>
                <w:color w:val="000000"/>
                <w:sz w:val="21"/>
              </w:rPr>
              <w:t>Số bài tập thực hành</w:t>
            </w:r>
          </w:p>
        </w:tc>
        <w:tc>
          <w:tcPr>
            <w:tcW w:type="dxa" w:w="6803"/>
            <w:shd w:fill="FFFFFF"/>
            <w:tcBorders>
              <w:top w:sz="4" w:val="single" w:color="D1D5DB" w:space="0"/>
              <w:left w:sz="4" w:val="single" w:color="D1D5DB" w:space="0"/>
              <w:bottom w:sz="4" w:val="single" w:color="D1D5DB" w:space="0"/>
              <w:right w:sz="4" w:val="single" w:color="D1D5DB" w:space="0"/>
            </w:tcBorders>
            <w:tcMar>
              <w:top w:w="50" w:type="dxa"/>
              <w:bottom w:w="50" w:type="dxa"/>
              <w:left w:w="100" w:type="dxa"/>
              <w:right w:w="100" w:type="dxa"/>
            </w:tcMar>
          </w:tcPr>
          <w:p>
            <w:pPr>
              <w:spacing w:before="20" w:after="20" w:line="276" w:lineRule="auto"/>
              <w:jc w:val="both"/>
            </w:pPr>
            <w:r>
              <w:rPr>
                <w:rFonts w:ascii="Times New Roman" w:hAnsi="Times New Roman"/>
                <w:color w:val="000000"/>
                <w:sz w:val="21"/>
              </w:rPr>
              <w:t>25 bài tập có giải thuật và test case</w:t>
            </w:r>
          </w:p>
        </w:tc>
      </w:tr>
    </w:tbl>
    <w:p>
      <w:pPr>
        <w:spacing w:before="0" w:after="120"/>
      </w:pPr>
    </w:p>
    <w:p>
      <w:pPr>
        <w:keepNext/>
        <w:spacing w:before="160" w:after="80"/>
      </w:pPr>
      <w:r>
        <w:rPr>
          <w:rFonts w:ascii="Times New Roman" w:hAnsi="Times New Roman"/>
          <w:b/>
          <w:color w:val="000000"/>
          <w:sz w:val="24"/>
        </w:rPr>
        <w:t>I. NỘI DUNG LÝ THUYẾT CHI TIẾT</w:t>
      </w:r>
    </w:p>
    <w:p>
      <w:pPr>
        <w:keepNext/>
        <w:spacing w:before="240" w:after="80"/>
      </w:pPr>
      <w:r>
        <w:rPr>
          <w:rFonts w:ascii="Times New Roman" w:hAnsi="Times New Roman"/>
          <w:b/>
          <w:color w:val="000000"/>
          <w:sz w:val="27"/>
        </w:rPr>
        <w:t>Bài thực hành tổng hợp Module 8</w:t>
      </w:r>
    </w:p>
    <w:p>
      <w:pPr>
        <w:spacing w:before="0" w:after="120" w:line="288" w:lineRule="auto"/>
        <w:jc w:val="both"/>
      </w:pPr>
      <w:r>
        <w:rPr>
          <w:rFonts w:ascii="Times New Roman" w:hAnsi="Times New Roman"/>
          <w:color w:val="000000"/>
          <w:sz w:val="26"/>
        </w:rPr>
        <w:t>Bài học này chứa các bài tập thực hành tổng hợp kiểm tra kiến thức của Module 8.</w:t>
      </w:r>
    </w:p>
    <w:p>
      <w:pPr>
        <w:spacing w:before="0" w:after="120" w:line="288" w:lineRule="auto"/>
        <w:jc w:val="both"/>
      </w:pPr>
      <w:r>
        <w:rPr>
          <w:rFonts w:ascii="Times New Roman" w:hAnsi="Times New Roman"/>
          <w:color w:val="000000"/>
          <w:sz w:val="26"/>
        </w:rPr>
        <w:t>Hãy chọn cấp độ ở trang luyện tập để bắt đầu làm bài.</w:t>
      </w:r>
    </w:p>
    <w:p>
      <w:pPr>
        <w:keepNext/>
        <w:spacing w:before="200" w:after="80"/>
      </w:pPr>
      <w:r>
        <w:rPr>
          <w:rFonts w:ascii="Times New Roman" w:hAnsi="Times New Roman"/>
          <w:b/>
          <w:color w:val="000000"/>
          <w:sz w:val="24"/>
        </w:rPr>
        <w:t>II. HỆ THỐNG BÀI TẬP THỰC HÀNH (25 BÀI TẬP)</w:t>
      </w:r>
    </w:p>
    <w:p>
      <w:pPr>
        <w:keepNext/>
        <w:spacing w:before="160" w:after="40"/>
      </w:pPr>
      <w:r>
        <w:rPr>
          <w:rFonts w:ascii="Times New Roman" w:hAnsi="Times New Roman"/>
          <w:b/>
          <w:color w:val="000000"/>
          <w:sz w:val="24"/>
        </w:rPr>
        <w:t>Bài tập 1: Sao chép tệp văn bản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văn bản </w:t>
      </w:r>
      <w:r>
        <w:rPr>
          <w:rFonts w:ascii="Consolas" w:hAnsi="Consolas"/>
          <w:color w:val="282828"/>
          <w:sz w:val="21"/>
        </w:rPr>
        <w:t>source.txt</w:t>
      </w:r>
      <w:r>
        <w:rPr>
          <w:rFonts w:ascii="Times New Roman" w:hAnsi="Times New Roman"/>
          <w:color w:val="000000"/>
          <w:sz w:val="26"/>
        </w:rPr>
        <w:t xml:space="preserve"> chứa nội dung: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 from source</w:t>
            </w:r>
          </w:p>
        </w:tc>
      </w:tr>
    </w:tbl>
    <w:p>
      <w:pPr>
        <w:spacing w:before="0" w:after="80"/>
      </w:pPr>
    </w:p>
    <w:p>
      <w:pPr>
        <w:spacing w:before="0" w:after="120" w:line="288" w:lineRule="auto"/>
        <w:jc w:val="both"/>
      </w:pPr>
      <w:r>
        <w:rPr>
          <w:rFonts w:ascii="Times New Roman" w:hAnsi="Times New Roman"/>
          <w:color w:val="000000"/>
          <w:sz w:val="26"/>
        </w:rPr>
        <w:t xml:space="preserve">Hãy viết chương trình sao chép toàn bộ nội dung từ file </w:t>
      </w:r>
      <w:r>
        <w:rPr>
          <w:rFonts w:ascii="Consolas" w:hAnsi="Consolas"/>
          <w:color w:val="282828"/>
          <w:sz w:val="21"/>
        </w:rPr>
        <w:t>source.txt</w:t>
      </w:r>
      <w:r>
        <w:rPr>
          <w:rFonts w:ascii="Times New Roman" w:hAnsi="Times New Roman"/>
          <w:color w:val="000000"/>
          <w:sz w:val="26"/>
        </w:rPr>
        <w:t xml:space="preserve"> sang file mới có tên </w:t>
      </w:r>
      <w:r>
        <w:rPr>
          <w:rFonts w:ascii="Consolas" w:hAnsi="Consolas"/>
          <w:color w:val="282828"/>
          <w:sz w:val="21"/>
        </w:rPr>
        <w:t>backup.txt</w:t>
      </w:r>
      <w:r>
        <w:rPr>
          <w:rFonts w:ascii="Times New Roman" w:hAnsi="Times New Roman"/>
          <w:color w:val="000000"/>
          <w:sz w:val="26"/>
        </w:rPr>
        <w:t xml:space="preserve"> bằng cách đọc và ghi theo từng dòng.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Hello World from source</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with open("source.txt", "w", encoding="utf-8") as f:</w:t>
              <w:br/>
              <w:t xml:space="preserve">    f.write("Hello World from source\n")</w:t>
              <w:br/>
              <w:br/>
              <w:t>with open("source.txt", "r", encoding="utf-8") as src, open("backup.txt", "w", encoding="utf-8") as dst:</w:t>
              <w:br/>
              <w:t xml:space="preserve">    for line in src:</w:t>
              <w:br/>
              <w:t xml:space="preserve">        dst.write(line)</w:t>
              <w:br/>
              <w:br/>
              <w:t>with open("backup.txt", "r", encoding="utf-8") as f:</w:t>
              <w:br/>
              <w:t xml:space="preserve">    print(f.read(), end="")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Hello World from source</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 Đọc dữ liệu từ tập tin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văn bản </w:t>
      </w:r>
      <w:r>
        <w:rPr>
          <w:rFonts w:ascii="Consolas" w:hAnsi="Consolas"/>
          <w:color w:val="282828"/>
          <w:sz w:val="21"/>
        </w:rPr>
        <w:t>hello.txt</w:t>
      </w:r>
      <w:r>
        <w:rPr>
          <w:rFonts w:ascii="Times New Roman" w:hAnsi="Times New Roman"/>
          <w:color w:val="000000"/>
          <w:sz w:val="26"/>
        </w:rPr>
        <w:t xml:space="preserve"> có nội dung: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Chào mừng tới lập trình Python!</w:t>
            </w:r>
          </w:p>
        </w:tc>
      </w:tr>
    </w:tbl>
    <w:p>
      <w:pPr>
        <w:spacing w:before="0" w:after="80"/>
      </w:pPr>
    </w:p>
    <w:p>
      <w:pPr>
        <w:spacing w:before="0" w:after="120" w:line="288" w:lineRule="auto"/>
        <w:jc w:val="both"/>
      </w:pPr>
      <w:r>
        <w:rPr>
          <w:rFonts w:ascii="Times New Roman" w:hAnsi="Times New Roman"/>
          <w:color w:val="000000"/>
          <w:sz w:val="26"/>
        </w:rPr>
        <w:t xml:space="preserve">Hãy viết chương trình mở file </w:t>
      </w:r>
      <w:r>
        <w:rPr>
          <w:rFonts w:ascii="Consolas" w:hAnsi="Consolas"/>
          <w:color w:val="282828"/>
          <w:sz w:val="21"/>
        </w:rPr>
        <w:t>hello.txt</w:t>
      </w:r>
      <w:r>
        <w:rPr>
          <w:rFonts w:ascii="Times New Roman" w:hAnsi="Times New Roman"/>
          <w:color w:val="000000"/>
          <w:sz w:val="26"/>
        </w:rPr>
        <w:t xml:space="preserve"> ở chế độ đọc (</w:t>
      </w:r>
      <w:r>
        <w:rPr>
          <w:rFonts w:ascii="Consolas" w:hAnsi="Consolas"/>
          <w:color w:val="282828"/>
          <w:sz w:val="21"/>
        </w:rPr>
        <w:t>'r'</w:t>
      </w:r>
      <w:r>
        <w:rPr>
          <w:rFonts w:ascii="Times New Roman" w:hAnsi="Times New Roman"/>
          <w:color w:val="000000"/>
          <w:sz w:val="26"/>
        </w:rPr>
        <w:t>), đọc toàn bộ nội dung và in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Chào mừng tới lập trình Python!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with open("hello.txt", "w", encoding="utf-8") as f:</w:t>
              <w:br/>
              <w:t xml:space="preserve">    f.write("Chào mừng tới lập trình Python!")</w:t>
              <w:br/>
              <w:br/>
              <w:t>with open("hello.txt", "r", encoding="utf-8") as f:</w:t>
              <w:br/>
              <w:t xml:space="preserve">    print(f.read())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Chào mừng tới lập trình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3: Lưu trữ và phục hồi trạng thái đối tượng dạng JSON [Độ khó: Khó]</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Định nghĩa lớp </w:t>
      </w:r>
      <w:r>
        <w:rPr>
          <w:rFonts w:ascii="Consolas" w:hAnsi="Consolas"/>
          <w:color w:val="282828"/>
          <w:sz w:val="21"/>
        </w:rPr>
        <w:t>User</w:t>
      </w:r>
      <w:r>
        <w:rPr>
          <w:rFonts w:ascii="Times New Roman" w:hAnsi="Times New Roman"/>
          <w:color w:val="000000"/>
          <w:sz w:val="26"/>
        </w:rPr>
        <w:t xml:space="preserve"> có phương thức khởi tạo </w:t>
      </w:r>
      <w:r>
        <w:rPr>
          <w:rFonts w:ascii="Consolas" w:hAnsi="Consolas"/>
          <w:color w:val="282828"/>
          <w:sz w:val="21"/>
        </w:rPr>
        <w:t>__init__(self, username, email)</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Nhập </w:t>
      </w:r>
      <w:r>
        <w:rPr>
          <w:rFonts w:ascii="Consolas" w:hAnsi="Consolas"/>
          <w:color w:val="282828"/>
          <w:sz w:val="21"/>
        </w:rPr>
        <w:t>username</w:t>
      </w:r>
      <w:r>
        <w:rPr>
          <w:rFonts w:ascii="Times New Roman" w:hAnsi="Times New Roman"/>
          <w:color w:val="000000"/>
          <w:sz w:val="26"/>
        </w:rPr>
        <w:t xml:space="preserve"> ở dòng 1 và </w:t>
      </w:r>
      <w:r>
        <w:rPr>
          <w:rFonts w:ascii="Consolas" w:hAnsi="Consolas"/>
          <w:color w:val="282828"/>
          <w:sz w:val="21"/>
        </w:rPr>
        <w:t>email</w:t>
      </w:r>
      <w:r>
        <w:rPr>
          <w:rFonts w:ascii="Times New Roman" w:hAnsi="Times New Roman"/>
          <w:color w:val="000000"/>
          <w:sz w:val="26"/>
        </w:rPr>
        <w:t xml:space="preserve"> ở dòng 2. Khởi tạo đối tượng </w:t>
      </w:r>
      <w:r>
        <w:rPr>
          <w:rFonts w:ascii="Consolas" w:hAnsi="Consolas"/>
          <w:color w:val="282828"/>
          <w:sz w:val="21"/>
        </w:rPr>
        <w:t>User</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Chuyển đổi đối tượng thành chuỗi JSON dạng </w:t>
      </w:r>
      <w:r>
        <w:rPr>
          <w:rFonts w:ascii="Consolas" w:hAnsi="Consolas"/>
          <w:color w:val="282828"/>
          <w:sz w:val="21"/>
        </w:rPr>
        <w:t>{"username": "...", "email": "..."}</w:t>
      </w:r>
      <w:r>
        <w:rPr>
          <w:rFonts w:ascii="Times New Roman" w:hAnsi="Times New Roman"/>
          <w:color w:val="000000"/>
          <w:sz w:val="26"/>
        </w:rPr>
        <w:t xml:space="preserve"> bằng </w:t>
      </w:r>
      <w:r>
        <w:rPr>
          <w:rFonts w:ascii="Consolas" w:hAnsi="Consolas"/>
          <w:color w:val="282828"/>
          <w:sz w:val="21"/>
        </w:rPr>
        <w:t>json.dumps()</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4. </w:t>
      </w:r>
      <w:r>
        <w:rPr>
          <w:rFonts w:ascii="Times New Roman" w:hAnsi="Times New Roman"/>
          <w:color w:val="000000"/>
          <w:sz w:val="26"/>
        </w:rPr>
        <w:t xml:space="preserve">Đọc ngược lại dữ liệu từ chuỗi JSON bằng </w:t>
      </w:r>
      <w:r>
        <w:rPr>
          <w:rFonts w:ascii="Consolas" w:hAnsi="Consolas"/>
          <w:color w:val="282828"/>
          <w:sz w:val="21"/>
        </w:rPr>
        <w:t>json.loads()</w:t>
      </w:r>
      <w:r>
        <w:rPr>
          <w:rFonts w:ascii="Times New Roman" w:hAnsi="Times New Roman"/>
          <w:color w:val="000000"/>
          <w:sz w:val="26"/>
        </w:rPr>
        <w:t xml:space="preserve"> và in thông tin ra màn hình theo định dạng: </w:t>
      </w:r>
      <w:r>
        <w:rPr>
          <w:rFonts w:ascii="Consolas" w:hAnsi="Consolas"/>
          <w:color w:val="282828"/>
          <w:sz w:val="21"/>
        </w:rPr>
        <w:t>"User: {username} - {email}"</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Tên người dùng </w:t>
      </w:r>
      <w:r>
        <w:rPr>
          <w:rFonts w:ascii="Consolas" w:hAnsi="Consolas"/>
          <w:color w:val="282828"/>
          <w:sz w:val="21"/>
        </w:rPr>
        <w:t>username</w:t>
      </w:r>
      <w:r>
        <w:rPr>
          <w:rFonts w:ascii="Times New Roman" w:hAnsi="Times New Roman"/>
          <w:color w:val="000000"/>
          <w:sz w:val="26"/>
        </w:rPr>
        <w:t xml:space="preserve"> (chuỗi).</w:t>
      </w:r>
    </w:p>
    <w:p>
      <w:pPr>
        <w:pStyle w:val="ListBullet"/>
        <w:spacing w:before="20" w:after="60" w:line="288" w:lineRule="auto"/>
        <w:jc w:val="both"/>
      </w:pPr>
      <w:r>
        <w:rPr>
          <w:rFonts w:ascii="Times New Roman" w:hAnsi="Times New Roman"/>
          <w:color w:val="000000"/>
          <w:sz w:val="26"/>
        </w:rPr>
        <w:t>Dòng 2: Email (chuỗi).</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Thông tin người dùng đã phục hồi từ JSON: </w:t>
      </w:r>
      <w:r>
        <w:rPr>
          <w:rFonts w:ascii="Consolas" w:hAnsi="Consolas"/>
          <w:color w:val="282828"/>
          <w:sz w:val="21"/>
        </w:rPr>
        <w:t>User: {username} - {email}</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w:t>
              <w:br/>
              <w:t>nam@gmail.com</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User: nam - nam@gmail.com</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json</w:t>
              <w:br/>
              <w:t>username = input().strip()</w:t>
              <w:br/>
              <w:t>email = input().strip()</w:t>
              <w:br/>
              <w:t># Serialization và Deserialization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json</w:t>
              <w:br/>
              <w:br/>
              <w:t>username = input().strip()</w:t>
              <w:br/>
              <w:t>email = input().strip()</w:t>
              <w:br/>
              <w:br/>
              <w:t>data = {"username": username, "email": email}</w:t>
              <w:br/>
              <w:t>json_str = json.dumps(data)</w:t>
              <w:br/>
              <w:t>obj = json.loads(json_str)</w:t>
              <w:br/>
              <w:br/>
              <w:t>print(f"User: {obj['username']} - {obj['email']}")</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admin</w:t>
              <w:br/>
              <w:t>admin@vibecode.ai</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User: admin - admin@vibecode.ai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nam</w:t>
              <w:br/>
              <w:t>nam@gmail.com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User: nam - nam@gmail.com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user1</w:t>
              <w:br/>
              <w:t>u1@test.com</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User: user1 - u1@test.com</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4: Ghi thêm dòng mới (Append)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w:t>
      </w:r>
      <w:r>
        <w:rPr>
          <w:rFonts w:ascii="Consolas" w:hAnsi="Consolas"/>
          <w:color w:val="282828"/>
          <w:sz w:val="21"/>
        </w:rPr>
        <w:t>hello.txt</w:t>
      </w:r>
      <w:r>
        <w:rPr>
          <w:rFonts w:ascii="Times New Roman" w:hAnsi="Times New Roman"/>
          <w:color w:val="000000"/>
          <w:sz w:val="26"/>
        </w:rPr>
        <w:t xml:space="preserve"> đã có sẵn nội dung: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Dòng 1</w:t>
            </w:r>
          </w:p>
        </w:tc>
      </w:tr>
    </w:tbl>
    <w:p>
      <w:pPr>
        <w:spacing w:before="0" w:after="80"/>
      </w:pPr>
    </w:p>
    <w:p>
      <w:pPr>
        <w:spacing w:before="0" w:after="120" w:line="288" w:lineRule="auto"/>
        <w:jc w:val="both"/>
      </w:pPr>
      <w:r>
        <w:rPr>
          <w:rFonts w:ascii="Times New Roman" w:hAnsi="Times New Roman"/>
          <w:color w:val="000000"/>
          <w:sz w:val="26"/>
        </w:rPr>
        <w:t xml:space="preserve">Hãy sử dụng cấu trúc </w:t>
      </w:r>
      <w:r>
        <w:rPr>
          <w:rFonts w:ascii="Consolas" w:hAnsi="Consolas"/>
          <w:color w:val="282828"/>
          <w:sz w:val="21"/>
        </w:rPr>
        <w:t>with open()</w:t>
      </w:r>
      <w:r>
        <w:rPr>
          <w:rFonts w:ascii="Times New Roman" w:hAnsi="Times New Roman"/>
          <w:color w:val="000000"/>
          <w:sz w:val="26"/>
        </w:rPr>
        <w:t xml:space="preserve"> mở file </w:t>
      </w:r>
      <w:r>
        <w:rPr>
          <w:rFonts w:ascii="Consolas" w:hAnsi="Consolas"/>
          <w:color w:val="282828"/>
          <w:sz w:val="21"/>
        </w:rPr>
        <w:t>hello.txt</w:t>
      </w:r>
      <w:r>
        <w:rPr>
          <w:rFonts w:ascii="Times New Roman" w:hAnsi="Times New Roman"/>
          <w:color w:val="000000"/>
          <w:sz w:val="26"/>
        </w:rPr>
        <w:t xml:space="preserve"> ở chế độ ghi tiếp (</w:t>
      </w:r>
      <w:r>
        <w:rPr>
          <w:rFonts w:ascii="Consolas" w:hAnsi="Consolas"/>
          <w:color w:val="282828"/>
          <w:sz w:val="21"/>
        </w:rPr>
        <w:t>'a'</w:t>
      </w:r>
      <w:r>
        <w:rPr>
          <w:rFonts w:ascii="Times New Roman" w:hAnsi="Times New Roman"/>
          <w:color w:val="000000"/>
          <w:sz w:val="26"/>
        </w:rPr>
        <w:t xml:space="preserve">) để ghi thêm dòng chữ </w:t>
      </w:r>
      <w:r>
        <w:rPr>
          <w:rFonts w:ascii="Consolas" w:hAnsi="Consolas"/>
          <w:color w:val="282828"/>
          <w:sz w:val="21"/>
        </w:rPr>
        <w:t>"Chúc bạn học tốt!"</w:t>
      </w:r>
      <w:r>
        <w:rPr>
          <w:rFonts w:ascii="Times New Roman" w:hAnsi="Times New Roman"/>
          <w:color w:val="000000"/>
          <w:sz w:val="26"/>
        </w:rPr>
        <w:t xml:space="preserve"> vào cuối file.</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Dòng 1</w:t>
              <w:br/>
              <w:t>Chúc bạn học tốt!</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with open("hello.txt", "w", encoding="utf-8") as f:</w:t>
              <w:br/>
              <w:t xml:space="preserve">    f.write("Dòng 1\n")</w:t>
              <w:br/>
              <w:br/>
              <w:t>with open("hello.txt", "a", encoding="utf-8") as f:</w:t>
              <w:br/>
              <w:t xml:space="preserve">    f.write("Chúc bạn học tốt!\n")</w:t>
              <w:br/>
              <w:br/>
              <w:t>with open("hello.txt", "r", encoding="utf-8") as f:</w:t>
              <w:br/>
              <w:t xml:space="preserve">    print(f.read(), end="")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Dòng 1</w:t>
              <w:br/>
              <w:t>Chúc bạn học tốt!</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5: Lớp Tài khoản ngân hàng (Account)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Thiết kế lớp </w:t>
      </w:r>
      <w:r>
        <w:rPr>
          <w:rFonts w:ascii="Consolas" w:hAnsi="Consolas"/>
          <w:color w:val="282828"/>
          <w:sz w:val="21"/>
        </w:rPr>
        <w:t>TaiKhoan</w:t>
      </w:r>
      <w:r>
        <w:rPr>
          <w:rFonts w:ascii="Times New Roman" w:hAnsi="Times New Roman"/>
          <w:color w:val="000000"/>
          <w:sz w:val="26"/>
        </w:rPr>
        <w:t xml:space="preserve"> mô phỏng tài khoản ngân hàng gồm:</w:t>
      </w:r>
    </w:p>
    <w:p>
      <w:pPr>
        <w:pStyle w:val="ListBullet"/>
        <w:spacing w:before="20" w:after="60" w:line="288" w:lineRule="auto"/>
        <w:jc w:val="both"/>
      </w:pPr>
      <w:r>
        <w:rPr>
          <w:rFonts w:ascii="Times New Roman" w:hAnsi="Times New Roman"/>
          <w:color w:val="000000"/>
          <w:sz w:val="26"/>
        </w:rPr>
        <w:t xml:space="preserve">Hàm khởi tạo </w:t>
      </w:r>
      <w:r>
        <w:rPr>
          <w:rFonts w:ascii="Consolas" w:hAnsi="Consolas"/>
          <w:color w:val="282828"/>
          <w:sz w:val="21"/>
        </w:rPr>
        <w:t>__init__(self, chu_tk, so_du)</w:t>
      </w:r>
      <w:r>
        <w:rPr>
          <w:rFonts w:ascii="Times New Roman" w:hAnsi="Times New Roman"/>
          <w:color w:val="000000"/>
          <w:sz w:val="26"/>
        </w:rPr>
        <w:t xml:space="preserve"> lưu tên chủ tài khoản và số dư ban đầu.</w:t>
      </w:r>
    </w:p>
    <w:p>
      <w:pPr>
        <w:pStyle w:val="ListBullet"/>
        <w:spacing w:before="20" w:after="60" w:line="288" w:lineRule="auto"/>
        <w:jc w:val="both"/>
      </w:pPr>
      <w:r>
        <w:rPr>
          <w:rFonts w:ascii="Times New Roman" w:hAnsi="Times New Roman"/>
          <w:color w:val="000000"/>
          <w:sz w:val="26"/>
        </w:rPr>
        <w:t xml:space="preserve">Phương thức </w:t>
      </w:r>
      <w:r>
        <w:rPr>
          <w:rFonts w:ascii="Consolas" w:hAnsi="Consolas"/>
          <w:color w:val="282828"/>
          <w:sz w:val="21"/>
        </w:rPr>
        <w:t>nap_tien(self, so_tien)</w:t>
      </w:r>
      <w:r>
        <w:rPr>
          <w:rFonts w:ascii="Times New Roman" w:hAnsi="Times New Roman"/>
          <w:color w:val="000000"/>
          <w:sz w:val="26"/>
        </w:rPr>
        <w:t xml:space="preserve">: cộng </w:t>
      </w:r>
      <w:r>
        <w:rPr>
          <w:rFonts w:ascii="Consolas" w:hAnsi="Consolas"/>
          <w:color w:val="282828"/>
          <w:sz w:val="21"/>
        </w:rPr>
        <w:t>so_tien</w:t>
      </w:r>
      <w:r>
        <w:rPr>
          <w:rFonts w:ascii="Times New Roman" w:hAnsi="Times New Roman"/>
          <w:color w:val="000000"/>
          <w:sz w:val="26"/>
        </w:rPr>
        <w:t xml:space="preserve"> vào số dư </w:t>
      </w:r>
      <w:r>
        <w:rPr>
          <w:rFonts w:ascii="Consolas" w:hAnsi="Consolas"/>
          <w:color w:val="282828"/>
          <w:sz w:val="21"/>
        </w:rPr>
        <w:t>self.so_du</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Phương thức </w:t>
      </w:r>
      <w:r>
        <w:rPr>
          <w:rFonts w:ascii="Consolas" w:hAnsi="Consolas"/>
          <w:color w:val="282828"/>
          <w:sz w:val="21"/>
        </w:rPr>
        <w:t>rut_tien(self, so_tien)</w:t>
      </w:r>
      <w:r>
        <w:rPr>
          <w:rFonts w:ascii="Times New Roman" w:hAnsi="Times New Roman"/>
          <w:color w:val="000000"/>
          <w:sz w:val="26"/>
        </w:rPr>
        <w:t xml:space="preserve">: nếu </w:t>
      </w:r>
      <w:r>
        <w:rPr>
          <w:rFonts w:ascii="Consolas" w:hAnsi="Consolas"/>
          <w:color w:val="282828"/>
          <w:sz w:val="21"/>
        </w:rPr>
        <w:t>so_tien &lt;= self.so_du</w:t>
      </w:r>
      <w:r>
        <w:rPr>
          <w:rFonts w:ascii="Times New Roman" w:hAnsi="Times New Roman"/>
          <w:color w:val="000000"/>
          <w:sz w:val="26"/>
        </w:rPr>
        <w:t xml:space="preserve">, trừ tiền khỏi số dư; ngược lại in ra </w:t>
      </w:r>
      <w:r>
        <w:rPr>
          <w:rFonts w:ascii="Consolas" w:hAnsi="Consolas"/>
          <w:color w:val="282828"/>
          <w:sz w:val="21"/>
        </w:rPr>
        <w:t>"Không đủ số dư"</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Nhập lần lượt tên chủ tài khoản, số dư ban đầu, số tiền nạp và số tiền rút. Thực hiện nạp tiền, sau đó rút tiền và in số dư cuối cùng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Tên chủ tài khoản (chuỗi).</w:t>
      </w:r>
    </w:p>
    <w:p>
      <w:pPr>
        <w:pStyle w:val="ListBullet"/>
        <w:spacing w:before="20" w:after="60" w:line="288" w:lineRule="auto"/>
        <w:jc w:val="both"/>
      </w:pPr>
      <w:r>
        <w:rPr>
          <w:rFonts w:ascii="Times New Roman" w:hAnsi="Times New Roman"/>
          <w:color w:val="000000"/>
          <w:sz w:val="26"/>
        </w:rPr>
        <w:t>Dòng 2: Số dư ban đầu (số nguyên).</w:t>
      </w:r>
    </w:p>
    <w:p>
      <w:pPr>
        <w:pStyle w:val="ListBullet"/>
        <w:spacing w:before="20" w:after="60" w:line="288" w:lineRule="auto"/>
        <w:jc w:val="both"/>
      </w:pPr>
      <w:r>
        <w:rPr>
          <w:rFonts w:ascii="Times New Roman" w:hAnsi="Times New Roman"/>
          <w:color w:val="000000"/>
          <w:sz w:val="26"/>
        </w:rPr>
        <w:t>Dòng 3: Số tiền nạp (số nguyên).</w:t>
      </w:r>
    </w:p>
    <w:p>
      <w:pPr>
        <w:pStyle w:val="ListBullet"/>
        <w:spacing w:before="20" w:after="60" w:line="288" w:lineRule="auto"/>
        <w:jc w:val="both"/>
      </w:pPr>
      <w:r>
        <w:rPr>
          <w:rFonts w:ascii="Times New Roman" w:hAnsi="Times New Roman"/>
          <w:color w:val="000000"/>
          <w:sz w:val="26"/>
        </w:rPr>
        <w:t>Dòng 4: Số tiền rút (số nguyên).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Số dư còn lại trong tài khoản sau các giao dịch.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w:t>
              <w:br/>
              <w:t>1000</w:t>
              <w:br/>
              <w:t>500</w:t>
              <w:br/>
              <w:t>300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1200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name = input().strip()</w:t>
              <w:br/>
              <w:t>so_du = int(input())</w:t>
              <w:br/>
              <w:t>nap = int(input())</w:t>
              <w:br/>
              <w:t>rut = int(input())</w:t>
              <w:br/>
              <w:t># Quản lý giao dịch và in số dư</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TaiKhoan:</w:t>
              <w:br/>
              <w:t xml:space="preserve">    def __init__(self, chu_tk, so_du):</w:t>
              <w:br/>
              <w:t xml:space="preserve">        self.chu_tk = chu_tk</w:t>
              <w:br/>
              <w:t xml:space="preserve">        self.so_du = so_du</w:t>
              <w:br/>
              <w:t xml:space="preserve">    def nap_tien(self, tien):</w:t>
              <w:br/>
              <w:t xml:space="preserve">        self.so_du += tien</w:t>
              <w:br/>
              <w:t xml:space="preserve">    def rut_tien(self, tien):</w:t>
              <w:br/>
              <w:t xml:space="preserve">        if tien &lt;= self.so_du:</w:t>
              <w:br/>
              <w:t xml:space="preserve">            self.so_du -= tien</w:t>
              <w:br/>
              <w:t xml:space="preserve">        else:</w:t>
              <w:br/>
              <w:t xml:space="preserve">            print("Không đủ số dư")</w:t>
              <w:br/>
              <w:br/>
              <w:t>name = input().strip()</w:t>
              <w:br/>
              <w:t>so_du = int(input())</w:t>
              <w:br/>
              <w:t>nap = int(input())</w:t>
              <w:br/>
              <w:t>rut = int(input())</w:t>
              <w:br/>
              <w:t>acc = TaiKhoan(name, so_du)</w:t>
              <w:br/>
              <w:t>acc.nap_tien(nap)</w:t>
              <w:br/>
              <w:t>acc.rut_tien(rut)</w:t>
              <w:br/>
              <w:t>print(acc.so_du)</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Nam</w:t>
              <w:br/>
              <w:t>1000</w:t>
              <w:br/>
              <w:t>500</w:t>
              <w:br/>
              <w:t>300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Viet</w:t>
              <w:br/>
              <w:t>2000</w:t>
              <w:br/>
              <w:t>1000</w:t>
              <w:br/>
              <w:t>3000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An</w:t>
              <w:br/>
              <w:t>500</w:t>
              <w:br/>
              <w:t>200</w:t>
              <w:br/>
              <w:t>1000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đủ số dư</w:t>
              <w:br/>
              <w:t>700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6: Ghi danh sách số vào tập tin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ghi lần lượt các số từ </w:t>
      </w:r>
      <w:r>
        <w:rPr>
          <w:rFonts w:ascii="Consolas" w:hAnsi="Consolas"/>
          <w:color w:val="282828"/>
          <w:sz w:val="21"/>
        </w:rPr>
        <w:t>1</w:t>
      </w:r>
      <w:r>
        <w:rPr>
          <w:rFonts w:ascii="Times New Roman" w:hAnsi="Times New Roman"/>
          <w:color w:val="000000"/>
          <w:sz w:val="26"/>
        </w:rPr>
        <w:t xml:space="preserve"> đến </w:t>
      </w:r>
      <w:r>
        <w:rPr>
          <w:rFonts w:ascii="Consolas" w:hAnsi="Consolas"/>
          <w:color w:val="282828"/>
          <w:sz w:val="21"/>
        </w:rPr>
        <w:t>5</w:t>
      </w:r>
      <w:r>
        <w:rPr>
          <w:rFonts w:ascii="Times New Roman" w:hAnsi="Times New Roman"/>
          <w:color w:val="000000"/>
          <w:sz w:val="26"/>
        </w:rPr>
        <w:t xml:space="preserve"> vào file </w:t>
      </w:r>
      <w:r>
        <w:rPr>
          <w:rFonts w:ascii="Consolas" w:hAnsi="Consolas"/>
          <w:color w:val="282828"/>
          <w:sz w:val="21"/>
        </w:rPr>
        <w:t>numbers.txt</w:t>
      </w:r>
      <w:r>
        <w:rPr>
          <w:rFonts w:ascii="Times New Roman" w:hAnsi="Times New Roman"/>
          <w:color w:val="000000"/>
          <w:sz w:val="26"/>
        </w:rPr>
        <w:t>, mỗi số nằm trên một dòng riêng biệt.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w:t>
              <w:br/>
              <w:t>2</w:t>
              <w:br/>
              <w:t>3</w:t>
              <w:br/>
              <w:t>4</w:t>
              <w:br/>
              <w:t>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with open("numbers.txt", "w", encoding="utf-8") as f:</w:t>
              <w:br/>
              <w:t xml:space="preserve">    for i in range(1, 6):</w:t>
              <w:br/>
              <w:t xml:space="preserve">        f.write(f"{i}\n")</w:t>
              <w:br/>
              <w:br/>
              <w:t>with open("numbers.txt", "r", encoding="utf-8") as f:</w:t>
              <w:br/>
              <w:t xml:space="preserve">    print(f.read(), end="")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w:t>
              <w:br/>
              <w:t>2</w:t>
              <w:br/>
              <w:t>3</w:t>
              <w:br/>
              <w:t>4</w:t>
              <w:br/>
              <w:t>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7: Đếm số lượng từ trong tập tin văn bản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văn bản </w:t>
      </w:r>
      <w:r>
        <w:rPr>
          <w:rFonts w:ascii="Consolas" w:hAnsi="Consolas"/>
          <w:color w:val="282828"/>
          <w:sz w:val="21"/>
        </w:rPr>
        <w:t>doc.txt</w:t>
      </w:r>
      <w:r>
        <w:rPr>
          <w:rFonts w:ascii="Times New Roman" w:hAnsi="Times New Roman"/>
          <w:color w:val="000000"/>
          <w:sz w:val="26"/>
        </w:rPr>
        <w:t xml:space="preserve"> chứa nội dung: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Học lập trình Python cơ bản cùng với MCode</w:t>
            </w:r>
          </w:p>
        </w:tc>
      </w:tr>
    </w:tbl>
    <w:p>
      <w:pPr>
        <w:spacing w:before="0" w:after="80"/>
      </w:pPr>
    </w:p>
    <w:p>
      <w:pPr>
        <w:spacing w:before="0" w:after="120" w:line="288" w:lineRule="auto"/>
        <w:jc w:val="both"/>
      </w:pPr>
      <w:r>
        <w:rPr>
          <w:rFonts w:ascii="Times New Roman" w:hAnsi="Times New Roman"/>
          <w:color w:val="000000"/>
          <w:sz w:val="26"/>
        </w:rPr>
        <w:t xml:space="preserve">Hãy viết chương trình đọc file </w:t>
      </w:r>
      <w:r>
        <w:rPr>
          <w:rFonts w:ascii="Consolas" w:hAnsi="Consolas"/>
          <w:color w:val="282828"/>
          <w:sz w:val="21"/>
        </w:rPr>
        <w:t>doc.txt</w:t>
      </w:r>
      <w:r>
        <w:rPr>
          <w:rFonts w:ascii="Times New Roman" w:hAnsi="Times New Roman"/>
          <w:color w:val="000000"/>
          <w:sz w:val="26"/>
        </w:rPr>
        <w:t>, đếm tổng số lượng từ trong file (các từ phân tách nhau bởi khoảng trắng)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8</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content = "Python là ngôn ngữ lập trình tuyệt vời"</w:t>
              <w:br/>
              <w:t>with open("doc.txt", "w", encoding="utf-8") as f:</w:t>
              <w:br/>
              <w:t xml:space="preserve">    f.write(content)</w:t>
              <w:br/>
              <w:br/>
              <w:t>with open("doc.txt", "r", encoding="utf-8") as f:</w:t>
              <w:br/>
              <w:t xml:space="preserve">    text = f.read()</w:t>
              <w:br/>
              <w:t xml:space="preserve">    words = text.split()</w:t>
              <w:br/>
              <w:t xml:space="preserve">    print(len(words))</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8</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8: Lớp có constructor định nghĩa thuộc tính [Độ khó: Dễ]</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Thiết kế lớp </w:t>
      </w:r>
      <w:r>
        <w:rPr>
          <w:rFonts w:ascii="Consolas" w:hAnsi="Consolas"/>
          <w:color w:val="282828"/>
          <w:sz w:val="21"/>
        </w:rPr>
        <w:t>SinhVien</w:t>
      </w:r>
      <w:r>
        <w:rPr>
          <w:rFonts w:ascii="Times New Roman" w:hAnsi="Times New Roman"/>
          <w:color w:val="000000"/>
          <w:sz w:val="26"/>
        </w:rPr>
        <w:t xml:space="preserve"> có hàm khởi tạo </w:t>
      </w:r>
      <w:r>
        <w:rPr>
          <w:rFonts w:ascii="Consolas" w:hAnsi="Consolas"/>
          <w:color w:val="282828"/>
          <w:sz w:val="21"/>
        </w:rPr>
        <w:t>__init__(self, ho_ten, tuoi)</w:t>
      </w:r>
      <w:r>
        <w:rPr>
          <w:rFonts w:ascii="Times New Roman" w:hAnsi="Times New Roman"/>
          <w:color w:val="000000"/>
          <w:sz w:val="26"/>
        </w:rPr>
        <w:t xml:space="preserve"> để gán giá trị cho hai thuộc tính </w:t>
      </w:r>
      <w:r>
        <w:rPr>
          <w:rFonts w:ascii="Consolas" w:hAnsi="Consolas"/>
          <w:color w:val="282828"/>
          <w:sz w:val="21"/>
        </w:rPr>
        <w:t>ho_ten</w:t>
      </w:r>
      <w:r>
        <w:rPr>
          <w:rFonts w:ascii="Times New Roman" w:hAnsi="Times New Roman"/>
          <w:color w:val="000000"/>
          <w:sz w:val="26"/>
        </w:rPr>
        <w:t xml:space="preserve"> và </w:t>
      </w:r>
      <w:r>
        <w:rPr>
          <w:rFonts w:ascii="Consolas" w:hAnsi="Consolas"/>
          <w:color w:val="282828"/>
          <w:sz w:val="21"/>
        </w:rPr>
        <w:t>tuoi</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Nhập tên sinh viên ở dòng 1 và tuổi ở dòng 2 từ bàn phím.</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Khởi tạo đối tượng </w:t>
      </w:r>
      <w:r>
        <w:rPr>
          <w:rFonts w:ascii="Consolas" w:hAnsi="Consolas"/>
          <w:color w:val="282828"/>
          <w:sz w:val="21"/>
        </w:rPr>
        <w:t>SinhVien</w:t>
      </w:r>
      <w:r>
        <w:rPr>
          <w:rFonts w:ascii="Times New Roman" w:hAnsi="Times New Roman"/>
          <w:color w:val="000000"/>
          <w:sz w:val="26"/>
        </w:rPr>
        <w:t xml:space="preserve"> từ thông tin đã nhập và in ra màn hình theo định dạng: </w:t>
      </w:r>
      <w:r>
        <w:rPr>
          <w:rFonts w:ascii="Consolas" w:hAnsi="Consolas"/>
          <w:color w:val="282828"/>
          <w:sz w:val="21"/>
        </w:rPr>
        <w:t>"Sinh viên: {ho_ten}, {tuoi} tuổi"</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Họ tên sinh viên (chuỗi).</w:t>
      </w:r>
    </w:p>
    <w:p>
      <w:pPr>
        <w:pStyle w:val="ListBullet"/>
        <w:spacing w:before="20" w:after="60" w:line="288" w:lineRule="auto"/>
        <w:jc w:val="both"/>
      </w:pPr>
      <w:r>
        <w:rPr>
          <w:rFonts w:ascii="Times New Roman" w:hAnsi="Times New Roman"/>
          <w:color w:val="000000"/>
          <w:sz w:val="26"/>
        </w:rPr>
        <w:t>Dòng 2: Tuổi (số nguyên).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Thông tin sinh viên theo định dạng.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w:t>
              <w:br/>
              <w:t>20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Sinh viên: Nam, 20 tuổi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SinhVien:</w:t>
              <w:br/>
              <w:t xml:space="preserve">    # Viết hàm __init__</w:t>
              <w:br/>
              <w:t xml:space="preserve">    pass</w:t>
              <w:br/>
              <w:br/>
              <w:t>name = input().strip()</w:t>
              <w:br/>
              <w:t>age = int(input())</w:t>
              <w:br/>
              <w:t># Khởi tạo và in thông tin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SinhVien:</w:t>
              <w:br/>
              <w:t xml:space="preserve">    def __init__(self, ho_ten, tuoi):</w:t>
              <w:br/>
              <w:t xml:space="preserve">        self.ho_ten = ho_ten</w:t>
              <w:br/>
              <w:t xml:space="preserve">        self.tuoi = tuoi</w:t>
              <w:br/>
              <w:br/>
              <w:t>name = input().strip()</w:t>
              <w:br/>
              <w:t>age = int(input())</w:t>
              <w:br/>
              <w:t>sv = SinhVien(name, age)</w:t>
              <w:br/>
              <w:t>print(f"Sinh viên: {sv.ho_ten}, {sv.tuoi} tuổi")</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An</w:t>
              <w:br/>
              <w:t>22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Sinh viên: An, 22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Nam</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Sinh viên: Nam, 20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Minh</w:t>
              <w:br/>
              <w:t>18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Sinh viên: Minh, 18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9: Lập trình kế thừa Động vật kêu [Độ khó: Trung bình]</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Định nghĩa lớp cha </w:t>
      </w:r>
      <w:r>
        <w:rPr>
          <w:rFonts w:ascii="Consolas" w:hAnsi="Consolas"/>
          <w:color w:val="282828"/>
          <w:sz w:val="21"/>
        </w:rPr>
        <w:t>DongVat</w:t>
      </w:r>
      <w:r>
        <w:rPr>
          <w:rFonts w:ascii="Times New Roman" w:hAnsi="Times New Roman"/>
          <w:color w:val="000000"/>
          <w:sz w:val="26"/>
        </w:rPr>
        <w:t xml:space="preserve"> có phương thức </w:t>
      </w:r>
      <w:r>
        <w:rPr>
          <w:rFonts w:ascii="Consolas" w:hAnsi="Consolas"/>
          <w:color w:val="282828"/>
          <w:sz w:val="21"/>
        </w:rPr>
        <w:t>keu(self)</w:t>
      </w:r>
      <w:r>
        <w:rPr>
          <w:rFonts w:ascii="Times New Roman" w:hAnsi="Times New Roman"/>
          <w:color w:val="000000"/>
          <w:sz w:val="26"/>
        </w:rPr>
        <w:t xml:space="preserve"> in ra dòng chữ </w:t>
      </w:r>
      <w:r>
        <w:rPr>
          <w:rFonts w:ascii="Consolas" w:hAnsi="Consolas"/>
          <w:color w:val="282828"/>
          <w:sz w:val="21"/>
        </w:rPr>
        <w:t>"Động vật đang phát tiếng kêu"</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Định nghĩa 2 lớp con </w:t>
      </w:r>
      <w:r>
        <w:rPr>
          <w:rFonts w:ascii="Consolas" w:hAnsi="Consolas"/>
          <w:color w:val="282828"/>
          <w:sz w:val="21"/>
        </w:rPr>
        <w:t>Cho</w:t>
      </w:r>
      <w:r>
        <w:rPr>
          <w:rFonts w:ascii="Times New Roman" w:hAnsi="Times New Roman"/>
          <w:color w:val="000000"/>
          <w:sz w:val="26"/>
        </w:rPr>
        <w:t xml:space="preserve"> và </w:t>
      </w:r>
      <w:r>
        <w:rPr>
          <w:rFonts w:ascii="Consolas" w:hAnsi="Consolas"/>
          <w:color w:val="282828"/>
          <w:sz w:val="21"/>
        </w:rPr>
        <w:t>Meo</w:t>
      </w:r>
      <w:r>
        <w:rPr>
          <w:rFonts w:ascii="Times New Roman" w:hAnsi="Times New Roman"/>
          <w:color w:val="000000"/>
          <w:sz w:val="26"/>
        </w:rPr>
        <w:t xml:space="preserve"> kế thừa từ </w:t>
      </w:r>
      <w:r>
        <w:rPr>
          <w:rFonts w:ascii="Consolas" w:hAnsi="Consolas"/>
          <w:color w:val="282828"/>
          <w:sz w:val="21"/>
        </w:rPr>
        <w:t>DongVat</w:t>
      </w:r>
      <w:r>
        <w:rPr>
          <w:rFonts w:ascii="Times New Roman" w:hAnsi="Times New Roman"/>
          <w:color w:val="000000"/>
          <w:sz w:val="26"/>
        </w:rPr>
        <w:t xml:space="preserve">, ghi đè phương thức </w:t>
      </w:r>
      <w:r>
        <w:rPr>
          <w:rFonts w:ascii="Consolas" w:hAnsi="Consolas"/>
          <w:color w:val="282828"/>
          <w:sz w:val="21"/>
        </w:rPr>
        <w:t>keu(self)</w:t>
      </w:r>
      <w:r>
        <w:rPr>
          <w:rFonts w:ascii="Times New Roman" w:hAnsi="Times New Roman"/>
          <w:color w:val="000000"/>
          <w:sz w:val="26"/>
        </w:rPr>
        <w:t xml:space="preserve"> tương ứng để in ra </w:t>
      </w:r>
      <w:r>
        <w:rPr>
          <w:rFonts w:ascii="Consolas" w:hAnsi="Consolas"/>
          <w:color w:val="282828"/>
          <w:sz w:val="21"/>
        </w:rPr>
        <w:t>"Gâu gâu"</w:t>
      </w:r>
      <w:r>
        <w:rPr>
          <w:rFonts w:ascii="Times New Roman" w:hAnsi="Times New Roman"/>
          <w:color w:val="000000"/>
          <w:sz w:val="26"/>
        </w:rPr>
        <w:t xml:space="preserve"> và </w:t>
      </w:r>
      <w:r>
        <w:rPr>
          <w:rFonts w:ascii="Consolas" w:hAnsi="Consolas"/>
          <w:color w:val="282828"/>
          <w:sz w:val="21"/>
        </w:rPr>
        <w:t>"Meo meo"</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Khởi tạo đối tượng </w:t>
      </w:r>
      <w:r>
        <w:rPr>
          <w:rFonts w:ascii="Consolas" w:hAnsi="Consolas"/>
          <w:color w:val="282828"/>
          <w:sz w:val="21"/>
        </w:rPr>
        <w:t>cho</w:t>
      </w:r>
      <w:r>
        <w:rPr>
          <w:rFonts w:ascii="Times New Roman" w:hAnsi="Times New Roman"/>
          <w:color w:val="000000"/>
          <w:sz w:val="26"/>
        </w:rPr>
        <w:t xml:space="preserve"> từ lớp </w:t>
      </w:r>
      <w:r>
        <w:rPr>
          <w:rFonts w:ascii="Consolas" w:hAnsi="Consolas"/>
          <w:color w:val="282828"/>
          <w:sz w:val="21"/>
        </w:rPr>
        <w:t>Cho</w:t>
      </w:r>
      <w:r>
        <w:rPr>
          <w:rFonts w:ascii="Times New Roman" w:hAnsi="Times New Roman"/>
          <w:color w:val="000000"/>
          <w:sz w:val="26"/>
        </w:rPr>
        <w:t xml:space="preserve"> và </w:t>
      </w:r>
      <w:r>
        <w:rPr>
          <w:rFonts w:ascii="Consolas" w:hAnsi="Consolas"/>
          <w:color w:val="282828"/>
          <w:sz w:val="21"/>
        </w:rPr>
        <w:t>meo</w:t>
      </w:r>
      <w:r>
        <w:rPr>
          <w:rFonts w:ascii="Times New Roman" w:hAnsi="Times New Roman"/>
          <w:color w:val="000000"/>
          <w:sz w:val="26"/>
        </w:rPr>
        <w:t xml:space="preserve"> từ lớp </w:t>
      </w:r>
      <w:r>
        <w:rPr>
          <w:rFonts w:ascii="Consolas" w:hAnsi="Consolas"/>
          <w:color w:val="282828"/>
          <w:sz w:val="21"/>
        </w:rPr>
        <w:t>Meo</w:t>
      </w:r>
      <w:r>
        <w:rPr>
          <w:rFonts w:ascii="Times New Roman" w:hAnsi="Times New Roman"/>
          <w:color w:val="000000"/>
          <w:sz w:val="26"/>
        </w:rPr>
        <w:t xml:space="preserve">, sau đó lần lượt gọi phương thức </w:t>
      </w:r>
      <w:r>
        <w:rPr>
          <w:rFonts w:ascii="Consolas" w:hAnsi="Consolas"/>
          <w:color w:val="282828"/>
          <w:sz w:val="21"/>
        </w:rPr>
        <w:t>keu()</w:t>
      </w:r>
      <w:r>
        <w:rPr>
          <w:rFonts w:ascii="Times New Roman" w:hAnsi="Times New Roman"/>
          <w:color w:val="000000"/>
          <w:sz w:val="26"/>
        </w:rPr>
        <w:t xml:space="preserve"> của cả hai đối tượng.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Gâu gâu</w:t>
              <w:br/>
              <w:t>Meo meo</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DongVat:</w:t>
              <w:br/>
              <w:t xml:space="preserve">    def keu(self):</w:t>
              <w:br/>
              <w:t xml:space="preserve">        print("Động vật đang phát tiếng kêu")</w:t>
              <w:br/>
              <w:br/>
              <w:t>class Cho(DongVat):</w:t>
              <w:br/>
              <w:t xml:space="preserve">    def keu(self):</w:t>
              <w:br/>
              <w:t xml:space="preserve">        print("Gâu gâu")</w:t>
              <w:br/>
              <w:br/>
              <w:t>class Meo(DongVat):</w:t>
              <w:br/>
              <w:t xml:space="preserve">    def keu(self):</w:t>
              <w:br/>
              <w:t xml:space="preserve">        print("Meo meo")</w:t>
              <w:br/>
              <w:br/>
              <w:t>cho = Cho()</w:t>
              <w:br/>
              <w:t>meo = Meo()</w:t>
              <w:br/>
              <w:t>cho.keu()</w:t>
              <w:br/>
              <w:t>meo.keu()</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Gâu gâu</w:t>
              <w:br/>
              <w:t>Meo meo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10: Tài khoản ngân hàng nâng cao và kế thừa thẻ tín dụng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Thiết kế lớp </w:t>
      </w:r>
      <w:r>
        <w:rPr>
          <w:rFonts w:ascii="Consolas" w:hAnsi="Consolas"/>
          <w:color w:val="282828"/>
          <w:sz w:val="21"/>
        </w:rPr>
        <w:t>TaiKhoanTinDung</w:t>
      </w:r>
      <w:r>
        <w:rPr>
          <w:rFonts w:ascii="Times New Roman" w:hAnsi="Times New Roman"/>
          <w:color w:val="000000"/>
          <w:sz w:val="26"/>
        </w:rPr>
        <w:t xml:space="preserve"> gồm:</w:t>
      </w:r>
    </w:p>
    <w:p>
      <w:pPr>
        <w:pStyle w:val="ListBullet"/>
        <w:spacing w:before="20" w:after="60" w:line="288" w:lineRule="auto"/>
        <w:jc w:val="both"/>
      </w:pPr>
      <w:r>
        <w:rPr>
          <w:rFonts w:ascii="Times New Roman" w:hAnsi="Times New Roman"/>
          <w:color w:val="000000"/>
          <w:sz w:val="26"/>
        </w:rPr>
        <w:t xml:space="preserve">Hàm khởi tạo </w:t>
      </w:r>
      <w:r>
        <w:rPr>
          <w:rFonts w:ascii="Consolas" w:hAnsi="Consolas"/>
          <w:color w:val="282828"/>
          <w:sz w:val="21"/>
        </w:rPr>
        <w:t>__init__(self, so_du, han_muc)</w:t>
      </w:r>
      <w:r>
        <w:rPr>
          <w:rFonts w:ascii="Times New Roman" w:hAnsi="Times New Roman"/>
          <w:color w:val="000000"/>
          <w:sz w:val="26"/>
        </w:rPr>
        <w:t xml:space="preserve"> lưu số dư ban đầu và hạn mức tín dụng được phép chi tiêu vượt mức.</w:t>
      </w:r>
    </w:p>
    <w:p>
      <w:pPr>
        <w:pStyle w:val="ListBullet"/>
        <w:spacing w:before="20" w:after="60" w:line="288" w:lineRule="auto"/>
        <w:jc w:val="both"/>
      </w:pPr>
      <w:r>
        <w:rPr>
          <w:rFonts w:ascii="Times New Roman" w:hAnsi="Times New Roman"/>
          <w:color w:val="000000"/>
          <w:sz w:val="26"/>
        </w:rPr>
        <w:t xml:space="preserve">Phương thức </w:t>
      </w:r>
      <w:r>
        <w:rPr>
          <w:rFonts w:ascii="Consolas" w:hAnsi="Consolas"/>
          <w:color w:val="282828"/>
          <w:sz w:val="21"/>
        </w:rPr>
        <w:t>rut_tien(self, so_tien)</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Nếu </w:t>
      </w:r>
      <w:r>
        <w:rPr>
          <w:rFonts w:ascii="Consolas" w:hAnsi="Consolas"/>
          <w:color w:val="282828"/>
          <w:sz w:val="21"/>
        </w:rPr>
        <w:t>so_tien &lt;= self.so_du + self.han_muc</w:t>
      </w:r>
      <w:r>
        <w:rPr>
          <w:rFonts w:ascii="Times New Roman" w:hAnsi="Times New Roman"/>
          <w:color w:val="000000"/>
          <w:sz w:val="26"/>
        </w:rPr>
        <w:t xml:space="preserve">: cho phép rút tiền, cập nhật </w:t>
      </w:r>
      <w:r>
        <w:rPr>
          <w:rFonts w:ascii="Consolas" w:hAnsi="Consolas"/>
          <w:color w:val="282828"/>
          <w:sz w:val="21"/>
        </w:rPr>
        <w:t>self.so_du -= so_tien</w:t>
      </w:r>
      <w:r>
        <w:rPr>
          <w:rFonts w:ascii="Times New Roman" w:hAnsi="Times New Roman"/>
          <w:color w:val="000000"/>
          <w:sz w:val="26"/>
        </w:rPr>
        <w:t xml:space="preserve"> và in ra thông báo: </w:t>
      </w:r>
      <w:r>
        <w:rPr>
          <w:rFonts w:ascii="Consolas" w:hAnsi="Consolas"/>
          <w:color w:val="282828"/>
          <w:sz w:val="21"/>
        </w:rPr>
        <w:t>"Rút thành công, số dư còn: {so_du}"</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Ngược lại: in ra thông báo </w:t>
      </w:r>
      <w:r>
        <w:rPr>
          <w:rFonts w:ascii="Consolas" w:hAnsi="Consolas"/>
          <w:color w:val="282828"/>
          <w:sz w:val="21"/>
        </w:rPr>
        <w:t>"Vượt quá hạn mức tín dụng"</w:t>
      </w:r>
      <w:r>
        <w:rPr>
          <w:rFonts w:ascii="Times New Roman" w:hAnsi="Times New Roman"/>
          <w:color w:val="000000"/>
          <w:sz w:val="26"/>
        </w:rPr>
        <w:t>.</w:t>
      </w:r>
    </w:p>
    <w:p>
      <w:pPr>
        <w:spacing w:before="0" w:after="120" w:line="288" w:lineRule="auto"/>
        <w:jc w:val="both"/>
      </w:pPr>
      <w:r>
        <w:rPr>
          <w:rFonts w:ascii="Times New Roman" w:hAnsi="Times New Roman"/>
          <w:color w:val="000000"/>
          <w:sz w:val="26"/>
        </w:rPr>
        <w:t xml:space="preserve">Nhập lần lượt số dư ban đầu, hạn mức và số tiền cần rút trên 3 dòng riêng biệt. Khởi tạo đối tượng và gọi phương thức </w:t>
      </w:r>
      <w:r>
        <w:rPr>
          <w:rFonts w:ascii="Consolas" w:hAnsi="Consolas"/>
          <w:color w:val="282828"/>
          <w:sz w:val="21"/>
        </w:rPr>
        <w:t>rut_tien(so_tien)</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Số dư ban đầu (số nguyên).</w:t>
      </w:r>
    </w:p>
    <w:p>
      <w:pPr>
        <w:pStyle w:val="ListBullet"/>
        <w:spacing w:before="20" w:after="60" w:line="288" w:lineRule="auto"/>
        <w:jc w:val="both"/>
      </w:pPr>
      <w:r>
        <w:rPr>
          <w:rFonts w:ascii="Times New Roman" w:hAnsi="Times New Roman"/>
          <w:color w:val="000000"/>
          <w:sz w:val="26"/>
        </w:rPr>
        <w:t>Dòng 2: Hạn mức tín dụng (số nguyên).</w:t>
      </w:r>
    </w:p>
    <w:p>
      <w:pPr>
        <w:pStyle w:val="ListBullet"/>
        <w:spacing w:before="20" w:after="60" w:line="288" w:lineRule="auto"/>
        <w:jc w:val="both"/>
      </w:pPr>
      <w:r>
        <w:rPr>
          <w:rFonts w:ascii="Times New Roman" w:hAnsi="Times New Roman"/>
          <w:color w:val="000000"/>
          <w:sz w:val="26"/>
        </w:rPr>
        <w:t>Dòng 3: Số tiền cần rút (số nguyên).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Thông báo kết quả giao dịch.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1000</w:t>
              <w:br/>
              <w:t>2000</w:t>
              <w:br/>
              <w:t>2500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Rút thành công, số dư còn: -1500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so_du = int(input())</w:t>
              <w:br/>
              <w:t>han_muc = int(input())</w:t>
              <w:br/>
              <w:t>so_tien = int(input())</w:t>
              <w:br/>
              <w:t># Viết logic thẻ tín dụng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TaiKhoanTinDung:</w:t>
              <w:br/>
              <w:t xml:space="preserve">    def __init__(self, so_du, han_muc):</w:t>
              <w:br/>
              <w:t xml:space="preserve">        self.so_du = so_du</w:t>
              <w:br/>
              <w:t xml:space="preserve">        self.han_muc = han_muc</w:t>
              <w:br/>
              <w:br/>
              <w:t xml:space="preserve">    def rut_tien(self, so_tien):</w:t>
              <w:br/>
              <w:t xml:space="preserve">        if so_tien &lt;= self.so_du + self.han_muc:</w:t>
              <w:br/>
              <w:t xml:space="preserve">            self.so_du -= so_tien</w:t>
              <w:br/>
              <w:t xml:space="preserve">            print(f"Rút thành công, số dư còn: {self.so_du}")</w:t>
              <w:br/>
              <w:t xml:space="preserve">        else:</w:t>
              <w:br/>
              <w:t xml:space="preserve">            print("Vượt quá hạn mức tín dụng")</w:t>
              <w:br/>
              <w:br/>
              <w:t>so_du = int(input())</w:t>
              <w:br/>
              <w:t>han_muc = int(input())</w:t>
              <w:br/>
              <w:t>so_tien = int(input())</w:t>
              <w:br/>
              <w:t>acc = TaiKhoanTinDung(so_du, han_muc)</w:t>
              <w:br/>
              <w:t>acc.rut_tien(so_tien)</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1000</w:t>
              <w:br/>
              <w:t>2000</w:t>
              <w:br/>
              <w:t>2500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Rút thành công, số dư còn: -1500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500</w:t>
              <w:br/>
              <w:t>1000</w:t>
              <w:br/>
              <w:t>500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Rút thành công, số dư còn: 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1000</w:t>
              <w:br/>
              <w:t>2000</w:t>
              <w:br/>
              <w:t>3500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Vượt quá hạn mức tín dụng</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11: Ghi đè biểu thức biểu diễn đối tượng (__str__) [Độ khó: Trung bình]</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Thiết kế lớp </w:t>
      </w:r>
      <w:r>
        <w:rPr>
          <w:rFonts w:ascii="Consolas" w:hAnsi="Consolas"/>
          <w:color w:val="282828"/>
          <w:sz w:val="21"/>
        </w:rPr>
        <w:t>Book</w:t>
      </w:r>
      <w:r>
        <w:rPr>
          <w:rFonts w:ascii="Times New Roman" w:hAnsi="Times New Roman"/>
          <w:color w:val="000000"/>
          <w:sz w:val="26"/>
        </w:rPr>
        <w:t xml:space="preserve"> có phương thức khởi tạo </w:t>
      </w:r>
      <w:r>
        <w:rPr>
          <w:rFonts w:ascii="Consolas" w:hAnsi="Consolas"/>
          <w:color w:val="282828"/>
          <w:sz w:val="21"/>
        </w:rPr>
        <w:t>__init__(self, title, author)</w:t>
      </w:r>
      <w:r>
        <w:rPr>
          <w:rFonts w:ascii="Times New Roman" w:hAnsi="Times New Roman"/>
          <w:color w:val="000000"/>
          <w:sz w:val="26"/>
        </w:rPr>
        <w:t xml:space="preserve"> để lưu tiêu đề và tác giả của sách.</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Ghi đè phương thức đặc biệt </w:t>
      </w:r>
      <w:r>
        <w:rPr>
          <w:rFonts w:ascii="Consolas" w:hAnsi="Consolas"/>
          <w:color w:val="282828"/>
          <w:sz w:val="21"/>
        </w:rPr>
        <w:t>__str__(self)</w:t>
      </w:r>
      <w:r>
        <w:rPr>
          <w:rFonts w:ascii="Times New Roman" w:hAnsi="Times New Roman"/>
          <w:color w:val="000000"/>
          <w:sz w:val="26"/>
        </w:rPr>
        <w:t xml:space="preserve"> trả về chuỗi theo định dạng: </w:t>
      </w:r>
      <w:r>
        <w:rPr>
          <w:rFonts w:ascii="Consolas" w:hAnsi="Consolas"/>
          <w:color w:val="282828"/>
          <w:sz w:val="21"/>
        </w:rPr>
        <w:t>"{title} - tác giả {author}"</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Nhập tiêu đề sách ở dòng 1 và tên tác giả ở dòng 2. Khởi tạo đối tượng </w:t>
      </w:r>
      <w:r>
        <w:rPr>
          <w:rFonts w:ascii="Consolas" w:hAnsi="Consolas"/>
          <w:color w:val="282828"/>
          <w:sz w:val="21"/>
        </w:rPr>
        <w:t>Book</w:t>
      </w:r>
      <w:r>
        <w:rPr>
          <w:rFonts w:ascii="Times New Roman" w:hAnsi="Times New Roman"/>
          <w:color w:val="000000"/>
          <w:sz w:val="26"/>
        </w:rPr>
        <w:t xml:space="preserve"> và in đối tượng ra màn hình bằng hàm </w:t>
      </w:r>
      <w:r>
        <w:rPr>
          <w:rFonts w:ascii="Consolas" w:hAnsi="Consolas"/>
          <w:color w:val="282828"/>
          <w:sz w:val="21"/>
        </w:rPr>
        <w:t>print()</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Tiêu đề sách (chuỗi).</w:t>
      </w:r>
    </w:p>
    <w:p>
      <w:pPr>
        <w:pStyle w:val="ListBullet"/>
        <w:spacing w:before="20" w:after="60" w:line="288" w:lineRule="auto"/>
        <w:jc w:val="both"/>
      </w:pPr>
      <w:r>
        <w:rPr>
          <w:rFonts w:ascii="Times New Roman" w:hAnsi="Times New Roman"/>
          <w:color w:val="000000"/>
          <w:sz w:val="26"/>
        </w:rPr>
        <w:t>Dòng 2: Tác giả (chuỗi).</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Chuỗi đại diện của cuốn sách theo định dạng phương thức </w:t>
      </w:r>
      <w:r>
        <w:rPr>
          <w:rFonts w:ascii="Consolas" w:hAnsi="Consolas"/>
          <w:color w:val="282828"/>
          <w:sz w:val="21"/>
        </w:rPr>
        <w:t>__str__</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Dế Mèn Phiêu Lưu Ký</w:t>
              <w:br/>
              <w:t>Tô Hoài</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Dế Mèn Phiêu Lưu Ký - tác giả Tô Hoài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Book:</w:t>
              <w:br/>
              <w:t xml:space="preserve">    # Ghi đè __str__</w:t>
              <w:br/>
              <w:t xml:space="preserve">    pass</w:t>
              <w:br/>
              <w:br/>
              <w:t>title = input().strip()</w:t>
              <w:br/>
              <w:t>author = input().strip()</w:t>
              <w:br/>
              <w:t>book = Book(title, author)</w:t>
              <w:br/>
              <w:t>print(book)</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Book:</w:t>
              <w:br/>
              <w:t xml:space="preserve">    def __init__(self, title, author):</w:t>
              <w:br/>
              <w:t xml:space="preserve">        self.title = title</w:t>
              <w:br/>
              <w:t xml:space="preserve">        self.author = author</w:t>
              <w:br/>
              <w:t xml:space="preserve">    def __str__(self):</w:t>
              <w:br/>
              <w:t xml:space="preserve">        return f"{self.title} - tác giả {self.author}"</w:t>
              <w:br/>
              <w:br/>
              <w:t>title = input().strip()</w:t>
              <w:br/>
              <w:t>author = input().strip()</w:t>
              <w:br/>
              <w:t>book = Book(title, author)</w:t>
              <w:br/>
              <w:t>print(book)</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Lão Hạc</w:t>
              <w:br/>
              <w:t>Nam Cao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Lão Hạc - tác giả Nam Cao</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Dế Mèn Phiêu Lưu Ký</w:t>
              <w:br/>
              <w:t>Tô Hoài</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Dế Mèn Phiêu Lưu Ký - tác giả Tô Hoài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Clean Code</w:t>
              <w:br/>
              <w:t>Robert C. Martin</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Clean Code - tác giả Robert C. Martin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12: Lớp Học Sinh cơ bản [Độ khó: Dễ]</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Định nghĩa một lớp </w:t>
      </w:r>
      <w:r>
        <w:rPr>
          <w:rFonts w:ascii="Consolas" w:hAnsi="Consolas"/>
          <w:color w:val="282828"/>
          <w:sz w:val="21"/>
        </w:rPr>
        <w:t>HocSinh</w:t>
      </w:r>
      <w:r>
        <w:rPr>
          <w:rFonts w:ascii="Times New Roman" w:hAnsi="Times New Roman"/>
          <w:color w:val="000000"/>
          <w:sz w:val="26"/>
        </w:rPr>
        <w:t xml:space="preserve"> rỗng (sử dụng từ khóa </w:t>
      </w:r>
      <w:r>
        <w:rPr>
          <w:rFonts w:ascii="Consolas" w:hAnsi="Consolas"/>
          <w:color w:val="282828"/>
          <w:sz w:val="21"/>
        </w:rPr>
        <w:t>pass</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Khởi tạo một đối tượng (instance) từ lớp này và gán vào biến </w:t>
      </w:r>
      <w:r>
        <w:rPr>
          <w:rFonts w:ascii="Consolas" w:hAnsi="Consolas"/>
          <w:color w:val="282828"/>
          <w:sz w:val="21"/>
        </w:rPr>
        <w:t>hs1</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In ra tên kiểu dữ liệu của </w:t>
      </w:r>
      <w:r>
        <w:rPr>
          <w:rFonts w:ascii="Consolas" w:hAnsi="Consolas"/>
          <w:color w:val="282828"/>
          <w:sz w:val="21"/>
        </w:rPr>
        <w:t>hs1</w:t>
      </w:r>
      <w:r>
        <w:rPr>
          <w:rFonts w:ascii="Times New Roman" w:hAnsi="Times New Roman"/>
          <w:color w:val="000000"/>
          <w:sz w:val="26"/>
        </w:rPr>
        <w:t xml:space="preserve"> bằng câu lệnh: </w:t>
      </w:r>
      <w:r>
        <w:rPr>
          <w:rFonts w:ascii="Consolas" w:hAnsi="Consolas"/>
          <w:color w:val="282828"/>
          <w:sz w:val="21"/>
        </w:rPr>
        <w:t>print(type(hs1).__name__)</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HocSinh</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HocSinh:</w:t>
              <w:br/>
              <w:t xml:space="preserve">    pass</w:t>
              <w:br/>
              <w:br/>
              <w:t>hs1 = HocSinh()</w:t>
              <w:br/>
              <w:t>print(type(hs1).__name__)</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HocSinh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13: Xử lý tệp dữ liệu CSV kiểu mộc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văn bản </w:t>
      </w:r>
      <w:r>
        <w:rPr>
          <w:rFonts w:ascii="Consolas" w:hAnsi="Consolas"/>
          <w:color w:val="282828"/>
          <w:sz w:val="21"/>
        </w:rPr>
        <w:t>diem.csv</w:t>
      </w:r>
      <w:r>
        <w:rPr>
          <w:rFonts w:ascii="Times New Roman" w:hAnsi="Times New Roman"/>
          <w:color w:val="000000"/>
          <w:sz w:val="26"/>
        </w:rPr>
        <w:t xml:space="preserve"> chứa điểm thi của các sinh viên, mỗi dòng gồm tên và điểm 2 môn phân tách nhau bằng dấu phẩy:</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An,8,9</w:t>
              <w:br/>
              <w:t>Binh,7,6</w:t>
              <w:br/>
              <w:t>Chi,10,9</w:t>
            </w:r>
          </w:p>
        </w:tc>
      </w:tr>
    </w:tbl>
    <w:p>
      <w:pPr>
        <w:spacing w:before="0" w:after="80"/>
      </w:pPr>
    </w:p>
    <w:p>
      <w:pPr>
        <w:spacing w:before="0" w:after="120" w:line="288" w:lineRule="auto"/>
        <w:jc w:val="both"/>
      </w:pPr>
      <w:r>
        <w:rPr>
          <w:rFonts w:ascii="Times New Roman" w:hAnsi="Times New Roman"/>
          <w:color w:val="000000"/>
          <w:sz w:val="26"/>
        </w:rPr>
        <w:t xml:space="preserve">Hãy viết chương trình đọc từng dòng từ file </w:t>
      </w:r>
      <w:r>
        <w:rPr>
          <w:rFonts w:ascii="Consolas" w:hAnsi="Consolas"/>
          <w:color w:val="282828"/>
          <w:sz w:val="21"/>
        </w:rPr>
        <w:t>diem.csv</w:t>
      </w:r>
      <w:r>
        <w:rPr>
          <w:rFonts w:ascii="Times New Roman" w:hAnsi="Times New Roman"/>
          <w:color w:val="000000"/>
          <w:sz w:val="26"/>
        </w:rPr>
        <w:t xml:space="preserve">, tính điểm trung bình cộng của 2 môn cho mỗi sinh viên và in kết quả ra màn hình theo định dạng: </w:t>
      </w:r>
      <w:r>
        <w:rPr>
          <w:rFonts w:ascii="Consolas" w:hAnsi="Consolas"/>
          <w:color w:val="282828"/>
          <w:sz w:val="21"/>
        </w:rPr>
        <w:t>{Tên}: {Điểm trung bình}</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An: 8.5</w:t>
              <w:br/>
              <w:t>Binh: 6.5</w:t>
              <w:br/>
              <w:t>Chi: 9.5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csv_data = """An,8,9</w:t>
              <w:br/>
              <w:t>Binh,7,6</w:t>
              <w:br/>
              <w:t>Chi,10,9"""</w:t>
              <w:br/>
              <w:br/>
              <w:t>with open("diem.csv", "w", encoding="utf-8") as f:</w:t>
              <w:br/>
              <w:t xml:space="preserve">    f.write(csv_data)</w:t>
              <w:br/>
              <w:br/>
              <w:t>with open("diem.csv", "r", encoding="utf-8") as f:</w:t>
              <w:br/>
              <w:t xml:space="preserve">    for line in f:</w:t>
              <w:br/>
              <w:t xml:space="preserve">        parts = line.strip().split(",")</w:t>
              <w:br/>
              <w:t xml:space="preserve">        name = parts[0]</w:t>
              <w:br/>
              <w:t xml:space="preserve">        p1, p2 = float(parts[1]), float(parts[2])</w:t>
              <w:br/>
              <w:t xml:space="preserve">        avg = (p1 + p2) / 2</w:t>
              <w:br/>
              <w:t xml:space="preserve">        print(f"{name}: {avg}")</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An: 8.5</w:t>
              <w:br/>
              <w:t>Binh: 6.5</w:t>
              <w:br/>
              <w:t>Chi: 9.5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14: Đọc file theo dòng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w:t>
      </w:r>
      <w:r>
        <w:rPr>
          <w:rFonts w:ascii="Consolas" w:hAnsi="Consolas"/>
          <w:color w:val="282828"/>
          <w:sz w:val="21"/>
        </w:rPr>
        <w:t>danh_sach.txt</w:t>
      </w:r>
      <w:r>
        <w:rPr>
          <w:rFonts w:ascii="Times New Roman" w:hAnsi="Times New Roman"/>
          <w:color w:val="000000"/>
          <w:sz w:val="26"/>
        </w:rPr>
        <w:t xml:space="preserve"> chứa danh sách tên học sinh (mỗi tên trên một dòng):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An</w:t>
              <w:br/>
              <w:t>Binh</w:t>
              <w:br/>
              <w:t>Chi</w:t>
            </w:r>
          </w:p>
        </w:tc>
      </w:tr>
    </w:tbl>
    <w:p>
      <w:pPr>
        <w:spacing w:before="0" w:after="80"/>
      </w:pPr>
    </w:p>
    <w:p>
      <w:pPr>
        <w:spacing w:before="0" w:after="120" w:line="288" w:lineRule="auto"/>
        <w:jc w:val="both"/>
      </w:pPr>
      <w:r>
        <w:rPr>
          <w:rFonts w:ascii="Times New Roman" w:hAnsi="Times New Roman"/>
          <w:color w:val="000000"/>
          <w:sz w:val="26"/>
        </w:rPr>
        <w:t xml:space="preserve">Hãy viết chương trình đọc file </w:t>
      </w:r>
      <w:r>
        <w:rPr>
          <w:rFonts w:ascii="Consolas" w:hAnsi="Consolas"/>
          <w:color w:val="282828"/>
          <w:sz w:val="21"/>
        </w:rPr>
        <w:t>danh_sach.txt</w:t>
      </w:r>
      <w:r>
        <w:rPr>
          <w:rFonts w:ascii="Times New Roman" w:hAnsi="Times New Roman"/>
          <w:color w:val="000000"/>
          <w:sz w:val="26"/>
        </w:rPr>
        <w:t xml:space="preserve"> theo từng dòng và in ra số thứ tự kèm tên của từng học sinh theo định dạng: </w:t>
      </w:r>
      <w:r>
        <w:rPr>
          <w:rFonts w:ascii="Consolas" w:hAnsi="Consolas"/>
          <w:color w:val="282828"/>
          <w:sz w:val="21"/>
        </w:rPr>
        <w:t>{stt}. {ten}</w:t>
      </w:r>
      <w:r>
        <w:rPr>
          <w:rFonts w:ascii="Times New Roman" w:hAnsi="Times New Roman"/>
          <w:color w:val="000000"/>
          <w:sz w:val="26"/>
        </w:rPr>
        <w:t xml:space="preserve"> (số thứ tự bắt đầu từ 1).</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 An</w:t>
              <w:br/>
              <w:t>2. Binh</w:t>
              <w:br/>
              <w:t>3. Chi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names = ["An", "Binh", "Chi"]</w:t>
              <w:br/>
              <w:t>with open("danh_sach.txt", "w", encoding="utf-8") as f:</w:t>
              <w:br/>
              <w:t xml:space="preserve">    for name in names:</w:t>
              <w:br/>
              <w:t xml:space="preserve">        f.write(name + "\n")</w:t>
              <w:br/>
              <w:br/>
              <w:t>with open("danh_sach.txt", "r", encoding="utf-8") as f:</w:t>
              <w:br/>
              <w:t xml:space="preserve">    for i, line in enumerate(f, 1):</w:t>
              <w:br/>
              <w:t xml:space="preserve">        print(f"{i}. {line.strip()}")</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 An</w:t>
              <w:br/>
              <w:t>2. Binh</w:t>
              <w:br/>
              <w:t>3. Chi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15: Kiểm tra và tính chu vi Tam giác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độ dài 3 cạnh </w:t>
      </w:r>
      <w:r>
        <w:rPr>
          <w:rFonts w:ascii="Consolas" w:hAnsi="Consolas"/>
          <w:color w:val="282828"/>
          <w:sz w:val="21"/>
        </w:rPr>
        <w:t>a</w:t>
      </w:r>
      <w:r>
        <w:rPr>
          <w:rFonts w:ascii="Times New Roman" w:hAnsi="Times New Roman"/>
          <w:color w:val="000000"/>
          <w:sz w:val="26"/>
        </w:rPr>
        <w:t xml:space="preserve">, </w:t>
      </w:r>
      <w:r>
        <w:rPr>
          <w:rFonts w:ascii="Consolas" w:hAnsi="Consolas"/>
          <w:color w:val="282828"/>
          <w:sz w:val="21"/>
        </w:rPr>
        <w:t>b</w:t>
      </w:r>
      <w:r>
        <w:rPr>
          <w:rFonts w:ascii="Times New Roman" w:hAnsi="Times New Roman"/>
          <w:color w:val="000000"/>
          <w:sz w:val="26"/>
        </w:rPr>
        <w:t xml:space="preserve">, </w:t>
      </w:r>
      <w:r>
        <w:rPr>
          <w:rFonts w:ascii="Consolas" w:hAnsi="Consolas"/>
          <w:color w:val="282828"/>
          <w:sz w:val="21"/>
        </w:rPr>
        <w:t>c</w:t>
      </w:r>
      <w:r>
        <w:rPr>
          <w:rFonts w:ascii="Times New Roman" w:hAnsi="Times New Roman"/>
          <w:color w:val="000000"/>
          <w:sz w:val="26"/>
        </w:rPr>
        <w:t xml:space="preserve"> của tam giác trên 3 dòng riêng biệt. Kiểm tra xem 3 cạnh có tạo thành tam giác hợp lệ hay không (thỏa mãn đồng thời các điều kiện: $a + b &gt; c$, $a + c &gt; b$, và $b + c &gt; a$):</w:t>
      </w:r>
    </w:p>
    <w:p>
      <w:pPr>
        <w:pStyle w:val="ListBullet"/>
        <w:spacing w:before="20" w:after="60" w:line="288" w:lineRule="auto"/>
        <w:jc w:val="both"/>
      </w:pPr>
      <w:r>
        <w:rPr>
          <w:rFonts w:ascii="Times New Roman" w:hAnsi="Times New Roman"/>
          <w:color w:val="000000"/>
          <w:sz w:val="26"/>
        </w:rPr>
        <w:t xml:space="preserve">Nếu hợp lệ: in ra </w:t>
      </w:r>
      <w:r>
        <w:rPr>
          <w:rFonts w:ascii="Consolas" w:hAnsi="Consolas"/>
          <w:color w:val="282828"/>
          <w:sz w:val="21"/>
        </w:rPr>
        <w:t>"Chu vi: {chu_vi}"</w:t>
      </w:r>
      <w:r>
        <w:rPr>
          <w:rFonts w:ascii="Times New Roman" w:hAnsi="Times New Roman"/>
          <w:color w:val="000000"/>
          <w:sz w:val="26"/>
        </w:rPr>
        <w:t xml:space="preserve"> với </w:t>
      </w:r>
      <w:r>
        <w:rPr>
          <w:rFonts w:ascii="Consolas" w:hAnsi="Consolas"/>
          <w:color w:val="282828"/>
          <w:sz w:val="21"/>
        </w:rPr>
        <w:t>chu_vi = a + b + c</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Nếu không hợp lệ: in ra </w:t>
      </w:r>
      <w:r>
        <w:rPr>
          <w:rFonts w:ascii="Consolas" w:hAnsi="Consolas"/>
          <w:color w:val="282828"/>
          <w:sz w:val="21"/>
        </w:rPr>
        <w:t>"Tam giác không hợp lệ"</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Cạnh </w:t>
      </w:r>
      <w:r>
        <w:rPr>
          <w:rFonts w:ascii="Consolas" w:hAnsi="Consolas"/>
          <w:color w:val="282828"/>
          <w:sz w:val="21"/>
        </w:rPr>
        <w:t>a</w:t>
      </w:r>
      <w:r>
        <w:rPr>
          <w:rFonts w:ascii="Times New Roman" w:hAnsi="Times New Roman"/>
          <w:color w:val="000000"/>
          <w:sz w:val="26"/>
        </w:rPr>
        <w:t xml:space="preserve"> (số nguyên).</w:t>
      </w:r>
    </w:p>
    <w:p>
      <w:pPr>
        <w:pStyle w:val="ListBullet"/>
        <w:spacing w:before="20" w:after="60" w:line="288" w:lineRule="auto"/>
        <w:jc w:val="both"/>
      </w:pPr>
      <w:r>
        <w:rPr>
          <w:rFonts w:ascii="Times New Roman" w:hAnsi="Times New Roman"/>
          <w:color w:val="000000"/>
          <w:sz w:val="26"/>
        </w:rPr>
        <w:t xml:space="preserve">Dòng 2: Cạnh </w:t>
      </w:r>
      <w:r>
        <w:rPr>
          <w:rFonts w:ascii="Consolas" w:hAnsi="Consolas"/>
          <w:color w:val="282828"/>
          <w:sz w:val="21"/>
        </w:rPr>
        <w:t>b</w:t>
      </w:r>
      <w:r>
        <w:rPr>
          <w:rFonts w:ascii="Times New Roman" w:hAnsi="Times New Roman"/>
          <w:color w:val="000000"/>
          <w:sz w:val="26"/>
        </w:rPr>
        <w:t xml:space="preserve"> (số nguyên).</w:t>
      </w:r>
    </w:p>
    <w:p>
      <w:pPr>
        <w:pStyle w:val="ListBullet"/>
        <w:spacing w:before="20" w:after="60" w:line="288" w:lineRule="auto"/>
        <w:jc w:val="both"/>
      </w:pPr>
      <w:r>
        <w:rPr>
          <w:rFonts w:ascii="Times New Roman" w:hAnsi="Times New Roman"/>
          <w:color w:val="000000"/>
          <w:sz w:val="26"/>
        </w:rPr>
        <w:t xml:space="preserve">Dòng 3: Cạnh </w:t>
      </w:r>
      <w:r>
        <w:rPr>
          <w:rFonts w:ascii="Consolas" w:hAnsi="Consolas"/>
          <w:color w:val="282828"/>
          <w:sz w:val="21"/>
        </w:rPr>
        <w:t>c</w:t>
      </w:r>
      <w:r>
        <w:rPr>
          <w:rFonts w:ascii="Times New Roman" w:hAnsi="Times New Roman"/>
          <w:color w:val="000000"/>
          <w:sz w:val="26"/>
        </w:rPr>
        <w:t xml:space="preserve"> (số nguyên).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Chu vi tam giác hoặc thông báo </w:t>
      </w:r>
      <w:r>
        <w:rPr>
          <w:rFonts w:ascii="Consolas" w:hAnsi="Consolas"/>
          <w:color w:val="282828"/>
          <w:sz w:val="21"/>
        </w:rPr>
        <w:t>"Tam giác không hợp lệ"</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w:t>
              <w:br/>
              <w:t>4</w:t>
              <w:b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Chu vi: 12</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c = int(input())</w:t>
              <w:br/>
              <w:t># Kiểm tra tam giác</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 = int(input())</w:t>
              <w:br/>
              <w:t>b = int(input())</w:t>
              <w:br/>
              <w:t>c = int(input())</w:t>
              <w:br/>
              <w:t>if a + b &gt; c and a + c &gt; b and b + c &gt; a:</w:t>
              <w:br/>
              <w:t xml:space="preserve">    print(f"Chu vi: {a + b + c}")</w:t>
              <w:br/>
              <w:t>else:</w:t>
              <w:br/>
              <w:t xml:space="preserve">    print("Tam giác không hợp lệ")</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w:t>
              <w:br/>
              <w:t>4</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Chu vi: 12</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w:t>
              <w:br/>
              <w:t>2</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Tam giác không hợp lệ</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br/>
              <w:t>8</w:t>
              <w:b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Chu vi: 24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16: Lớp tính diện tích hình tròn [Độ khó: Dễ]</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Thiết kế lớp </w:t>
      </w:r>
      <w:r>
        <w:rPr>
          <w:rFonts w:ascii="Consolas" w:hAnsi="Consolas"/>
          <w:color w:val="282828"/>
          <w:sz w:val="21"/>
        </w:rPr>
        <w:t>HinhTron</w:t>
      </w:r>
      <w:r>
        <w:rPr>
          <w:rFonts w:ascii="Times New Roman" w:hAnsi="Times New Roman"/>
          <w:color w:val="000000"/>
          <w:sz w:val="26"/>
        </w:rPr>
        <w:t xml:space="preserve"> có phương thức khởi tạo </w:t>
      </w:r>
      <w:r>
        <w:rPr>
          <w:rFonts w:ascii="Consolas" w:hAnsi="Consolas"/>
          <w:color w:val="282828"/>
          <w:sz w:val="21"/>
        </w:rPr>
        <w:t>__init__(self, r)</w:t>
      </w:r>
      <w:r>
        <w:rPr>
          <w:rFonts w:ascii="Times New Roman" w:hAnsi="Times New Roman"/>
          <w:color w:val="000000"/>
          <w:sz w:val="26"/>
        </w:rPr>
        <w:t xml:space="preserve"> lưu bán kính </w:t>
      </w:r>
      <w:r>
        <w:rPr>
          <w:rFonts w:ascii="Consolas" w:hAnsi="Consolas"/>
          <w:color w:val="282828"/>
          <w:sz w:val="21"/>
        </w:rPr>
        <w:t>r</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Định nghĩa phương thức </w:t>
      </w:r>
      <w:r>
        <w:rPr>
          <w:rFonts w:ascii="Consolas" w:hAnsi="Consolas"/>
          <w:color w:val="282828"/>
          <w:sz w:val="21"/>
        </w:rPr>
        <w:t>tinh_dien_tich(self)</w:t>
      </w:r>
      <w:r>
        <w:rPr>
          <w:rFonts w:ascii="Times New Roman" w:hAnsi="Times New Roman"/>
          <w:color w:val="000000"/>
          <w:sz w:val="26"/>
        </w:rPr>
        <w:t xml:space="preserve"> tính diện tích hình tròn theo công thức $S = 3.14 \times r^2$ và làm tròn 2 chữ số thập phân bằng </w:t>
      </w:r>
      <w:r>
        <w:rPr>
          <w:rFonts w:ascii="Consolas" w:hAnsi="Consolas"/>
          <w:color w:val="282828"/>
          <w:sz w:val="21"/>
        </w:rPr>
        <w:t>round(..., 2)</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Nhập bán kính </w:t>
      </w:r>
      <w:r>
        <w:rPr>
          <w:rFonts w:ascii="Consolas" w:hAnsi="Consolas"/>
          <w:color w:val="282828"/>
          <w:sz w:val="21"/>
        </w:rPr>
        <w:t>r</w:t>
      </w:r>
      <w:r>
        <w:rPr>
          <w:rFonts w:ascii="Times New Roman" w:hAnsi="Times New Roman"/>
          <w:color w:val="000000"/>
          <w:sz w:val="26"/>
        </w:rPr>
        <w:t xml:space="preserve"> từ bàn phím, khởi tạo đối tượng </w:t>
      </w:r>
      <w:r>
        <w:rPr>
          <w:rFonts w:ascii="Consolas" w:hAnsi="Consolas"/>
          <w:color w:val="282828"/>
          <w:sz w:val="21"/>
        </w:rPr>
        <w:t>HinhTron</w:t>
      </w:r>
      <w:r>
        <w:rPr>
          <w:rFonts w:ascii="Times New Roman" w:hAnsi="Times New Roman"/>
          <w:color w:val="000000"/>
          <w:sz w:val="26"/>
        </w:rPr>
        <w:t xml:space="preserve">, gọi phương thức </w:t>
      </w:r>
      <w:r>
        <w:rPr>
          <w:rFonts w:ascii="Consolas" w:hAnsi="Consolas"/>
          <w:color w:val="282828"/>
          <w:sz w:val="21"/>
        </w:rPr>
        <w:t>tinh_dien_tich()</w:t>
      </w:r>
      <w:r>
        <w:rPr>
          <w:rFonts w:ascii="Times New Roman" w:hAnsi="Times New Roman"/>
          <w:color w:val="000000"/>
          <w:sz w:val="26"/>
        </w:rPr>
        <w:t xml:space="preserve"> và in kết quả ra màn hình.</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 xml:space="preserve">Bán kính </w:t>
      </w:r>
      <w:r>
        <w:rPr>
          <w:rFonts w:ascii="Consolas" w:hAnsi="Consolas"/>
          <w:color w:val="282828"/>
          <w:sz w:val="21"/>
        </w:rPr>
        <w:t>r</w:t>
      </w:r>
      <w:r>
        <w:rPr>
          <w:rFonts w:ascii="Times New Roman" w:hAnsi="Times New Roman"/>
          <w:color w:val="000000"/>
          <w:sz w:val="26"/>
        </w:rPr>
        <w:t xml:space="preserve"> (số thực hoặc số nguyên).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Diện tích hình tròn (làm tròn 2 chữ số thập phân).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78.5</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HinhTron:</w:t>
              <w:br/>
              <w:t xml:space="preserve">    # Viết class HinhTron</w:t>
              <w:br/>
              <w:t xml:space="preserve">    pass</w:t>
              <w:br/>
              <w:br/>
              <w:t>r = float(input())</w:t>
              <w:br/>
              <w:t>ht = HinhTron(r)</w:t>
              <w:br/>
              <w:t>print(ht.tinh_dien_tich())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HinhTron:</w:t>
              <w:br/>
              <w:t xml:space="preserve">    def __init__(self, r):</w:t>
              <w:br/>
              <w:t xml:space="preserve">        self.r = r</w:t>
              <w:br/>
              <w:t xml:space="preserve">    def tinh_dien_tich(self):</w:t>
              <w:br/>
              <w:t xml:space="preserve">        return round(3.14 * (self.r ** 2), 2)</w:t>
              <w:br/>
              <w:br/>
              <w:t>r = float(input())</w:t>
              <w:br/>
              <w:t>ht = HinhTron(r)</w:t>
              <w:br/>
              <w:t>print(ht.tinh_dien_tich())</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78.5</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314.0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12.56</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17: Định nghĩa phương thức hoạt động [Độ khó: Dễ]</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Thiết kế lớp </w:t>
      </w:r>
      <w:r>
        <w:rPr>
          <w:rFonts w:ascii="Consolas" w:hAnsi="Consolas"/>
          <w:color w:val="282828"/>
          <w:sz w:val="21"/>
        </w:rPr>
        <w:t>SinhVien</w:t>
      </w:r>
      <w:r>
        <w:rPr>
          <w:rFonts w:ascii="Times New Roman" w:hAnsi="Times New Roman"/>
          <w:color w:val="000000"/>
          <w:sz w:val="26"/>
        </w:rPr>
        <w:t xml:space="preserve"> có các thuộc tính </w:t>
      </w:r>
      <w:r>
        <w:rPr>
          <w:rFonts w:ascii="Consolas" w:hAnsi="Consolas"/>
          <w:color w:val="282828"/>
          <w:sz w:val="21"/>
        </w:rPr>
        <w:t>ho_ten</w:t>
      </w:r>
      <w:r>
        <w:rPr>
          <w:rFonts w:ascii="Times New Roman" w:hAnsi="Times New Roman"/>
          <w:color w:val="000000"/>
          <w:sz w:val="26"/>
        </w:rPr>
        <w:t xml:space="preserve">, </w:t>
      </w:r>
      <w:r>
        <w:rPr>
          <w:rFonts w:ascii="Consolas" w:hAnsi="Consolas"/>
          <w:color w:val="282828"/>
          <w:sz w:val="21"/>
        </w:rPr>
        <w:t>tuoi</w:t>
      </w:r>
      <w:r>
        <w:rPr>
          <w:rFonts w:ascii="Times New Roman" w:hAnsi="Times New Roman"/>
          <w:color w:val="000000"/>
          <w:sz w:val="26"/>
        </w:rPr>
        <w:t xml:space="preserve"> và phương thức </w:t>
      </w:r>
      <w:r>
        <w:rPr>
          <w:rFonts w:ascii="Consolas" w:hAnsi="Consolas"/>
          <w:color w:val="282828"/>
          <w:sz w:val="21"/>
        </w:rPr>
        <w:t>gioi_thieu(self)</w:t>
      </w:r>
      <w:r>
        <w:rPr>
          <w:rFonts w:ascii="Times New Roman" w:hAnsi="Times New Roman"/>
          <w:color w:val="000000"/>
          <w:sz w:val="26"/>
        </w:rPr>
        <w:t xml:space="preserve"> in ra dòng chữ: </w:t>
      </w:r>
      <w:r>
        <w:rPr>
          <w:rFonts w:ascii="Consolas" w:hAnsi="Consolas"/>
          <w:color w:val="282828"/>
          <w:sz w:val="21"/>
        </w:rPr>
        <w:t>"Tôi tên là {ho_ten}, năm nay {tuoi} tuổi"</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Nhập họ tên ở dòng 1 và tuổi ở dòng 2 từ bàn phím, khởi tạo đối tượng </w:t>
      </w:r>
      <w:r>
        <w:rPr>
          <w:rFonts w:ascii="Consolas" w:hAnsi="Consolas"/>
          <w:color w:val="282828"/>
          <w:sz w:val="21"/>
        </w:rPr>
        <w:t>SinhVien</w:t>
      </w:r>
      <w:r>
        <w:rPr>
          <w:rFonts w:ascii="Times New Roman" w:hAnsi="Times New Roman"/>
          <w:color w:val="000000"/>
          <w:sz w:val="26"/>
        </w:rPr>
        <w:t xml:space="preserve"> và gọi phương thức </w:t>
      </w:r>
      <w:r>
        <w:rPr>
          <w:rFonts w:ascii="Consolas" w:hAnsi="Consolas"/>
          <w:color w:val="282828"/>
          <w:sz w:val="21"/>
        </w:rPr>
        <w:t>gioi_thieu()</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Họ tên (chuỗi).</w:t>
      </w:r>
    </w:p>
    <w:p>
      <w:pPr>
        <w:pStyle w:val="ListBullet"/>
        <w:spacing w:before="20" w:after="60" w:line="288" w:lineRule="auto"/>
        <w:jc w:val="both"/>
      </w:pPr>
      <w:r>
        <w:rPr>
          <w:rFonts w:ascii="Times New Roman" w:hAnsi="Times New Roman"/>
          <w:color w:val="000000"/>
          <w:sz w:val="26"/>
        </w:rPr>
        <w:t>Dòng 2: Tuổi (số nguyên).</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Chuỗi giới thiệu bản thân theo định dạng.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Nam</w:t>
              <w:br/>
              <w:t>20</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Tôi tên là Nam, năm nay 20 tuổi</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SinhVien:</w:t>
              <w:br/>
              <w:t xml:space="preserve">    # Viết class và method gioi_thieu</w:t>
              <w:br/>
              <w:t xml:space="preserve">    pass</w:t>
              <w:br/>
              <w:br/>
              <w:t>name = input().strip()</w:t>
              <w:br/>
              <w:t>age = int(input())</w:t>
              <w:br/>
              <w:t>sv = SinhVien(name, age)</w:t>
              <w:br/>
              <w:t>sv.gioi_thieu()</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SinhVien:</w:t>
              <w:br/>
              <w:t xml:space="preserve">    def __init__(self, ho_ten, tuoi):</w:t>
              <w:br/>
              <w:t xml:space="preserve">        self.ho_ten = ho_ten</w:t>
              <w:br/>
              <w:t xml:space="preserve">        self.tuoi = tuoi</w:t>
              <w:br/>
              <w:t xml:space="preserve">    def gioi_thieu(self):</w:t>
              <w:br/>
              <w:t xml:space="preserve">        print(f"Tôi tên là {self.ho_ten}, năm nay {self.tuoi} tuổi")</w:t>
              <w:br/>
              <w:br/>
              <w:t>name = input().strip()</w:t>
              <w:br/>
              <w:t>age = int(input())</w:t>
              <w:br/>
              <w:t>sv = SinhVien(name, age)</w:t>
              <w:br/>
              <w:t>sv.gioi_thieu()</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Huy</w:t>
              <w:br/>
              <w:t>21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Tôi tên là Huy, năm nay 21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Lan</w:t>
              <w:br/>
              <w:t>19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Tôi tên là Lan, năm nay 19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Nam</w:t>
              <w:br/>
              <w:t>20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Tôi tên là Nam, năm nay 20 tuổi</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18: Hệ thống đa hình tính chu vi diện tích hình học (Polymorphism)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Nhập lần lượt bán kính hình tròn </w:t>
      </w:r>
      <w:r>
        <w:rPr>
          <w:rFonts w:ascii="Consolas" w:hAnsi="Consolas"/>
          <w:color w:val="282828"/>
          <w:sz w:val="21"/>
        </w:rPr>
        <w:t>r</w:t>
      </w:r>
      <w:r>
        <w:rPr>
          <w:rFonts w:ascii="Times New Roman" w:hAnsi="Times New Roman"/>
          <w:color w:val="000000"/>
          <w:sz w:val="26"/>
        </w:rPr>
        <w:t xml:space="preserve">, chiều dài hình chữ nhật </w:t>
      </w:r>
      <w:r>
        <w:rPr>
          <w:rFonts w:ascii="Consolas" w:hAnsi="Consolas"/>
          <w:color w:val="282828"/>
          <w:sz w:val="21"/>
        </w:rPr>
        <w:t>d</w:t>
      </w:r>
      <w:r>
        <w:rPr>
          <w:rFonts w:ascii="Times New Roman" w:hAnsi="Times New Roman"/>
          <w:color w:val="000000"/>
          <w:sz w:val="26"/>
        </w:rPr>
        <w:t xml:space="preserve"> và chiều rộng hình chữ nhật </w:t>
      </w:r>
      <w:r>
        <w:rPr>
          <w:rFonts w:ascii="Consolas" w:hAnsi="Consolas"/>
          <w:color w:val="282828"/>
          <w:sz w:val="21"/>
        </w:rPr>
        <w:t>w</w:t>
      </w:r>
      <w:r>
        <w:rPr>
          <w:rFonts w:ascii="Times New Roman" w:hAnsi="Times New Roman"/>
          <w:color w:val="000000"/>
          <w:sz w:val="26"/>
        </w:rPr>
        <w:t xml:space="preserve"> trên 3 dòng riêng biệt.</w:t>
      </w:r>
    </w:p>
    <w:p>
      <w:pPr>
        <w:spacing w:before="0" w:after="120" w:line="288" w:lineRule="auto"/>
        <w:jc w:val="both"/>
      </w:pPr>
      <w:r>
        <w:rPr>
          <w:rFonts w:ascii="Times New Roman" w:hAnsi="Times New Roman"/>
          <w:color w:val="000000"/>
          <w:sz w:val="26"/>
        </w:rPr>
        <w:t>Tính diện tích của hai hình và in ra màn hình trên 2 dòng:</w:t>
      </w:r>
    </w:p>
    <w:p>
      <w:pPr>
        <w:pStyle w:val="ListBullet"/>
        <w:spacing w:before="20" w:after="60" w:line="288" w:lineRule="auto"/>
        <w:jc w:val="both"/>
      </w:pPr>
      <w:r>
        <w:rPr>
          <w:rFonts w:ascii="Times New Roman" w:hAnsi="Times New Roman"/>
          <w:color w:val="000000"/>
          <w:sz w:val="26"/>
        </w:rPr>
        <w:t xml:space="preserve">Dòng 1: </w:t>
      </w:r>
      <w:r>
        <w:rPr>
          <w:rFonts w:ascii="Consolas" w:hAnsi="Consolas"/>
          <w:color w:val="282828"/>
          <w:sz w:val="21"/>
        </w:rPr>
        <w:t>Hình tròn: {dien_tich_tron}</w:t>
      </w:r>
      <w:r>
        <w:rPr>
          <w:rFonts w:ascii="Times New Roman" w:hAnsi="Times New Roman"/>
          <w:color w:val="000000"/>
          <w:sz w:val="26"/>
        </w:rPr>
        <w:t xml:space="preserve"> (làm tròn 2 chữ số thập phân với số $\pi = 3.14$, công thức: $S = 3.14 \times r^2$).</w:t>
      </w:r>
    </w:p>
    <w:p>
      <w:pPr>
        <w:pStyle w:val="ListBullet"/>
        <w:spacing w:before="20" w:after="60" w:line="288" w:lineRule="auto"/>
        <w:jc w:val="both"/>
      </w:pPr>
      <w:r>
        <w:rPr>
          <w:rFonts w:ascii="Times New Roman" w:hAnsi="Times New Roman"/>
          <w:color w:val="000000"/>
          <w:sz w:val="26"/>
        </w:rPr>
        <w:t xml:space="preserve">Dòng 2: </w:t>
      </w:r>
      <w:r>
        <w:rPr>
          <w:rFonts w:ascii="Consolas" w:hAnsi="Consolas"/>
          <w:color w:val="282828"/>
          <w:sz w:val="21"/>
        </w:rPr>
        <w:t>Hình chữ nhật: {dien_tich_hcn}</w:t>
      </w:r>
      <w:r>
        <w:rPr>
          <w:rFonts w:ascii="Times New Roman" w:hAnsi="Times New Roman"/>
          <w:color w:val="000000"/>
          <w:sz w:val="26"/>
        </w:rPr>
        <w:t xml:space="preserve"> (công thức: $S = d \times w$).</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 xml:space="preserve">Dòng 1: Bán kính hình tròn </w:t>
      </w:r>
      <w:r>
        <w:rPr>
          <w:rFonts w:ascii="Consolas" w:hAnsi="Consolas"/>
          <w:color w:val="282828"/>
          <w:sz w:val="21"/>
        </w:rPr>
        <w:t>r</w:t>
      </w:r>
      <w:r>
        <w:rPr>
          <w:rFonts w:ascii="Times New Roman" w:hAnsi="Times New Roman"/>
          <w:color w:val="000000"/>
          <w:sz w:val="26"/>
        </w:rPr>
        <w:t xml:space="preserve"> (số thực hoặc số nguyên).</w:t>
      </w:r>
    </w:p>
    <w:p>
      <w:pPr>
        <w:pStyle w:val="ListBullet"/>
        <w:spacing w:before="20" w:after="60" w:line="288" w:lineRule="auto"/>
        <w:jc w:val="both"/>
      </w:pPr>
      <w:r>
        <w:rPr>
          <w:rFonts w:ascii="Times New Roman" w:hAnsi="Times New Roman"/>
          <w:color w:val="000000"/>
          <w:sz w:val="26"/>
        </w:rPr>
        <w:t xml:space="preserve">Dòng 2: Chiều dài hình chữ nhật </w:t>
      </w:r>
      <w:r>
        <w:rPr>
          <w:rFonts w:ascii="Consolas" w:hAnsi="Consolas"/>
          <w:color w:val="282828"/>
          <w:sz w:val="21"/>
        </w:rPr>
        <w:t>d</w:t>
      </w:r>
      <w:r>
        <w:rPr>
          <w:rFonts w:ascii="Times New Roman" w:hAnsi="Times New Roman"/>
          <w:color w:val="000000"/>
          <w:sz w:val="26"/>
        </w:rPr>
        <w:t xml:space="preserve"> (số nguyên).</w:t>
      </w:r>
    </w:p>
    <w:p>
      <w:pPr>
        <w:pStyle w:val="ListBullet"/>
        <w:spacing w:before="20" w:after="60" w:line="288" w:lineRule="auto"/>
        <w:jc w:val="both"/>
      </w:pPr>
      <w:r>
        <w:rPr>
          <w:rFonts w:ascii="Times New Roman" w:hAnsi="Times New Roman"/>
          <w:color w:val="000000"/>
          <w:sz w:val="26"/>
        </w:rPr>
        <w:t xml:space="preserve">Dòng 3: Chiều rộng hình chữ nhật </w:t>
      </w:r>
      <w:r>
        <w:rPr>
          <w:rFonts w:ascii="Consolas" w:hAnsi="Consolas"/>
          <w:color w:val="282828"/>
          <w:sz w:val="21"/>
        </w:rPr>
        <w:t>w</w:t>
      </w:r>
      <w:r>
        <w:rPr>
          <w:rFonts w:ascii="Times New Roman" w:hAnsi="Times New Roman"/>
          <w:color w:val="000000"/>
          <w:sz w:val="26"/>
        </w:rPr>
        <w:t xml:space="preserve"> (số nguyên).</w:t>
      </w:r>
    </w:p>
    <w:p>
      <w:pPr>
        <w:keepNext/>
        <w:spacing w:before="160" w:after="40"/>
      </w:pPr>
      <w:r>
        <w:rPr>
          <w:rFonts w:ascii="Times New Roman" w:hAnsi="Times New Roman"/>
          <w:b/>
          <w:color w:val="000000"/>
          <w:sz w:val="25"/>
        </w:rPr>
        <w:t>Output</w:t>
      </w:r>
    </w:p>
    <w:p>
      <w:pPr>
        <w:pStyle w:val="ListBullet"/>
        <w:spacing w:before="20" w:after="60" w:line="288" w:lineRule="auto"/>
        <w:jc w:val="both"/>
      </w:pPr>
      <w:r>
        <w:rPr>
          <w:rFonts w:ascii="Times New Roman" w:hAnsi="Times New Roman"/>
          <w:color w:val="000000"/>
          <w:sz w:val="26"/>
        </w:rPr>
        <w:t xml:space="preserve">Dòng 1: </w:t>
      </w:r>
      <w:r>
        <w:rPr>
          <w:rFonts w:ascii="Consolas" w:hAnsi="Consolas"/>
          <w:color w:val="282828"/>
          <w:sz w:val="21"/>
        </w:rPr>
        <w:t>Hình tròn: {dien_tich_tron}</w:t>
      </w:r>
    </w:p>
    <w:p>
      <w:pPr>
        <w:pStyle w:val="ListBullet"/>
        <w:spacing w:before="20" w:after="60" w:line="288" w:lineRule="auto"/>
        <w:jc w:val="both"/>
      </w:pPr>
      <w:r>
        <w:rPr>
          <w:rFonts w:ascii="Times New Roman" w:hAnsi="Times New Roman"/>
          <w:color w:val="000000"/>
          <w:sz w:val="26"/>
        </w:rPr>
        <w:t xml:space="preserve">Dòng 2: </w:t>
      </w:r>
      <w:r>
        <w:rPr>
          <w:rFonts w:ascii="Consolas" w:hAnsi="Consolas"/>
          <w:color w:val="282828"/>
          <w:sz w:val="21"/>
        </w:rPr>
        <w:t>Hình chữ nhật: {dien_tich_hcn}</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5</w:t>
              <w:br/>
              <w:t>4</w:t>
              <w:br/>
              <w:t>6</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Hình tròn: 78.5</w:t>
              <w:br/>
              <w:t>Hình chữ nhật: 24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 = float(input())</w:t>
              <w:br/>
              <w:t>d = int(input())</w:t>
              <w:br/>
              <w:t>w = int(input())</w:t>
              <w:br/>
              <w:t># Tính diện tích đa hình</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r = float(input())</w:t>
              <w:br/>
              <w:t>d = int(input())</w:t>
              <w:br/>
              <w:t>w = int(input())</w:t>
              <w:br/>
              <w:t>s_tron = round(3.14 * (r ** 2), 2)</w:t>
              <w:br/>
              <w:t>s_hcn = d * w</w:t>
              <w:br/>
              <w:t>print(f"Hình tròn: {s_tron}")</w:t>
              <w:br/>
              <w:t>print(f"Hình chữ nhật: {s_hcn}")</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3</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Hình tròn: 314.0</w:t>
              <w:br/>
              <w:t>Hình chữ nhật: 9</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2</w:t>
              <w:br/>
              <w:t>10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Hình tròn: 12.56</w:t>
              <w:br/>
              <w:t>Hình chữ nhật: 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5</w:t>
              <w:br/>
              <w:t>4</w:t>
              <w:br/>
              <w:t>6</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Hình tròn: 78.5</w:t>
              <w:br/>
              <w:t>Hình chữ nhật: 24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19: Hệ thống Quản lý Thư viện (Library Management System)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Xây dựng hệ thống quản lý thư viện đơn giản gồm hai lớp:</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Lớp </w:t>
      </w:r>
      <w:r>
        <w:rPr>
          <w:rFonts w:ascii="Consolas" w:hAnsi="Consolas"/>
          <w:color w:val="282828"/>
          <w:sz w:val="21"/>
        </w:rPr>
        <w:t>Book</w:t>
      </w:r>
      <w:r>
        <w:rPr>
          <w:rFonts w:ascii="Times New Roman" w:hAnsi="Times New Roman"/>
          <w:color w:val="000000"/>
          <w:sz w:val="26"/>
        </w:rPr>
        <w:t xml:space="preserve">: có hàm khởi tạo </w:t>
      </w:r>
      <w:r>
        <w:rPr>
          <w:rFonts w:ascii="Consolas" w:hAnsi="Consolas"/>
          <w:color w:val="282828"/>
          <w:sz w:val="21"/>
        </w:rPr>
        <w:t>__init__(self, isbn, title, author)</w:t>
      </w:r>
      <w:r>
        <w:rPr>
          <w:rFonts w:ascii="Times New Roman" w:hAnsi="Times New Roman"/>
          <w:color w:val="000000"/>
          <w:sz w:val="26"/>
        </w:rPr>
        <w:t xml:space="preserve"> và thuộc tính mặc định </w:t>
      </w:r>
      <w:r>
        <w:rPr>
          <w:rFonts w:ascii="Consolas" w:hAnsi="Consolas"/>
          <w:color w:val="282828"/>
          <w:sz w:val="21"/>
        </w:rPr>
        <w:t>borrowed = False</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Lớp </w:t>
      </w:r>
      <w:r>
        <w:rPr>
          <w:rFonts w:ascii="Consolas" w:hAnsi="Consolas"/>
          <w:color w:val="282828"/>
          <w:sz w:val="21"/>
        </w:rPr>
        <w:t>Library</w:t>
      </w:r>
      <w:r>
        <w:rPr>
          <w:rFonts w:ascii="Times New Roman" w:hAnsi="Times New Roman"/>
          <w:color w:val="000000"/>
          <w:sz w:val="26"/>
        </w:rPr>
        <w:t xml:space="preserve">: có phương thức khởi tạo lưu danh mục sách trong thuộc tính </w:t>
      </w:r>
      <w:r>
        <w:rPr>
          <w:rFonts w:ascii="Consolas" w:hAnsi="Consolas"/>
          <w:color w:val="282828"/>
          <w:sz w:val="21"/>
        </w:rPr>
        <w:t>self.books</w:t>
      </w:r>
      <w:r>
        <w:rPr>
          <w:rFonts w:ascii="Times New Roman" w:hAnsi="Times New Roman"/>
          <w:color w:val="000000"/>
          <w:sz w:val="26"/>
        </w:rPr>
        <w:t xml:space="preserve">, và phương thức </w:t>
      </w:r>
      <w:r>
        <w:rPr>
          <w:rFonts w:ascii="Consolas" w:hAnsi="Consolas"/>
          <w:color w:val="282828"/>
          <w:sz w:val="21"/>
        </w:rPr>
        <w:t>borrow_book(self, isbn)</w:t>
      </w:r>
      <w:r>
        <w:rPr>
          <w:rFonts w:ascii="Times New Roman" w:hAnsi="Times New Roman"/>
          <w:color w:val="000000"/>
          <w:sz w:val="26"/>
        </w:rPr>
        <w:t xml:space="preserve"> xử lý việc mượn sách:</w:t>
      </w:r>
    </w:p>
    <w:p>
      <w:pPr>
        <w:pStyle w:val="ListBullet"/>
        <w:spacing w:before="20" w:after="60" w:line="288" w:lineRule="auto"/>
        <w:jc w:val="both"/>
      </w:pPr>
      <w:r>
        <w:rPr>
          <w:rFonts w:ascii="Times New Roman" w:hAnsi="Times New Roman"/>
          <w:color w:val="000000"/>
          <w:sz w:val="26"/>
        </w:rPr>
        <w:t xml:space="preserve">Nếu mã </w:t>
      </w:r>
      <w:r>
        <w:rPr>
          <w:rFonts w:ascii="Consolas" w:hAnsi="Consolas"/>
          <w:color w:val="282828"/>
          <w:sz w:val="21"/>
        </w:rPr>
        <w:t>isbn</w:t>
      </w:r>
      <w:r>
        <w:rPr>
          <w:rFonts w:ascii="Times New Roman" w:hAnsi="Times New Roman"/>
          <w:color w:val="000000"/>
          <w:sz w:val="26"/>
        </w:rPr>
        <w:t xml:space="preserve"> không có trong thư viện: in ra </w:t>
      </w:r>
      <w:r>
        <w:rPr>
          <w:rFonts w:ascii="Consolas" w:hAnsi="Consolas"/>
          <w:color w:val="282828"/>
          <w:sz w:val="21"/>
        </w:rPr>
        <w:t>"Không tìm thấy sách"</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Nếu sách đã được mượn (</w:t>
      </w:r>
      <w:r>
        <w:rPr>
          <w:rFonts w:ascii="Consolas" w:hAnsi="Consolas"/>
          <w:color w:val="282828"/>
          <w:sz w:val="21"/>
        </w:rPr>
        <w:t>borrowed == True</w:t>
      </w:r>
      <w:r>
        <w:rPr>
          <w:rFonts w:ascii="Times New Roman" w:hAnsi="Times New Roman"/>
          <w:color w:val="000000"/>
          <w:sz w:val="26"/>
        </w:rPr>
        <w:t xml:space="preserve">): in ra </w:t>
      </w:r>
      <w:r>
        <w:rPr>
          <w:rFonts w:ascii="Consolas" w:hAnsi="Consolas"/>
          <w:color w:val="282828"/>
          <w:sz w:val="21"/>
        </w:rPr>
        <w:t>"Sách đã được mượn"</w:t>
      </w:r>
      <w:r>
        <w:rPr>
          <w:rFonts w:ascii="Times New Roman" w:hAnsi="Times New Roman"/>
          <w:color w:val="000000"/>
          <w:sz w:val="26"/>
        </w:rPr>
        <w:t>.</w:t>
      </w:r>
    </w:p>
    <w:p>
      <w:pPr>
        <w:pStyle w:val="ListBullet"/>
        <w:spacing w:before="20" w:after="60" w:line="288" w:lineRule="auto"/>
        <w:jc w:val="both"/>
      </w:pPr>
      <w:r>
        <w:rPr>
          <w:rFonts w:ascii="Times New Roman" w:hAnsi="Times New Roman"/>
          <w:color w:val="000000"/>
          <w:sz w:val="26"/>
        </w:rPr>
        <w:t xml:space="preserve">Nếu sách tồn tại và chưa mượn: đổi </w:t>
      </w:r>
      <w:r>
        <w:rPr>
          <w:rFonts w:ascii="Consolas" w:hAnsi="Consolas"/>
          <w:color w:val="282828"/>
          <w:sz w:val="21"/>
        </w:rPr>
        <w:t>borrowed = True</w:t>
      </w:r>
      <w:r>
        <w:rPr>
          <w:rFonts w:ascii="Times New Roman" w:hAnsi="Times New Roman"/>
          <w:color w:val="000000"/>
          <w:sz w:val="26"/>
        </w:rPr>
        <w:t xml:space="preserve"> và in ra </w:t>
      </w:r>
      <w:r>
        <w:rPr>
          <w:rFonts w:ascii="Consolas" w:hAnsi="Consolas"/>
          <w:color w:val="282828"/>
          <w:sz w:val="21"/>
        </w:rPr>
        <w:t>"Mượn sách thành công: {title}"</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Nhập một mã </w:t>
      </w:r>
      <w:r>
        <w:rPr>
          <w:rFonts w:ascii="Consolas" w:hAnsi="Consolas"/>
          <w:color w:val="282828"/>
          <w:sz w:val="21"/>
        </w:rPr>
        <w:t>isbn</w:t>
      </w:r>
      <w:r>
        <w:rPr>
          <w:rFonts w:ascii="Times New Roman" w:hAnsi="Times New Roman"/>
          <w:color w:val="000000"/>
          <w:sz w:val="26"/>
        </w:rPr>
        <w:t xml:space="preserve"> từ bàn phím, khởi tạo thư viện và gọi phương thức </w:t>
      </w:r>
      <w:r>
        <w:rPr>
          <w:rFonts w:ascii="Consolas" w:hAnsi="Consolas"/>
          <w:color w:val="282828"/>
          <w:sz w:val="21"/>
        </w:rPr>
        <w:t>borrow_book(isbn)</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spacing w:before="0" w:after="120" w:line="288" w:lineRule="auto"/>
        <w:jc w:val="both"/>
      </w:pPr>
      <w:r>
        <w:rPr>
          <w:rFonts w:ascii="Times New Roman" w:hAnsi="Times New Roman"/>
          <w:color w:val="000000"/>
          <w:sz w:val="26"/>
        </w:rPr>
        <w:t>Mã ISBN của cuốn sách cần mượn (chuỗi).</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Thông báo trạng thái mượn sách.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101</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Mượn sách thành công: Lập trình Python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isbn_input = input().strip()</w:t>
              <w:br/>
              <w:t># Quản lý thư viện</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Book:</w:t>
              <w:br/>
              <w:t xml:space="preserve">    def __init__(self, isbn, title):</w:t>
              <w:br/>
              <w:t xml:space="preserve">        self.isbn = isbn</w:t>
              <w:br/>
              <w:t xml:space="preserve">        self.title = title</w:t>
              <w:br/>
              <w:t xml:space="preserve">        self.borrowed = False</w:t>
              <w:br/>
              <w:br/>
              <w:t>class Library:</w:t>
              <w:br/>
              <w:t xml:space="preserve">    def __init__(self):</w:t>
              <w:br/>
              <w:t xml:space="preserve">        self.books = {</w:t>
              <w:br/>
              <w:t xml:space="preserve">            "101": Book("101", "Lập trình Python"),</w:t>
              <w:br/>
              <w:t xml:space="preserve">            "102": Book("102", "Cấu trúc dữ liệu")</w:t>
              <w:br/>
              <w:t xml:space="preserve">        }</w:t>
              <w:br/>
              <w:t xml:space="preserve">        self.books["102"].borrowed = True</w:t>
              <w:br/>
              <w:br/>
              <w:t xml:space="preserve">    def borrow_book(self, isbn):</w:t>
              <w:br/>
              <w:t xml:space="preserve">        if isbn not in self.books:</w:t>
              <w:br/>
              <w:t xml:space="preserve">            print("Không tìm thấy sách")</w:t>
              <w:br/>
              <w:t xml:space="preserve">        elif self.books[isbn].borrowed:</w:t>
              <w:br/>
              <w:t xml:space="preserve">            print("Sách đã được mượn")</w:t>
              <w:br/>
              <w:t xml:space="preserve">        else:</w:t>
              <w:br/>
              <w:t xml:space="preserve">            self.books[isbn].borrowed = True</w:t>
              <w:br/>
              <w:t xml:space="preserve">            print(f"Mượn sách thành công: {self.books[isbn].title}")</w:t>
              <w:br/>
              <w:br/>
              <w:t>isbn_input = input().strip()</w:t>
              <w:br/>
              <w:t>lib = Library()</w:t>
              <w:br/>
              <w:t>lib.borrow_book(isbn_input)</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101</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Mượn sách thành công: Lập trình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102</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Sách đã được mượn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999</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tìm thấy sách</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20: Ghi thông điệp vào tập tin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Viết chương trình tạo một file văn bản có tên </w:t>
      </w:r>
      <w:r>
        <w:rPr>
          <w:rFonts w:ascii="Consolas" w:hAnsi="Consolas"/>
          <w:color w:val="282828"/>
          <w:sz w:val="21"/>
        </w:rPr>
        <w:t>hello.txt</w:t>
      </w:r>
      <w:r>
        <w:rPr>
          <w:rFonts w:ascii="Times New Roman" w:hAnsi="Times New Roman"/>
          <w:color w:val="000000"/>
          <w:sz w:val="26"/>
        </w:rPr>
        <w:t xml:space="preserve"> ở chế độ ghi (</w:t>
      </w:r>
      <w:r>
        <w:rPr>
          <w:rFonts w:ascii="Consolas" w:hAnsi="Consolas"/>
          <w:color w:val="282828"/>
          <w:sz w:val="21"/>
        </w:rPr>
        <w:t>'w'</w:t>
      </w:r>
      <w:r>
        <w:rPr>
          <w:rFonts w:ascii="Times New Roman" w:hAnsi="Times New Roman"/>
          <w:color w:val="000000"/>
          <w:sz w:val="26"/>
        </w:rPr>
        <w:t xml:space="preserve">) và ghi dòng chữ </w:t>
      </w:r>
      <w:r>
        <w:rPr>
          <w:rFonts w:ascii="Consolas" w:hAnsi="Consolas"/>
          <w:color w:val="282828"/>
          <w:sz w:val="21"/>
        </w:rPr>
        <w:t>"Chào mừng tới lập trình Python!"</w:t>
      </w:r>
      <w:r>
        <w:rPr>
          <w:rFonts w:ascii="Times New Roman" w:hAnsi="Times New Roman"/>
          <w:color w:val="000000"/>
          <w:sz w:val="26"/>
        </w:rPr>
        <w:t xml:space="preserve"> vào file đó.</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Chào mừng tới lập trình Python!</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with open("hello.txt", "w", encoding="utf-8") as f:</w:t>
              <w:br/>
              <w:t xml:space="preserve">    f.write("Chào mừng tới lập trình Python!")</w:t>
              <w:br/>
              <w:br/>
              <w:t>with open("hello.txt", "r", encoding="utf-8") as f:</w:t>
              <w:br/>
              <w:t xml:space="preserve">    print(f.read())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Chào mừng tới lập trình Python!</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21: Lớp Nhân viên tính lương thực lĩnh [Độ khó: Trung bình]</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Thiết kế lớp </w:t>
      </w:r>
      <w:r>
        <w:rPr>
          <w:rFonts w:ascii="Consolas" w:hAnsi="Consolas"/>
          <w:color w:val="282828"/>
          <w:sz w:val="21"/>
        </w:rPr>
        <w:t>NhanVien</w:t>
      </w:r>
      <w:r>
        <w:rPr>
          <w:rFonts w:ascii="Times New Roman" w:hAnsi="Times New Roman"/>
          <w:color w:val="000000"/>
          <w:sz w:val="26"/>
        </w:rPr>
        <w:t xml:space="preserve"> gồm hàm khởi tạo </w:t>
      </w:r>
      <w:r>
        <w:rPr>
          <w:rFonts w:ascii="Consolas" w:hAnsi="Consolas"/>
          <w:color w:val="282828"/>
          <w:sz w:val="21"/>
        </w:rPr>
        <w:t>__init__(self, ten, luong_cb, he_so)</w:t>
      </w:r>
      <w:r>
        <w:rPr>
          <w:rFonts w:ascii="Times New Roman" w:hAnsi="Times New Roman"/>
          <w:color w:val="000000"/>
          <w:sz w:val="26"/>
        </w:rPr>
        <w:t xml:space="preserve"> và phương thức </w:t>
      </w:r>
      <w:r>
        <w:rPr>
          <w:rFonts w:ascii="Consolas" w:hAnsi="Consolas"/>
          <w:color w:val="282828"/>
          <w:sz w:val="21"/>
        </w:rPr>
        <w:t>tinh_luong(self)</w:t>
      </w:r>
      <w:r>
        <w:rPr>
          <w:rFonts w:ascii="Times New Roman" w:hAnsi="Times New Roman"/>
          <w:color w:val="000000"/>
          <w:sz w:val="26"/>
        </w:rPr>
        <w:t xml:space="preserve"> trả về lương thực lĩnh bằng công thức: </w:t>
      </w:r>
      <w:r>
        <w:rPr>
          <w:rFonts w:ascii="Consolas" w:hAnsi="Consolas"/>
          <w:color w:val="282828"/>
          <w:sz w:val="21"/>
        </w:rPr>
        <w:t>luong_cb * he_so</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Nhập lần lượt tên nhân viên (dòng 1), lương cơ bản (dòng 2) và hệ số lương (dòng 3).</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Khởi tạo đối tượng </w:t>
      </w:r>
      <w:r>
        <w:rPr>
          <w:rFonts w:ascii="Consolas" w:hAnsi="Consolas"/>
          <w:color w:val="282828"/>
          <w:sz w:val="21"/>
        </w:rPr>
        <w:t>NhanVien</w:t>
      </w:r>
      <w:r>
        <w:rPr>
          <w:rFonts w:ascii="Times New Roman" w:hAnsi="Times New Roman"/>
          <w:color w:val="000000"/>
          <w:sz w:val="26"/>
        </w:rPr>
        <w:t xml:space="preserve"> và in thông tin lương theo định dạng: </w:t>
      </w:r>
      <w:r>
        <w:rPr>
          <w:rFonts w:ascii="Consolas" w:hAnsi="Consolas"/>
          <w:color w:val="282828"/>
          <w:sz w:val="21"/>
        </w:rPr>
        <w:t>"Nhân viên {ten}: {luong}"</w:t>
      </w:r>
      <w:r>
        <w:rPr>
          <w:rFonts w:ascii="Times New Roman" w:hAnsi="Times New Roman"/>
          <w:color w:val="000000"/>
          <w:sz w:val="26"/>
        </w:rPr>
        <w:t>.</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Tên nhân viên (chuỗi).</w:t>
      </w:r>
    </w:p>
    <w:p>
      <w:pPr>
        <w:pStyle w:val="ListBullet"/>
        <w:spacing w:before="20" w:after="60" w:line="288" w:lineRule="auto"/>
        <w:jc w:val="both"/>
      </w:pPr>
      <w:r>
        <w:rPr>
          <w:rFonts w:ascii="Times New Roman" w:hAnsi="Times New Roman"/>
          <w:color w:val="000000"/>
          <w:sz w:val="26"/>
        </w:rPr>
        <w:t>Dòng 2: Lương cơ bản (số nguyên).</w:t>
      </w:r>
    </w:p>
    <w:p>
      <w:pPr>
        <w:pStyle w:val="ListBullet"/>
        <w:spacing w:before="20" w:after="60" w:line="288" w:lineRule="auto"/>
        <w:jc w:val="both"/>
      </w:pPr>
      <w:r>
        <w:rPr>
          <w:rFonts w:ascii="Times New Roman" w:hAnsi="Times New Roman"/>
          <w:color w:val="000000"/>
          <w:sz w:val="26"/>
        </w:rPr>
        <w:t>Dòng 3: Hệ số lương (số thực).</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Thông tin lương nhân viên: </w:t>
      </w:r>
      <w:r>
        <w:rPr>
          <w:rFonts w:ascii="Consolas" w:hAnsi="Consolas"/>
          <w:color w:val="282828"/>
          <w:sz w:val="21"/>
        </w:rPr>
        <w:t>Nhân viên {ten}: {luong}</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Hoang</w:t>
              <w:br/>
              <w:t>5000000</w:t>
              <w:br/>
              <w:t>2.5</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Nhân viên Hoang: 12500000.0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NhanVien:</w:t>
              <w:br/>
              <w:t xml:space="preserve">    # Viết class NhanVien</w:t>
              <w:br/>
              <w:t xml:space="preserve">    pass</w:t>
              <w:br/>
              <w:br/>
              <w:t>ten = input().strip()</w:t>
              <w:br/>
              <w:t>luong_cb = int(input())</w:t>
              <w:br/>
              <w:t>he_so = float(input())</w:t>
              <w:br/>
              <w:t># Tính và in lương</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class NhanVien:</w:t>
              <w:br/>
              <w:t xml:space="preserve">    def __init__(self, ten, luong_cb, he_so):</w:t>
              <w:br/>
              <w:t xml:space="preserve">        self.ten = ten</w:t>
              <w:br/>
              <w:t xml:space="preserve">        self.luong_cb = luong_cb</w:t>
              <w:br/>
              <w:t xml:space="preserve">        self.he_so = he_so</w:t>
              <w:br/>
              <w:t xml:space="preserve">    def tinh_luong(self):</w:t>
              <w:br/>
              <w:t xml:space="preserve">        return self.luong_cb * self.he_so</w:t>
              <w:br/>
              <w:br/>
              <w:t>ten = input().strip()</w:t>
              <w:br/>
              <w:t>luong_cb = int(input())</w:t>
              <w:br/>
              <w:t>he_so = float(input())</w:t>
              <w:br/>
              <w:t>nv = NhanVien(ten, luong_cb, he_so)</w:t>
              <w:br/>
              <w:t>print(f"Nhân viên {nv.ten}: {nv.tinh_luong()}")</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Hoang</w:t>
              <w:br/>
              <w:t>5000000</w:t>
              <w:br/>
              <w:t>2.5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Nhân viên Hoang: 12500000.0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An</w:t>
              <w:br/>
              <w:t>4000000</w:t>
              <w:br/>
              <w:t>1.5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Nhân viên An: 6000000.0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Binh</w:t>
              <w:br/>
              <w:t>10000000</w:t>
              <w:br/>
              <w:t>3.0</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Nhân viên Binh: 30000000.0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22: Hệ thống đọc lỗi log và cảnh báo (Log Analyzer) [Độ khó: Khó]</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nhật ký hệ thống </w:t>
      </w:r>
      <w:r>
        <w:rPr>
          <w:rFonts w:ascii="Consolas" w:hAnsi="Consolas"/>
          <w:color w:val="282828"/>
          <w:sz w:val="21"/>
        </w:rPr>
        <w:t>app.log</w:t>
      </w:r>
      <w:r>
        <w:rPr>
          <w:rFonts w:ascii="Times New Roman" w:hAnsi="Times New Roman"/>
          <w:color w:val="000000"/>
          <w:sz w:val="26"/>
        </w:rPr>
        <w:t xml:space="preserve"> chứa các dòng log có định dạng: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INFO: Server started</w:t>
              <w:br/>
              <w:t>WARNING: Disk space low</w:t>
              <w:br/>
              <w:t>ERROR: Connection failed</w:t>
              <w:br/>
              <w:t>INFO: User login</w:t>
            </w:r>
          </w:p>
        </w:tc>
      </w:tr>
    </w:tbl>
    <w:p>
      <w:pPr>
        <w:spacing w:before="0" w:after="80"/>
      </w:pPr>
    </w:p>
    <w:p>
      <w:pPr>
        <w:spacing w:before="0" w:after="120" w:line="288" w:lineRule="auto"/>
        <w:jc w:val="both"/>
      </w:pPr>
      <w:r>
        <w:rPr>
          <w:rFonts w:ascii="Times New Roman" w:hAnsi="Times New Roman"/>
          <w:color w:val="000000"/>
          <w:sz w:val="26"/>
        </w:rPr>
        <w:t xml:space="preserve">Hãy viết chương trình đọc file </w:t>
      </w:r>
      <w:r>
        <w:rPr>
          <w:rFonts w:ascii="Consolas" w:hAnsi="Consolas"/>
          <w:color w:val="282828"/>
          <w:sz w:val="21"/>
        </w:rPr>
        <w:t>app.log</w:t>
      </w:r>
      <w:r>
        <w:rPr>
          <w:rFonts w:ascii="Times New Roman" w:hAnsi="Times New Roman"/>
          <w:color w:val="000000"/>
          <w:sz w:val="26"/>
        </w:rPr>
        <w:t xml:space="preserve"> và đếm số lượng thông điệp theo từng cấp độ </w:t>
      </w:r>
      <w:r>
        <w:rPr>
          <w:rFonts w:ascii="Consolas" w:hAnsi="Consolas"/>
          <w:color w:val="282828"/>
          <w:sz w:val="21"/>
        </w:rPr>
        <w:t>INFO</w:t>
      </w:r>
      <w:r>
        <w:rPr>
          <w:rFonts w:ascii="Times New Roman" w:hAnsi="Times New Roman"/>
          <w:color w:val="000000"/>
          <w:sz w:val="26"/>
        </w:rPr>
        <w:t xml:space="preserve">, </w:t>
      </w:r>
      <w:r>
        <w:rPr>
          <w:rFonts w:ascii="Consolas" w:hAnsi="Consolas"/>
          <w:color w:val="282828"/>
          <w:sz w:val="21"/>
        </w:rPr>
        <w:t>WARNING</w:t>
      </w:r>
      <w:r>
        <w:rPr>
          <w:rFonts w:ascii="Times New Roman" w:hAnsi="Times New Roman"/>
          <w:color w:val="000000"/>
          <w:sz w:val="26"/>
        </w:rPr>
        <w:t xml:space="preserve">, </w:t>
      </w:r>
      <w:r>
        <w:rPr>
          <w:rFonts w:ascii="Consolas" w:hAnsi="Consolas"/>
          <w:color w:val="282828"/>
          <w:sz w:val="21"/>
        </w:rPr>
        <w:t>ERROR</w:t>
      </w:r>
      <w:r>
        <w:rPr>
          <w:rFonts w:ascii="Times New Roman" w:hAnsi="Times New Roman"/>
          <w:color w:val="000000"/>
          <w:sz w:val="26"/>
        </w:rPr>
        <w:t>, sau đó in kết quả ra màn hình theo định dạng: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INFO: {số lượng}</w:t>
              <w:br/>
              <w:t>WARNING: {số lượng}</w:t>
              <w:br/>
              <w:t>ERROR: {số lượng}</w:t>
            </w:r>
          </w:p>
        </w:tc>
      </w:tr>
    </w:tbl>
    <w:p>
      <w:pPr>
        <w:spacing w:before="0" w:after="80"/>
      </w:pP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INFO: 2</w:t>
              <w:br/>
              <w:t>WARNING: 1</w:t>
              <w:br/>
              <w:t>ERROR: 1</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sample_log = """2023-10-12 10:00:00 INFO User logged in</w:t>
              <w:br/>
              <w:t>2023-10-12 10:05:00 WARNING Low disk space</w:t>
              <w:br/>
              <w:t>2023-10-12 10:10:00 ERROR Database connection failed</w:t>
              <w:br/>
              <w:t>2023-10-12 10:15:00 INFO Task completed"""</w:t>
              <w:br/>
              <w:br/>
              <w:t>with open("app.log", "w", encoding="utf-8") as f:</w:t>
              <w:br/>
              <w:t xml:space="preserve">    f.write(sample_log)</w:t>
              <w:br/>
              <w:br/>
              <w:t>counts = {"INFO": 0, "WARNING": 0, "ERROR": 0}</w:t>
              <w:br/>
              <w:t>with open("app.log", "r", encoding="utf-8") as f:</w:t>
              <w:br/>
              <w:t xml:space="preserve">    for line in f:</w:t>
              <w:br/>
              <w:t xml:space="preserve">        for lvl in counts:</w:t>
              <w:br/>
              <w:t xml:space="preserve">            if lvl in line:</w:t>
              <w:br/>
              <w:t xml:space="preserve">                counts[lvl] += 1</w:t>
              <w:br/>
              <w:br/>
              <w:t>print(f"INFO: {counts['INFO']}")</w:t>
              <w:br/>
              <w:t>print(f"WARNING: {counts['WARNING']}")</w:t>
              <w:br/>
              <w:t>print(f"ERROR: {counts['ERROR']}")</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INFO: 2</w:t>
              <w:br/>
              <w:t>WARNING: 1</w:t>
              <w:br/>
              <w:t>ERROR: 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23: Đọc tệp, lọc dữ liệu và xuất báo cáo [Độ khó: Trung bình]</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w:t>
      </w:r>
      <w:r>
        <w:rPr>
          <w:rFonts w:ascii="Consolas" w:hAnsi="Consolas"/>
          <w:color w:val="282828"/>
          <w:sz w:val="21"/>
        </w:rPr>
        <w:t>diem_sinh_vien.txt</w:t>
      </w:r>
      <w:r>
        <w:rPr>
          <w:rFonts w:ascii="Times New Roman" w:hAnsi="Times New Roman"/>
          <w:color w:val="000000"/>
          <w:sz w:val="26"/>
        </w:rPr>
        <w:t xml:space="preserve"> lưu thông tin học sinh gồm tên và điểm số, phân tách bởi dấu phẩy:</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An,8.5</w:t>
              <w:br/>
              <w:t>Binh,6.0</w:t>
              <w:br/>
              <w:t>Chi,9.0</w:t>
              <w:br/>
              <w:t>Dung,7.5</w:t>
            </w:r>
          </w:p>
        </w:tc>
      </w:tr>
    </w:tbl>
    <w:p>
      <w:pPr>
        <w:spacing w:before="0" w:after="80"/>
      </w:pPr>
    </w:p>
    <w:p>
      <w:pPr>
        <w:spacing w:before="0" w:after="120" w:line="288" w:lineRule="auto"/>
        <w:jc w:val="both"/>
      </w:pPr>
      <w:r>
        <w:rPr>
          <w:rFonts w:ascii="Times New Roman" w:hAnsi="Times New Roman"/>
          <w:color w:val="000000"/>
          <w:sz w:val="26"/>
        </w:rPr>
        <w:t xml:space="preserve">Hãy viết chương trình đọc file </w:t>
      </w:r>
      <w:r>
        <w:rPr>
          <w:rFonts w:ascii="Consolas" w:hAnsi="Consolas"/>
          <w:color w:val="282828"/>
          <w:sz w:val="21"/>
        </w:rPr>
        <w:t>diem_sinh_vien.txt</w:t>
      </w:r>
      <w:r>
        <w:rPr>
          <w:rFonts w:ascii="Times New Roman" w:hAnsi="Times New Roman"/>
          <w:color w:val="000000"/>
          <w:sz w:val="26"/>
        </w:rPr>
        <w:t xml:space="preserve">, lọc ra các học sinh có điểm từ </w:t>
      </w:r>
      <w:r>
        <w:rPr>
          <w:rFonts w:ascii="Consolas" w:hAnsi="Consolas"/>
          <w:color w:val="282828"/>
          <w:sz w:val="21"/>
        </w:rPr>
        <w:t>8.0</w:t>
      </w:r>
      <w:r>
        <w:rPr>
          <w:rFonts w:ascii="Times New Roman" w:hAnsi="Times New Roman"/>
          <w:color w:val="000000"/>
          <w:sz w:val="26"/>
        </w:rPr>
        <w:t xml:space="preserve"> trở lên (</w:t>
      </w:r>
      <w:r>
        <w:rPr>
          <w:rFonts w:ascii="Consolas" w:hAnsi="Consolas"/>
          <w:color w:val="282828"/>
          <w:sz w:val="21"/>
        </w:rPr>
        <w:t>&gt;= 8.0</w:t>
      </w:r>
      <w:r>
        <w:rPr>
          <w:rFonts w:ascii="Times New Roman" w:hAnsi="Times New Roman"/>
          <w:color w:val="000000"/>
          <w:sz w:val="26"/>
        </w:rPr>
        <w:t xml:space="preserve">), sau đó ghi danh sách học sinh này vào file mới có tên </w:t>
      </w:r>
      <w:r>
        <w:rPr>
          <w:rFonts w:ascii="Consolas" w:hAnsi="Consolas"/>
          <w:color w:val="282828"/>
          <w:sz w:val="21"/>
        </w:rPr>
        <w:t>hoc_sinh_tot.txt</w:t>
      </w:r>
      <w:r>
        <w:rPr>
          <w:rFonts w:ascii="Times New Roman" w:hAnsi="Times New Roman"/>
          <w:color w:val="000000"/>
          <w:sz w:val="26"/>
        </w:rPr>
        <w:t xml:space="preserve"> theo định dạng: </w:t>
      </w:r>
      <w:r>
        <w:rPr>
          <w:rFonts w:ascii="Consolas" w:hAnsi="Consolas"/>
          <w:color w:val="282828"/>
          <w:sz w:val="21"/>
        </w:rPr>
        <w:t>{ten}: {diem}</w:t>
      </w:r>
      <w:r>
        <w:rPr>
          <w:rFonts w:ascii="Times New Roman" w:hAnsi="Times New Roman"/>
          <w:color w:val="000000"/>
          <w:sz w:val="26"/>
        </w:rPr>
        <w:t xml:space="preserve"> trên mỗi dòng.</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An: 8.5</w:t>
              <w:br/>
              <w:t>Chi: 9.0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data = """An,8.5</w:t>
              <w:br/>
              <w:t>Binh,6.0</w:t>
              <w:br/>
              <w:t>Chi,9.0</w:t>
              <w:br/>
              <w:t>Dung,7.5"""</w:t>
              <w:br/>
              <w:br/>
              <w:t>with open("diem_sinh_vien.txt", "w", encoding="utf-8") as f:</w:t>
              <w:br/>
              <w:t xml:space="preserve">    f.write(data)</w:t>
              <w:br/>
              <w:br/>
              <w:t>with open("diem_sinh_vien.txt", "r", encoding="utf-8") as src, open("hoc_sinh_tot.txt", "w", encoding="utf-8") as dst:</w:t>
              <w:br/>
              <w:t xml:space="preserve">    for line in src:</w:t>
              <w:br/>
              <w:t xml:space="preserve">        parts = line.strip().split(",")</w:t>
              <w:br/>
              <w:t xml:space="preserve">        name = parts[0]</w:t>
              <w:br/>
              <w:t xml:space="preserve">        score = float(parts[1])</w:t>
              <w:br/>
              <w:t xml:space="preserve">        if score &gt;= 8.0:</w:t>
              <w:br/>
              <w:t xml:space="preserve">            dst.write(f"{name}: {score}\n")</w:t>
              <w:br/>
              <w:br/>
              <w:t>with open("hoc_sinh_tot.txt", "r", encoding="utf-8") as f:</w:t>
              <w:br/>
              <w:t xml:space="preserve">    print(f.read(), end="")</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An: 8.5</w:t>
              <w:br/>
              <w:t>Chi: 9.0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pPr>
        <w:keepNext/>
        <w:spacing w:before="160" w:after="40"/>
      </w:pPr>
      <w:r>
        <w:rPr>
          <w:rFonts w:ascii="Times New Roman" w:hAnsi="Times New Roman"/>
          <w:b/>
          <w:color w:val="000000"/>
          <w:sz w:val="24"/>
        </w:rPr>
        <w:t>Bài tập 24: Lớp Phân Số (Fraction) [Độ khó: Trung bình]</w:t>
      </w:r>
    </w:p>
    <w:p>
      <w:pPr>
        <w:keepNext/>
        <w:spacing w:before="160" w:after="40"/>
      </w:pPr>
      <w:r>
        <w:rPr>
          <w:rFonts w:ascii="Times New Roman" w:hAnsi="Times New Roman"/>
          <w:b/>
          <w:color w:val="000000"/>
          <w:sz w:val="25"/>
        </w:rPr>
        <w:t>Yêu cầu</w:t>
      </w:r>
    </w:p>
    <w:p>
      <w:pPr>
        <w:spacing w:before="20" w:after="60" w:line="288" w:lineRule="auto"/>
        <w:ind w:left="397"/>
        <w:jc w:val="both"/>
      </w:pPr>
      <w:r>
        <w:rPr>
          <w:rFonts w:ascii="Times New Roman" w:hAnsi="Times New Roman"/>
          <w:b/>
          <w:color w:val="000000"/>
          <w:sz w:val="26"/>
        </w:rPr>
        <w:t xml:space="preserve">1. </w:t>
      </w:r>
      <w:r>
        <w:rPr>
          <w:rFonts w:ascii="Times New Roman" w:hAnsi="Times New Roman"/>
          <w:color w:val="000000"/>
          <w:sz w:val="26"/>
        </w:rPr>
        <w:t xml:space="preserve">Thiết kế lớp </w:t>
      </w:r>
      <w:r>
        <w:rPr>
          <w:rFonts w:ascii="Consolas" w:hAnsi="Consolas"/>
          <w:color w:val="282828"/>
          <w:sz w:val="21"/>
        </w:rPr>
        <w:t>PhanSo</w:t>
      </w:r>
      <w:r>
        <w:rPr>
          <w:rFonts w:ascii="Times New Roman" w:hAnsi="Times New Roman"/>
          <w:color w:val="000000"/>
          <w:sz w:val="26"/>
        </w:rPr>
        <w:t xml:space="preserve"> có hàm khởi tạo </w:t>
      </w:r>
      <w:r>
        <w:rPr>
          <w:rFonts w:ascii="Consolas" w:hAnsi="Consolas"/>
          <w:color w:val="282828"/>
          <w:sz w:val="21"/>
        </w:rPr>
        <w:t>__init__(self, tu_so, mau_so)</w:t>
      </w:r>
      <w:r>
        <w:rPr>
          <w:rFonts w:ascii="Times New Roman" w:hAnsi="Times New Roman"/>
          <w:color w:val="000000"/>
          <w:sz w:val="26"/>
        </w:rPr>
        <w:t xml:space="preserve"> lưu tử số và mẫu số.</w:t>
      </w:r>
    </w:p>
    <w:p>
      <w:pPr>
        <w:spacing w:before="20" w:after="60" w:line="288" w:lineRule="auto"/>
        <w:ind w:left="397"/>
        <w:jc w:val="both"/>
      </w:pPr>
      <w:r>
        <w:rPr>
          <w:rFonts w:ascii="Times New Roman" w:hAnsi="Times New Roman"/>
          <w:b/>
          <w:color w:val="000000"/>
          <w:sz w:val="26"/>
        </w:rPr>
        <w:t xml:space="preserve">2. </w:t>
      </w:r>
      <w:r>
        <w:rPr>
          <w:rFonts w:ascii="Times New Roman" w:hAnsi="Times New Roman"/>
          <w:color w:val="000000"/>
          <w:sz w:val="26"/>
        </w:rPr>
        <w:t xml:space="preserve">Định nghĩa phương thức </w:t>
      </w:r>
      <w:r>
        <w:rPr>
          <w:rFonts w:ascii="Consolas" w:hAnsi="Consolas"/>
          <w:color w:val="282828"/>
          <w:sz w:val="21"/>
        </w:rPr>
        <w:t>rut_gon(self)</w:t>
      </w:r>
      <w:r>
        <w:rPr>
          <w:rFonts w:ascii="Times New Roman" w:hAnsi="Times New Roman"/>
          <w:color w:val="000000"/>
          <w:sz w:val="26"/>
        </w:rPr>
        <w:t xml:space="preserve"> sử dụng hàm ước chung lớn nhất </w:t>
      </w:r>
      <w:r>
        <w:rPr>
          <w:rFonts w:ascii="Consolas" w:hAnsi="Consolas"/>
          <w:color w:val="282828"/>
          <w:sz w:val="21"/>
        </w:rPr>
        <w:t>math.gcd()</w:t>
      </w:r>
      <w:r>
        <w:rPr>
          <w:rFonts w:ascii="Times New Roman" w:hAnsi="Times New Roman"/>
          <w:color w:val="000000"/>
          <w:sz w:val="26"/>
        </w:rPr>
        <w:t xml:space="preserve"> để rút gọn phân số và trả về chuỗi biểu diễn phân số tối giản dạng: </w:t>
      </w:r>
      <w:r>
        <w:rPr>
          <w:rFonts w:ascii="Consolas" w:hAnsi="Consolas"/>
          <w:color w:val="282828"/>
          <w:sz w:val="21"/>
        </w:rPr>
        <w:t>"{tu_so}/{mau_so}"</w:t>
      </w:r>
      <w:r>
        <w:rPr>
          <w:rFonts w:ascii="Times New Roman" w:hAnsi="Times New Roman"/>
          <w:color w:val="000000"/>
          <w:sz w:val="26"/>
        </w:rPr>
        <w:t>.</w:t>
      </w:r>
    </w:p>
    <w:p>
      <w:pPr>
        <w:spacing w:before="20" w:after="60" w:line="288" w:lineRule="auto"/>
        <w:ind w:left="397"/>
        <w:jc w:val="both"/>
      </w:pPr>
      <w:r>
        <w:rPr>
          <w:rFonts w:ascii="Times New Roman" w:hAnsi="Times New Roman"/>
          <w:b/>
          <w:color w:val="000000"/>
          <w:sz w:val="26"/>
        </w:rPr>
        <w:t xml:space="preserve">3. </w:t>
      </w:r>
      <w:r>
        <w:rPr>
          <w:rFonts w:ascii="Times New Roman" w:hAnsi="Times New Roman"/>
          <w:color w:val="000000"/>
          <w:sz w:val="26"/>
        </w:rPr>
        <w:t xml:space="preserve">Nhập tử số ở dòng 1 và mẫu số ở dòng 2, khởi tạo đối tượng </w:t>
      </w:r>
      <w:r>
        <w:rPr>
          <w:rFonts w:ascii="Consolas" w:hAnsi="Consolas"/>
          <w:color w:val="282828"/>
          <w:sz w:val="21"/>
        </w:rPr>
        <w:t>PhanSo</w:t>
      </w:r>
      <w:r>
        <w:rPr>
          <w:rFonts w:ascii="Times New Roman" w:hAnsi="Times New Roman"/>
          <w:color w:val="000000"/>
          <w:sz w:val="26"/>
        </w:rPr>
        <w:t xml:space="preserve"> và in phân số tối giản ra màn hình.</w:t>
      </w:r>
    </w:p>
    <w:p>
      <w:pPr>
        <w:keepNext/>
        <w:spacing w:before="160" w:after="40"/>
      </w:pPr>
      <w:r>
        <w:rPr>
          <w:rFonts w:ascii="Times New Roman" w:hAnsi="Times New Roman"/>
          <w:b/>
          <w:color w:val="000000"/>
          <w:sz w:val="25"/>
        </w:rPr>
        <w:t>Input</w:t>
      </w:r>
    </w:p>
    <w:p>
      <w:pPr>
        <w:pStyle w:val="ListBullet"/>
        <w:spacing w:before="20" w:after="60" w:line="288" w:lineRule="auto"/>
        <w:jc w:val="both"/>
      </w:pPr>
      <w:r>
        <w:rPr>
          <w:rFonts w:ascii="Times New Roman" w:hAnsi="Times New Roman"/>
          <w:color w:val="000000"/>
          <w:sz w:val="26"/>
        </w:rPr>
        <w:t>Dòng 1: Tử số (số nguyên).</w:t>
      </w:r>
    </w:p>
    <w:p>
      <w:pPr>
        <w:pStyle w:val="ListBullet"/>
        <w:spacing w:before="20" w:after="60" w:line="288" w:lineRule="auto"/>
        <w:jc w:val="both"/>
      </w:pPr>
      <w:r>
        <w:rPr>
          <w:rFonts w:ascii="Times New Roman" w:hAnsi="Times New Roman"/>
          <w:color w:val="000000"/>
          <w:sz w:val="26"/>
        </w:rPr>
        <w:t>Dòng 2: Mẫu số (số nguyên khác 0).</w:t>
      </w:r>
    </w:p>
    <w:p>
      <w:pPr>
        <w:keepNext/>
        <w:spacing w:before="160" w:after="40"/>
      </w:pPr>
      <w:r>
        <w:rPr>
          <w:rFonts w:ascii="Times New Roman" w:hAnsi="Times New Roman"/>
          <w:b/>
          <w:color w:val="000000"/>
          <w:sz w:val="25"/>
        </w:rPr>
        <w:t>Output</w:t>
      </w:r>
    </w:p>
    <w:p>
      <w:pPr>
        <w:spacing w:before="0" w:after="120" w:line="288" w:lineRule="auto"/>
        <w:jc w:val="both"/>
      </w:pPr>
      <w:r>
        <w:rPr>
          <w:rFonts w:ascii="Times New Roman" w:hAnsi="Times New Roman"/>
          <w:color w:val="000000"/>
          <w:sz w:val="26"/>
        </w:rPr>
        <w:t xml:space="preserve">Phân số tối giản dạng </w:t>
      </w:r>
      <w:r>
        <w:rPr>
          <w:rFonts w:ascii="Consolas" w:hAnsi="Consolas"/>
          <w:color w:val="282828"/>
          <w:sz w:val="21"/>
        </w:rPr>
        <w:t>{tu}/{mau}</w:t>
      </w:r>
      <w:r>
        <w:rPr>
          <w:rFonts w:ascii="Times New Roman" w:hAnsi="Times New Roman"/>
          <w:color w:val="000000"/>
          <w:sz w:val="26"/>
        </w:rPr>
        <w:t>.</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Input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6</w:t>
              <w:br/>
              <w:t>8</w:t>
            </w:r>
          </w:p>
        </w:tc>
      </w:tr>
    </w:tbl>
    <w:p>
      <w:pPr>
        <w:spacing w:before="0" w:after="80"/>
      </w:pP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3/4</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math</w:t>
              <w:br/>
              <w:t>tu = int(input())</w:t>
              <w:br/>
              <w:t>mau = int(input())</w:t>
              <w:br/>
              <w:t># Rút gọn phân số</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import math</w:t>
              <w:br/>
              <w:br/>
              <w:t>class PhanSo:</w:t>
              <w:br/>
              <w:t xml:space="preserve">    def __init__(self, tu, mau):</w:t>
              <w:br/>
              <w:t xml:space="preserve">        self.tu = tu</w:t>
              <w:br/>
              <w:t xml:space="preserve">        self.mau = mau</w:t>
              <w:br/>
              <w:t xml:space="preserve">    def rut_gon(self):</w:t>
              <w:br/>
              <w:t xml:space="preserve">        g = math.gcd(self.tu, self.mau)</w:t>
              <w:br/>
              <w:t xml:space="preserve">        return f"{self.tu // g}/{self.mau // g}"</w:t>
              <w:br/>
              <w:br/>
              <w:t>tu = int(input())</w:t>
              <w:br/>
              <w:t>mau = int(input())</w:t>
              <w:br/>
              <w:t>ps = PhanSo(tu, mau)</w:t>
              <w:br/>
              <w:t>print(ps.rut_gon())</w:t>
            </w:r>
          </w:p>
        </w:tc>
      </w:tr>
    </w:tbl>
    <w:p>
      <w:pPr>
        <w:spacing w:before="0" w:after="80"/>
      </w:pPr>
    </w:p>
    <w:p>
      <w:pPr>
        <w:keepNext/>
        <w:spacing w:before="80" w:after="40"/>
      </w:pPr>
      <w:r>
        <w:rPr>
          <w:rFonts w:ascii="Times New Roman" w:hAnsi="Times New Roman"/>
          <w:b/>
          <w:i/>
          <w:color w:val="000000"/>
          <w:sz w:val="22"/>
        </w:rPr>
        <w:t>Bộ dữ liệu kiểm thử (Test Cases - 3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6</w:t>
              <w:br/>
              <w:t>8</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3/4</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2</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w:t>
              <w:br/>
              <w:t>3</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left"/>
            </w:pPr>
            <w:r>
              <w:rPr>
                <w:rFonts w:ascii="Consolas" w:hAnsi="Consolas"/>
                <w:color w:val="282828"/>
                <w:sz w:val="19"/>
              </w:rPr>
              <w:t>7/3</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9FAFB"/>
          </w:tcPr>
          <w:p>
            <w:pPr>
              <w:spacing w:before="20" w:after="20"/>
              <w:jc w:val="center"/>
            </w:pPr>
            <w:r>
              <w:rPr>
                <w:rFonts w:ascii="Times New Roman" w:hAnsi="Times New Roman"/>
                <w:sz w:val="19"/>
              </w:rPr>
              <w:t>Ẩn (Hidden)</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3</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10</w:t>
              <w:br/>
              <w:t>5</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2/1</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Ẩn (Hidden)</w:t>
            </w:r>
          </w:p>
        </w:tc>
      </w:tr>
    </w:tbl>
    <w:p>
      <w:pPr>
        <w:spacing w:before="0" w:after="120"/>
      </w:pPr>
    </w:p>
    <w:p>
      <w:pPr>
        <w:keepNext/>
        <w:spacing w:before="160" w:after="40"/>
      </w:pPr>
      <w:r>
        <w:rPr>
          <w:rFonts w:ascii="Times New Roman" w:hAnsi="Times New Roman"/>
          <w:b/>
          <w:color w:val="000000"/>
          <w:sz w:val="24"/>
        </w:rPr>
        <w:t>Bài tập 25: Đọc số và tính tổng [Độ khó: Dễ]</w:t>
      </w:r>
    </w:p>
    <w:p>
      <w:pPr>
        <w:keepNext/>
        <w:spacing w:before="160" w:after="40"/>
      </w:pPr>
      <w:r>
        <w:rPr>
          <w:rFonts w:ascii="Times New Roman" w:hAnsi="Times New Roman"/>
          <w:b/>
          <w:color w:val="000000"/>
          <w:sz w:val="25"/>
        </w:rPr>
        <w:t>Yêu cầu</w:t>
      </w:r>
    </w:p>
    <w:p>
      <w:pPr>
        <w:spacing w:before="0" w:after="120" w:line="288" w:lineRule="auto"/>
        <w:jc w:val="both"/>
      </w:pPr>
      <w:r>
        <w:rPr>
          <w:rFonts w:ascii="Times New Roman" w:hAnsi="Times New Roman"/>
          <w:color w:val="000000"/>
          <w:sz w:val="26"/>
        </w:rPr>
        <w:t xml:space="preserve">Cho file </w:t>
      </w:r>
      <w:r>
        <w:rPr>
          <w:rFonts w:ascii="Consolas" w:hAnsi="Consolas"/>
          <w:color w:val="282828"/>
          <w:sz w:val="21"/>
        </w:rPr>
        <w:t>numbers.txt</w:t>
      </w:r>
      <w:r>
        <w:rPr>
          <w:rFonts w:ascii="Times New Roman" w:hAnsi="Times New Roman"/>
          <w:color w:val="000000"/>
          <w:sz w:val="26"/>
        </w:rPr>
        <w:t xml:space="preserve"> chứa các số nguyên, mỗi số trên một dòng:</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10</w:t>
              <w:br/>
              <w:t>20</w:t>
              <w:br/>
              <w:t>30</w:t>
              <w:br/>
              <w:t>40</w:t>
              <w:br/>
              <w:t>50</w:t>
            </w:r>
          </w:p>
        </w:tc>
      </w:tr>
    </w:tbl>
    <w:p>
      <w:pPr>
        <w:spacing w:before="0" w:after="80"/>
      </w:pPr>
    </w:p>
    <w:p>
      <w:pPr>
        <w:spacing w:before="0" w:after="120" w:line="288" w:lineRule="auto"/>
        <w:jc w:val="both"/>
      </w:pPr>
      <w:r>
        <w:rPr>
          <w:rFonts w:ascii="Times New Roman" w:hAnsi="Times New Roman"/>
          <w:color w:val="000000"/>
          <w:sz w:val="26"/>
        </w:rPr>
        <w:t>Hãy viết chương trình đọc từng dòng từ file, ép kiểu mỗi dòng về số nguyên, tính tổng của tất cả các số và in kết quả ra màn hình.</w:t>
      </w:r>
    </w:p>
    <w:p>
      <w:pPr>
        <w:keepNext/>
        <w:spacing w:before="160" w:after="40"/>
      </w:pPr>
      <w:r>
        <w:rPr>
          <w:rFonts w:ascii="Times New Roman" w:hAnsi="Times New Roman"/>
          <w:b/>
          <w:color w:val="000000"/>
          <w:sz w:val="25"/>
        </w:rPr>
        <w:t>Ví dụ</w:t>
      </w:r>
    </w:p>
    <w:p>
      <w:pPr>
        <w:spacing w:before="0" w:after="120" w:line="288" w:lineRule="auto"/>
        <w:jc w:val="both"/>
      </w:pPr>
      <w:r>
        <w:rPr>
          <w:rFonts w:ascii="Times New Roman" w:hAnsi="Times New Roman"/>
          <w:b/>
          <w:color w:val="000000"/>
          <w:sz w:val="26"/>
        </w:rPr>
        <w:t>Output</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150</w:t>
            </w:r>
          </w:p>
        </w:tc>
      </w:tr>
    </w:tbl>
    <w:p>
      <w:pPr>
        <w:spacing w:before="0" w:after="80"/>
      </w:pPr>
    </w:p>
    <w:p>
      <w:pPr>
        <w:keepNext/>
        <w:spacing w:before="80" w:after="40"/>
      </w:pPr>
      <w:r>
        <w:rPr>
          <w:rFonts w:ascii="Times New Roman" w:hAnsi="Times New Roman"/>
          <w:b/>
          <w:i/>
          <w:color w:val="282828"/>
          <w:sz w:val="23"/>
        </w:rPr>
        <w:t>💻 Khung mã nguồn khởi tạo (Starter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 Viết code của bạn ở đây</w:t>
            </w:r>
          </w:p>
        </w:tc>
      </w:tr>
    </w:tbl>
    <w:p>
      <w:pPr>
        <w:spacing w:before="0" w:after="80"/>
      </w:pPr>
    </w:p>
    <w:p>
      <w:pPr>
        <w:keepNext/>
        <w:spacing w:before="80" w:after="40"/>
      </w:pPr>
      <w:r>
        <w:rPr>
          <w:rFonts w:ascii="Times New Roman" w:hAnsi="Times New Roman"/>
          <w:b/>
          <w:i/>
          <w:color w:val="282828"/>
          <w:sz w:val="23"/>
        </w:rPr>
        <w:t>💻 Mã nguồn mẫu chuẩn (Solution Code):</w:t>
      </w:r>
    </w:p>
    <w:tbl>
      <w:tblPr>
        <w:tblW w:type="auto" w:w="0"/>
        <w:jc w:val="center"/>
        <w:tblLayout w:type="fixed"/>
        <w:tblLook w:firstColumn="1" w:firstRow="1" w:lastColumn="0" w:lastRow="0" w:noHBand="0" w:noVBand="1" w:val="04A0"/>
      </w:tblPr>
      <w:tblGrid>
        <w:gridCol w:w="9071"/>
      </w:tblGrid>
      <w:tr>
        <w:tc>
          <w:tcPr>
            <w:tcW w:type="dxa" w:w="9071"/>
            <w:shd w:fill="F8F9FA"/>
            <w:tcBorders>
              <w:top w:sz="4" w:val="single" w:color="E5E7EB" w:space="0"/>
              <w:left w:sz="16" w:val="single" w:color="374151" w:space="0"/>
              <w:bottom w:sz="4" w:val="single" w:color="E5E7EB" w:space="0"/>
              <w:right w:sz="4" w:val="single" w:color="E5E7EB" w:space="0"/>
            </w:tcBorders>
            <w:tcMar>
              <w:top w:w="100" w:type="dxa"/>
              <w:bottom w:w="100" w:type="dxa"/>
              <w:left w:w="180" w:type="dxa"/>
              <w:right w:w="140" w:type="dxa"/>
            </w:tcMar>
          </w:tcPr>
          <w:p>
            <w:pPr>
              <w:spacing w:before="40" w:after="40" w:line="252" w:lineRule="auto"/>
              <w:jc w:val="left"/>
            </w:pPr>
            <w:r>
              <w:rPr>
                <w:rFonts w:ascii="Consolas" w:hAnsi="Consolas"/>
                <w:color w:val="1E1E1E"/>
                <w:sz w:val="20"/>
              </w:rPr>
              <w:t>with open("numbers.txt", "w", encoding="utf-8") as f:</w:t>
              <w:br/>
              <w:t xml:space="preserve">    f.write("10\n20\n30\n40\n50\n")</w:t>
              <w:br/>
              <w:br/>
              <w:t>with open("numbers.txt", "r", encoding="utf-8") as f:</w:t>
              <w:br/>
              <w:t xml:space="preserve">    total = sum(int(line.strip()) for line in f if line.strip())</w:t>
              <w:br/>
              <w:t xml:space="preserve">    print(total)</w:t>
            </w:r>
          </w:p>
        </w:tc>
      </w:tr>
    </w:tbl>
    <w:p>
      <w:pPr>
        <w:spacing w:before="0" w:after="80"/>
      </w:pPr>
    </w:p>
    <w:p>
      <w:pPr>
        <w:keepNext/>
        <w:spacing w:before="80" w:after="40"/>
      </w:pPr>
      <w:r>
        <w:rPr>
          <w:rFonts w:ascii="Times New Roman" w:hAnsi="Times New Roman"/>
          <w:b/>
          <w:i/>
          <w:color w:val="000000"/>
          <w:sz w:val="22"/>
        </w:rPr>
        <w:t>Bộ dữ liệu kiểm thử (Test Cases - 1 bộ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680"/>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STT</w:t>
            </w:r>
          </w:p>
        </w:tc>
        <w:tc>
          <w:tcPr>
            <w:tcW w:type="dxa" w:w="3402"/>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Dữ liệu vào (Input)</w:t>
            </w:r>
          </w:p>
        </w:tc>
        <w:tc>
          <w:tcPr>
            <w:tcW w:type="dxa" w:w="3685"/>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Kết quả kỳ vọng (Expected Output)</w:t>
            </w:r>
          </w:p>
        </w:tc>
        <w:tc>
          <w:tcPr>
            <w:tcW w:type="dxa" w:w="1304"/>
            <w:shd w:fill="F3F4F6"/>
            <w:tcBorders>
              <w:top w:sz="4" w:val="single" w:color="D1D5DB" w:space="0"/>
              <w:left w:sz="4" w:val="single" w:color="D1D5DB" w:space="0"/>
              <w:bottom w:sz="4" w:val="single" w:color="D1D5DB" w:space="0"/>
              <w:right w:sz="4" w:val="single" w:color="D1D5DB" w:space="0"/>
            </w:tcBorders>
            <w:tcMar>
              <w:top w:w="60" w:type="dxa"/>
              <w:bottom w:w="60" w:type="dxa"/>
              <w:left w:w="80" w:type="dxa"/>
              <w:right w:w="80" w:type="dxa"/>
            </w:tcMar>
          </w:tcPr>
          <w:p>
            <w:pPr>
              <w:spacing w:before="40" w:after="40"/>
              <w:jc w:val="center"/>
            </w:pPr>
            <w:r>
              <w:rPr>
                <w:rFonts w:ascii="Times New Roman" w:hAnsi="Times New Roman"/>
                <w:b/>
                <w:color w:val="000000"/>
                <w:sz w:val="20"/>
              </w:rPr>
              <w:t>Chế độ</w:t>
            </w:r>
          </w:p>
        </w:tc>
      </w:tr>
      <w:tr>
        <w:tc>
          <w:tcPr>
            <w:tcW w:type="dxa" w:w="680"/>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1</w:t>
            </w:r>
          </w:p>
        </w:tc>
        <w:tc>
          <w:tcPr>
            <w:tcW w:type="dxa" w:w="3402"/>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(Không có đầu vào)</w:t>
            </w:r>
          </w:p>
        </w:tc>
        <w:tc>
          <w:tcPr>
            <w:tcW w:type="dxa" w:w="3685"/>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left"/>
            </w:pPr>
            <w:r>
              <w:rPr>
                <w:rFonts w:ascii="Consolas" w:hAnsi="Consolas"/>
                <w:color w:val="282828"/>
                <w:sz w:val="19"/>
              </w:rPr>
              <w:t>150</w:t>
            </w:r>
          </w:p>
        </w:tc>
        <w:tc>
          <w:tcPr>
            <w:tcW w:type="dxa" w:w="1304"/>
            <w:tcBorders>
              <w:top w:sz="4" w:val="single" w:color="D1D5DB" w:space="0"/>
              <w:left w:sz="4" w:val="single" w:color="D1D5DB" w:space="0"/>
              <w:bottom w:sz="4" w:val="single" w:color="D1D5DB" w:space="0"/>
              <w:right w:sz="4" w:val="single" w:color="D1D5DB" w:space="0"/>
            </w:tcBorders>
            <w:tcMar>
              <w:top w:w="50" w:type="dxa"/>
              <w:bottom w:w="50" w:type="dxa"/>
              <w:left w:w="80" w:type="dxa"/>
              <w:right w:w="80" w:type="dxa"/>
            </w:tcMar>
            <w:shd w:fill="FFFFFF"/>
          </w:tcPr>
          <w:p>
            <w:pPr>
              <w:spacing w:before="20" w:after="20"/>
              <w:jc w:val="center"/>
            </w:pPr>
            <w:r>
              <w:rPr>
                <w:rFonts w:ascii="Times New Roman" w:hAnsi="Times New Roman"/>
                <w:sz w:val="19"/>
              </w:rPr>
              <w:t>Công khai</w:t>
            </w:r>
          </w:p>
        </w:tc>
      </w:tr>
    </w:tbl>
    <w:p>
      <w:pPr>
        <w:spacing w:before="0" w:after="120"/>
      </w:pPr>
    </w:p>
    <w:p>
      <w:r>
        <w:br w:type="page"/>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Trang </w:t>
    </w: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