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JAVASCRIPT</w:t>
      </w:r>
    </w:p>
    <w:p>
      <w:pPr>
        <w:jc w:val="center"/>
      </w:pPr>
      <w:r>
        <w:rPr>
          <w:b/>
          <w:sz w:val="30"/>
        </w:rPr>
        <w:t>Khung chương trình môn học – JavaScript thuần</w:t>
      </w:r>
    </w:p>
    <w:p>
      <w:pPr>
        <w:jc w:val="center"/>
      </w:pPr>
      <w:r>
        <w:t>Tập trung vào ngôn ngữ, tư duy lập trình và các đặc trưng cốt lõi của JavaScript; không đi vào Web/DOM/Node.js.</w:t>
      </w:r>
    </w:p>
    <w:p>
      <w:pPr>
        <w:pStyle w:val="Heading1"/>
      </w:pPr>
      <w:r>
        <w:t>1. Định hướng môn học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Mã môn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JS-CORE-01</w:t>
            </w:r>
          </w:p>
        </w:tc>
      </w:tr>
      <w:tr>
        <w:tc>
          <w:tcPr>
            <w:tcW w:type="dxa" w:w="4986"/>
            <w:vAlign w:val="center"/>
          </w:tcPr>
          <w:p>
            <w:r>
              <w:t>Đối tượng</w:t>
            </w:r>
          </w:p>
        </w:tc>
        <w:tc>
          <w:tcPr>
            <w:tcW w:type="dxa" w:w="4986"/>
            <w:vAlign w:val="center"/>
          </w:tcPr>
          <w:p>
            <w:r>
              <w:t>Học sinh THCS/THPT, sinh viên hoặc người mới học JavaScript</w:t>
            </w:r>
          </w:p>
        </w:tc>
      </w:tr>
      <w:tr>
        <w:tc>
          <w:tcPr>
            <w:tcW w:type="dxa" w:w="4986"/>
            <w:vAlign w:val="center"/>
          </w:tcPr>
          <w:p>
            <w:r>
              <w:t>Điều kiện đầu vào</w:t>
            </w:r>
          </w:p>
        </w:tc>
        <w:tc>
          <w:tcPr>
            <w:tcW w:type="dxa" w:w="4986"/>
            <w:vAlign w:val="center"/>
          </w:tcPr>
          <w:p>
            <w:r>
              <w:t>Không bắt buộc; cần tư duy máy tính cơ bản là lợi thế</w:t>
            </w:r>
          </w:p>
        </w:tc>
      </w:tr>
      <w:tr>
        <w:tc>
          <w:tcPr>
            <w:tcW w:type="dxa" w:w="4986"/>
            <w:vAlign w:val="center"/>
          </w:tcPr>
          <w:p>
            <w:r>
              <w:t>Phạm vi</w:t>
            </w:r>
          </w:p>
        </w:tc>
        <w:tc>
          <w:tcPr>
            <w:tcW w:type="dxa" w:w="4986"/>
            <w:vAlign w:val="center"/>
          </w:tcPr>
          <w:p>
            <w:r>
              <w:t>JavaScript thuần – ngôn ngữ lập trình</w:t>
            </w:r>
          </w:p>
        </w:tc>
      </w:tr>
      <w:tr>
        <w:tc>
          <w:tcPr>
            <w:tcW w:type="dxa" w:w="4986"/>
            <w:vAlign w:val="center"/>
          </w:tcPr>
          <w:p>
            <w:r>
              <w:t>Không bao gồm</w:t>
            </w:r>
          </w:p>
        </w:tc>
        <w:tc>
          <w:tcPr>
            <w:tcW w:type="dxa" w:w="4986"/>
            <w:vAlign w:val="center"/>
          </w:tcPr>
          <w:p>
            <w:r>
              <w:t>HTML/CSS, DOM, Web API, Fetch/REST, Node.js, Express, React và framework</w:t>
            </w:r>
          </w:p>
        </w:tc>
      </w:tr>
      <w:tr>
        <w:tc>
          <w:tcPr>
            <w:tcW w:type="dxa" w:w="4986"/>
            <w:vAlign w:val="center"/>
          </w:tcPr>
          <w:p>
            <w:r>
              <w:t>Thời lượng gợi ý</w:t>
            </w:r>
          </w:p>
        </w:tc>
        <w:tc>
          <w:tcPr>
            <w:tcW w:type="dxa" w:w="4986"/>
            <w:vAlign w:val="center"/>
          </w:tcPr>
          <w:p>
            <w:r>
              <w:t>80–120 giờ</w:t>
            </w:r>
          </w:p>
        </w:tc>
      </w:tr>
      <w:tr>
        <w:tc>
          <w:tcPr>
            <w:tcW w:type="dxa" w:w="4986"/>
            <w:vAlign w:val="center"/>
          </w:tcPr>
          <w:p>
            <w:r>
              <w:t>Đầu ra chính</w:t>
            </w:r>
          </w:p>
        </w:tc>
        <w:tc>
          <w:tcPr>
            <w:tcW w:type="dxa" w:w="4986"/>
            <w:vAlign w:val="center"/>
          </w:tcPr>
          <w:p>
            <w:r>
              <w:t>Có thể tự viết, đọc, debug và giải bài toán bằng JavaScript thuần</w:t>
            </w:r>
          </w:p>
        </w:tc>
      </w:tr>
    </w:tbl>
    <w:p>
      <w:pPr>
        <w:pStyle w:val="Heading1"/>
      </w:pPr>
      <w:r>
        <w:t>2. Mục tiêu môn học</w:t>
      </w:r>
    </w:p>
    <w:p>
      <w:pPr>
        <w:pStyle w:val="ListBullet"/>
      </w:pPr>
      <w:r>
        <w:t>Hiểu cú pháp và cách JavaScript biểu diễn, lưu trữ và xử lý dữ liệu.</w:t>
      </w:r>
    </w:p>
    <w:p>
      <w:pPr>
        <w:pStyle w:val="ListBullet"/>
      </w:pPr>
      <w:r>
        <w:t>Giải quyết bài toán bằng biến, điều kiện, vòng lặp, hàm và cấu trúc dữ liệu.</w:t>
      </w:r>
    </w:p>
    <w:p>
      <w:pPr>
        <w:pStyle w:val="ListBullet"/>
      </w:pPr>
      <w:r>
        <w:t>Nắm chắc Array, Object, String và các phương thức xử lý dữ liệu phổ biến.</w:t>
      </w:r>
    </w:p>
    <w:p>
      <w:pPr>
        <w:pStyle w:val="ListBullet"/>
      </w:pPr>
      <w:r>
        <w:t>Hiểu những đặc trưng quan trọng của JavaScript: dynamic typing, scope, closure, this, object/prototype và class.</w:t>
      </w:r>
    </w:p>
    <w:p>
      <w:pPr>
        <w:pStyle w:val="ListBullet"/>
      </w:pPr>
      <w:r>
        <w:t>Biết xử lý lỗi, đọc lỗi và debug chương trình.</w:t>
      </w:r>
    </w:p>
    <w:p>
      <w:pPr>
        <w:pStyle w:val="ListBullet"/>
      </w:pPr>
      <w:r>
        <w:t>Viết code có cấu trúc, dễ đọc và có thể chia thành module.</w:t>
      </w:r>
    </w:p>
    <w:p>
      <w:pPr>
        <w:pStyle w:val="Heading1"/>
      </w:pPr>
      <w:r>
        <w:t>3. Cấu trúc chuẩn cho mỗi bài học</w:t>
      </w:r>
    </w:p>
    <w:p>
      <w:pPr>
        <w:pStyle w:val="ListNumber"/>
      </w:pPr>
      <w:r>
        <w:t>Mục tiêu bài học và kiến thức cần đạt.</w:t>
      </w:r>
    </w:p>
    <w:p>
      <w:pPr>
        <w:pStyle w:val="ListNumber"/>
      </w:pPr>
      <w:r>
        <w:t>Khái niệm + cú pháp cốt lõi.</w:t>
      </w:r>
    </w:p>
    <w:p>
      <w:pPr>
        <w:pStyle w:val="ListNumber"/>
      </w:pPr>
      <w:r>
        <w:t>Ví dụ nhỏ, giải thích từng dòng.</w:t>
      </w:r>
    </w:p>
    <w:p>
      <w:pPr>
        <w:pStyle w:val="ListNumber"/>
      </w:pPr>
      <w:r>
        <w:t>Bài tập theo mức EASY → MEDIUM → HARD.</w:t>
      </w:r>
    </w:p>
    <w:p>
      <w:pPr>
        <w:pStyle w:val="ListNumber"/>
      </w:pPr>
      <w:r>
        <w:t>Bài Debug: đưa code sai và yêu cầu tìm/sửa lỗi.</w:t>
      </w:r>
    </w:p>
    <w:p>
      <w:pPr>
        <w:pStyle w:val="ListNumber"/>
      </w:pPr>
      <w:r>
        <w:t>Mini Challenge: bài toán tổng hợp kiến thức trong bài.</w:t>
      </w:r>
    </w:p>
    <w:p>
      <w:pPr>
        <w:pStyle w:val="ListNumber"/>
      </w:pPr>
      <w:r>
        <w:t>Tóm tắt + checklist tự đánh giá.</w:t>
      </w:r>
    </w:p>
    <w:p>
      <w:pPr>
        <w:pStyle w:val="Heading1"/>
      </w:pPr>
      <w:r>
        <w:t>4. Khung chương trình chi tiết</w:t>
      </w:r>
    </w:p>
    <w:p>
      <w:pPr>
        <w:pStyle w:val="Heading2"/>
      </w:pPr>
      <w:r>
        <w:t>Module 1. Làm quen với JavaScript</w:t>
      </w:r>
    </w:p>
    <w:p>
      <w:r>
        <w:t>Mục tiêu: Hiểu JS là gì, cách chạy chương trình và cấu trúc một file JS.</w:t>
      </w:r>
    </w:p>
    <w:p>
      <w:r>
        <w:t>Nội dung:</w:t>
      </w:r>
    </w:p>
    <w:p>
      <w:pPr>
        <w:pStyle w:val="ListNumber"/>
      </w:pPr>
      <w:r>
        <w:t>JavaScript và ECMAScript</w:t>
      </w:r>
    </w:p>
    <w:p>
      <w:pPr>
        <w:pStyle w:val="ListNumber"/>
      </w:pPr>
      <w:r>
        <w:t>Cách chạy JS bằng môi trường console/runtime đơn giản</w:t>
      </w:r>
    </w:p>
    <w:p>
      <w:pPr>
        <w:pStyle w:val="ListNumber"/>
      </w:pPr>
      <w:r>
        <w:t>Cú pháp câu lệnh và dấu ;</w:t>
      </w:r>
    </w:p>
    <w:p>
      <w:pPr>
        <w:pStyle w:val="ListNumber"/>
      </w:pPr>
      <w:r>
        <w:t>Comment</w:t>
      </w:r>
    </w:p>
    <w:p>
      <w:pPr>
        <w:pStyle w:val="ListNumber"/>
      </w:pPr>
      <w:r>
        <w:t>Biến với let, const, var</w:t>
      </w:r>
    </w:p>
    <w:p>
      <w:pPr>
        <w:pStyle w:val="ListNumber"/>
      </w:pPr>
      <w:r>
        <w:t>Quy tắc đặt tên</w:t>
      </w:r>
    </w:p>
    <w:p>
      <w:pPr>
        <w:pStyle w:val="ListNumber"/>
      </w:pPr>
      <w:r>
        <w:t>console.log()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2. Kiểu dữ liệu và toán tử</w:t>
      </w:r>
    </w:p>
    <w:p>
      <w:r>
        <w:t>Mục tiêu: Nắm các kiểu dữ liệu và cách JavaScript thực hiện phép tính/so sánh.</w:t>
      </w:r>
    </w:p>
    <w:p>
      <w:r>
        <w:t>Nội dung:</w:t>
      </w:r>
    </w:p>
    <w:p>
      <w:pPr>
        <w:pStyle w:val="ListNumber"/>
      </w:pPr>
      <w:r>
        <w:t>number, string, boolean, undefined, null, bigint, symbol</w:t>
      </w:r>
    </w:p>
    <w:p>
      <w:pPr>
        <w:pStyle w:val="ListNumber"/>
      </w:pPr>
      <w:r>
        <w:t>typeof</w:t>
      </w:r>
    </w:p>
    <w:p>
      <w:pPr>
        <w:pStyle w:val="ListNumber"/>
      </w:pPr>
      <w:r>
        <w:t>Toán tử số học</w:t>
      </w:r>
    </w:p>
    <w:p>
      <w:pPr>
        <w:pStyle w:val="ListNumber"/>
      </w:pPr>
      <w:r>
        <w:t>Toán tử gán</w:t>
      </w:r>
    </w:p>
    <w:p>
      <w:pPr>
        <w:pStyle w:val="ListNumber"/>
      </w:pPr>
      <w:r>
        <w:t>So sánh ==, ===, !=, !==</w:t>
      </w:r>
    </w:p>
    <w:p>
      <w:pPr>
        <w:pStyle w:val="ListNumber"/>
      </w:pPr>
      <w:r>
        <w:t>Toán tử logic &amp;&amp;, ||, !</w:t>
      </w:r>
    </w:p>
    <w:p>
      <w:pPr>
        <w:pStyle w:val="ListNumber"/>
      </w:pPr>
      <w:r>
        <w:t>Toán tử tăng giảm và ưu tiên toán tử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3. Nhập dữ liệu và chuyển đổi kiểu</w:t>
      </w:r>
    </w:p>
    <w:p>
      <w:r>
        <w:t>Mục tiêu: Biết nhận dữ liệu, kiểm tra dữ liệu và chuyển đổi kiểu đúng cách.</w:t>
      </w:r>
    </w:p>
    <w:p>
      <w:r>
        <w:t>Nội dung:</w:t>
      </w:r>
    </w:p>
    <w:p>
      <w:pPr>
        <w:pStyle w:val="ListNumber"/>
      </w:pPr>
      <w:r>
        <w:t>input ở môi trường học tập phù hợp</w:t>
      </w:r>
    </w:p>
    <w:p>
      <w:pPr>
        <w:pStyle w:val="ListNumber"/>
      </w:pPr>
      <w:r>
        <w:t>String()</w:t>
      </w:r>
    </w:p>
    <w:p>
      <w:pPr>
        <w:pStyle w:val="ListNumber"/>
      </w:pPr>
      <w:r>
        <w:t>Number()</w:t>
      </w:r>
    </w:p>
    <w:p>
      <w:pPr>
        <w:pStyle w:val="ListNumber"/>
      </w:pPr>
      <w:r>
        <w:t>parseInt(), parseFloat()</w:t>
      </w:r>
    </w:p>
    <w:p>
      <w:pPr>
        <w:pStyle w:val="ListNumber"/>
      </w:pPr>
      <w:r>
        <w:t>NaN và Number.isNaN()</w:t>
      </w:r>
    </w:p>
    <w:p>
      <w:pPr>
        <w:pStyle w:val="ListNumber"/>
      </w:pPr>
      <w:r>
        <w:t>Ép kiểu ngầm và ép kiểu tường minh</w:t>
      </w:r>
    </w:p>
    <w:p>
      <w:pPr>
        <w:pStyle w:val="ListNumber"/>
      </w:pPr>
      <w:r>
        <w:t>Truthy / Falsy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4. Cấu trúc điều khiển</w:t>
      </w:r>
    </w:p>
    <w:p>
      <w:r>
        <w:t>Mục tiêu: Xây dựng logic rẽ nhánh cho bài toán.</w:t>
      </w:r>
    </w:p>
    <w:p>
      <w:r>
        <w:t>Nội dung:</w:t>
      </w:r>
    </w:p>
    <w:p>
      <w:pPr>
        <w:pStyle w:val="ListNumber"/>
      </w:pPr>
      <w:r>
        <w:t>if / else</w:t>
      </w:r>
    </w:p>
    <w:p>
      <w:pPr>
        <w:pStyle w:val="ListNumber"/>
      </w:pPr>
      <w:r>
        <w:t>else if</w:t>
      </w:r>
    </w:p>
    <w:p>
      <w:pPr>
        <w:pStyle w:val="ListNumber"/>
      </w:pPr>
      <w:r>
        <w:t>switch / case / default</w:t>
      </w:r>
    </w:p>
    <w:p>
      <w:pPr>
        <w:pStyle w:val="ListNumber"/>
      </w:pPr>
      <w:r>
        <w:t>Toán tử ba ngôi</w:t>
      </w:r>
    </w:p>
    <w:p>
      <w:pPr>
        <w:pStyle w:val="ListNumber"/>
      </w:pPr>
      <w:r>
        <w:t>Điều kiện lồng nhau</w:t>
      </w:r>
    </w:p>
    <w:p>
      <w:pPr>
        <w:pStyle w:val="ListNumber"/>
      </w:pPr>
      <w:r>
        <w:t>Kết hợp nhiều điều kiện</w:t>
      </w:r>
    </w:p>
    <w:p>
      <w:pPr>
        <w:pStyle w:val="ListNumber"/>
      </w:pPr>
      <w:r>
        <w:t>Bài toán max/min, xếp loại, kiểm tra điều kiện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5. Vòng lặp</w:t>
      </w:r>
    </w:p>
    <w:p>
      <w:r>
        <w:t>Mục tiêu: Giải quyết bài toán lặp và xử lý dãy giá trị.</w:t>
      </w:r>
    </w:p>
    <w:p>
      <w:r>
        <w:t>Nội dung:</w:t>
      </w:r>
    </w:p>
    <w:p>
      <w:pPr>
        <w:pStyle w:val="ListNumber"/>
      </w:pPr>
      <w:r>
        <w:t>for</w:t>
      </w:r>
    </w:p>
    <w:p>
      <w:pPr>
        <w:pStyle w:val="ListNumber"/>
      </w:pPr>
      <w:r>
        <w:t>while</w:t>
      </w:r>
    </w:p>
    <w:p>
      <w:pPr>
        <w:pStyle w:val="ListNumber"/>
      </w:pPr>
      <w:r>
        <w:t>do...while</w:t>
      </w:r>
    </w:p>
    <w:p>
      <w:pPr>
        <w:pStyle w:val="ListNumber"/>
      </w:pPr>
      <w:r>
        <w:t>break</w:t>
      </w:r>
    </w:p>
    <w:p>
      <w:pPr>
        <w:pStyle w:val="ListNumber"/>
      </w:pPr>
      <w:r>
        <w:t>continue</w:t>
      </w:r>
    </w:p>
    <w:p>
      <w:pPr>
        <w:pStyle w:val="ListNumber"/>
      </w:pPr>
      <w:r>
        <w:t>Vòng lặp lồng nhau</w:t>
      </w:r>
    </w:p>
    <w:p>
      <w:pPr>
        <w:pStyle w:val="ListNumber"/>
      </w:pPr>
      <w:r>
        <w:t>for...of ở mức cơ bản</w:t>
      </w:r>
    </w:p>
    <w:p>
      <w:pPr>
        <w:pStyle w:val="ListNumber"/>
      </w:pPr>
      <w:r>
        <w:t>Bài toán tổng, đếm, tìm kiếm, cực trị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6. Function</w:t>
      </w:r>
    </w:p>
    <w:p>
      <w:r>
        <w:t>Mục tiêu: Biết chia chương trình thành các hàm có trách nhiệm rõ ràng.</w:t>
      </w:r>
    </w:p>
    <w:p>
      <w:r>
        <w:t>Nội dung:</w:t>
      </w:r>
    </w:p>
    <w:p>
      <w:pPr>
        <w:pStyle w:val="ListNumber"/>
      </w:pPr>
      <w:r>
        <w:t>Function declaration</w:t>
      </w:r>
    </w:p>
    <w:p>
      <w:pPr>
        <w:pStyle w:val="ListNumber"/>
      </w:pPr>
      <w:r>
        <w:t>Function expression</w:t>
      </w:r>
    </w:p>
    <w:p>
      <w:pPr>
        <w:pStyle w:val="ListNumber"/>
      </w:pPr>
      <w:r>
        <w:t>Arrow function</w:t>
      </w:r>
    </w:p>
    <w:p>
      <w:pPr>
        <w:pStyle w:val="ListNumber"/>
      </w:pPr>
      <w:r>
        <w:t>Tham số và đối số</w:t>
      </w:r>
    </w:p>
    <w:p>
      <w:pPr>
        <w:pStyle w:val="ListNumber"/>
      </w:pPr>
      <w:r>
        <w:t>Default parameter</w:t>
      </w:r>
    </w:p>
    <w:p>
      <w:pPr>
        <w:pStyle w:val="ListNumber"/>
      </w:pPr>
      <w:r>
        <w:t>return</w:t>
      </w:r>
    </w:p>
    <w:p>
      <w:pPr>
        <w:pStyle w:val="ListNumber"/>
      </w:pPr>
      <w:r>
        <w:t>Scope cơ bản</w:t>
      </w:r>
    </w:p>
    <w:p>
      <w:pPr>
        <w:pStyle w:val="ListNumber"/>
      </w:pPr>
      <w:r>
        <w:t>Hàm thuần và side effect ở mức nhập môn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7. Array và xử lý mảng</w:t>
      </w:r>
    </w:p>
    <w:p>
      <w:r>
        <w:t>Mục tiêu: Làm chủ danh sách dữ liệu và các thao tác phổ biến.</w:t>
      </w:r>
    </w:p>
    <w:p>
      <w:r>
        <w:t>Nội dung:</w:t>
      </w:r>
    </w:p>
    <w:p>
      <w:pPr>
        <w:pStyle w:val="ListNumber"/>
      </w:pPr>
      <w:r>
        <w:t>Tạo và truy cập Array</w:t>
      </w:r>
    </w:p>
    <w:p>
      <w:pPr>
        <w:pStyle w:val="ListNumber"/>
      </w:pPr>
      <w:r>
        <w:t>Thêm/xóa/sửa phần tử</w:t>
      </w:r>
    </w:p>
    <w:p>
      <w:pPr>
        <w:pStyle w:val="ListNumber"/>
      </w:pPr>
      <w:r>
        <w:t>length</w:t>
      </w:r>
    </w:p>
    <w:p>
      <w:pPr>
        <w:pStyle w:val="ListNumber"/>
      </w:pPr>
      <w:r>
        <w:t>slice, splice</w:t>
      </w:r>
    </w:p>
    <w:p>
      <w:pPr>
        <w:pStyle w:val="ListNumber"/>
      </w:pPr>
      <w:r>
        <w:t>indexOf, includes</w:t>
      </w:r>
    </w:p>
    <w:p>
      <w:pPr>
        <w:pStyle w:val="ListNumber"/>
      </w:pPr>
      <w:r>
        <w:t>forEach</w:t>
      </w:r>
    </w:p>
    <w:p>
      <w:pPr>
        <w:pStyle w:val="ListNumber"/>
      </w:pPr>
      <w:r>
        <w:t>map</w:t>
      </w:r>
    </w:p>
    <w:p>
      <w:pPr>
        <w:pStyle w:val="ListNumber"/>
      </w:pPr>
      <w:r>
        <w:t>filter</w:t>
      </w:r>
    </w:p>
    <w:p>
      <w:pPr>
        <w:pStyle w:val="ListNumber"/>
      </w:pPr>
      <w:r>
        <w:t>find</w:t>
      </w:r>
    </w:p>
    <w:p>
      <w:pPr>
        <w:pStyle w:val="ListNumber"/>
      </w:pPr>
      <w:r>
        <w:t>some, every</w:t>
      </w:r>
    </w:p>
    <w:p>
      <w:pPr>
        <w:pStyle w:val="ListNumber"/>
      </w:pPr>
      <w:r>
        <w:t>reduce</w:t>
      </w:r>
    </w:p>
    <w:p>
      <w:pPr>
        <w:pStyle w:val="ListNumber"/>
      </w:pPr>
      <w:r>
        <w:t>sort và lưu ý về comparator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8. String và xử lý chuỗi</w:t>
      </w:r>
    </w:p>
    <w:p>
      <w:r>
        <w:t>Mục tiêu: Xử lý văn bản và dữ liệu dạng chuỗi.</w:t>
      </w:r>
    </w:p>
    <w:p>
      <w:r>
        <w:t>Nội dung:</w:t>
      </w:r>
    </w:p>
    <w:p>
      <w:pPr>
        <w:pStyle w:val="ListNumber"/>
      </w:pPr>
      <w:r>
        <w:t>length</w:t>
      </w:r>
    </w:p>
    <w:p>
      <w:pPr>
        <w:pStyle w:val="ListNumber"/>
      </w:pPr>
      <w:r>
        <w:t>Truy cập ký tự</w:t>
      </w:r>
    </w:p>
    <w:p>
      <w:pPr>
        <w:pStyle w:val="ListNumber"/>
      </w:pPr>
      <w:r>
        <w:t>toUpperCase / toLowerCase</w:t>
      </w:r>
    </w:p>
    <w:p>
      <w:pPr>
        <w:pStyle w:val="ListNumber"/>
      </w:pPr>
      <w:r>
        <w:t>trim</w:t>
      </w:r>
    </w:p>
    <w:p>
      <w:pPr>
        <w:pStyle w:val="ListNumber"/>
      </w:pPr>
      <w:r>
        <w:t>includes / startsWith / endsWith</w:t>
      </w:r>
    </w:p>
    <w:p>
      <w:pPr>
        <w:pStyle w:val="ListNumber"/>
      </w:pPr>
      <w:r>
        <w:t>slice / substring</w:t>
      </w:r>
    </w:p>
    <w:p>
      <w:pPr>
        <w:pStyle w:val="ListNumber"/>
      </w:pPr>
      <w:r>
        <w:t>split / join</w:t>
      </w:r>
    </w:p>
    <w:p>
      <w:pPr>
        <w:pStyle w:val="ListNumber"/>
      </w:pPr>
      <w:r>
        <w:t>replace / replaceAll</w:t>
      </w:r>
    </w:p>
    <w:p>
      <w:pPr>
        <w:pStyle w:val="ListNumber"/>
      </w:pPr>
      <w:r>
        <w:t>Template literals</w:t>
      </w:r>
    </w:p>
    <w:p>
      <w:pPr>
        <w:pStyle w:val="ListNumber"/>
      </w:pPr>
      <w:r>
        <w:t>Bài toán chuẩn hóa họ tên, kiểm tra chuỗi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9. Object và cấu trúc dữ liệu</w:t>
      </w:r>
    </w:p>
    <w:p>
      <w:r>
        <w:t>Mục tiêu: Làm việc với dữ liệu dạng thuộc tính – giá trị.</w:t>
      </w:r>
    </w:p>
    <w:p>
      <w:r>
        <w:t>Nội dung:</w:t>
      </w:r>
    </w:p>
    <w:p>
      <w:pPr>
        <w:pStyle w:val="ListNumber"/>
      </w:pPr>
      <w:r>
        <w:t>Tạo và truy cập Object</w:t>
      </w:r>
    </w:p>
    <w:p>
      <w:pPr>
        <w:pStyle w:val="ListNumber"/>
      </w:pPr>
      <w:r>
        <w:t>Thêm/sửa/xóa property</w:t>
      </w:r>
    </w:p>
    <w:p>
      <w:pPr>
        <w:pStyle w:val="ListNumber"/>
      </w:pPr>
      <w:r>
        <w:t>Nested object</w:t>
      </w:r>
    </w:p>
    <w:p>
      <w:pPr>
        <w:pStyle w:val="ListNumber"/>
      </w:pPr>
      <w:r>
        <w:t>Object.keys / values / entries</w:t>
      </w:r>
    </w:p>
    <w:p>
      <w:pPr>
        <w:pStyle w:val="ListNumber"/>
      </w:pPr>
      <w:r>
        <w:t>Destructuring object</w:t>
      </w:r>
    </w:p>
    <w:p>
      <w:pPr>
        <w:pStyle w:val="ListNumber"/>
      </w:pPr>
      <w:r>
        <w:t>Spread operator</w:t>
      </w:r>
    </w:p>
    <w:p>
      <w:pPr>
        <w:pStyle w:val="ListNumber"/>
      </w:pPr>
      <w:r>
        <w:t>Rest parameter</w:t>
      </w:r>
    </w:p>
    <w:p>
      <w:pPr>
        <w:pStyle w:val="ListNumber"/>
      </w:pPr>
      <w:r>
        <w:t>Optional chaining ?.</w:t>
      </w:r>
    </w:p>
    <w:p>
      <w:pPr>
        <w:pStyle w:val="ListNumber"/>
      </w:pPr>
      <w:r>
        <w:t>Nullish coalescing ??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10. ES6+ và tư duy viết JS hiện đại</w:t>
      </w:r>
    </w:p>
    <w:p>
      <w:r>
        <w:t>Mục tiêu: Sử dụng các cú pháp hiện đại giúp code ngắn, rõ và an toàn hơn.</w:t>
      </w:r>
    </w:p>
    <w:p>
      <w:r>
        <w:t>Nội dung:</w:t>
      </w:r>
    </w:p>
    <w:p>
      <w:pPr>
        <w:pStyle w:val="ListNumber"/>
      </w:pPr>
      <w:r>
        <w:t>let / const</w:t>
      </w:r>
    </w:p>
    <w:p>
      <w:pPr>
        <w:pStyle w:val="ListNumber"/>
      </w:pPr>
      <w:r>
        <w:t>Arrow function</w:t>
      </w:r>
    </w:p>
    <w:p>
      <w:pPr>
        <w:pStyle w:val="ListNumber"/>
      </w:pPr>
      <w:r>
        <w:t>Template literals</w:t>
      </w:r>
    </w:p>
    <w:p>
      <w:pPr>
        <w:pStyle w:val="ListNumber"/>
      </w:pPr>
      <w:r>
        <w:t>Destructuring</w:t>
      </w:r>
    </w:p>
    <w:p>
      <w:pPr>
        <w:pStyle w:val="ListNumber"/>
      </w:pPr>
      <w:r>
        <w:t>Spread / Rest</w:t>
      </w:r>
    </w:p>
    <w:p>
      <w:pPr>
        <w:pStyle w:val="ListNumber"/>
      </w:pPr>
      <w:r>
        <w:t>Default parameters</w:t>
      </w:r>
    </w:p>
    <w:p>
      <w:pPr>
        <w:pStyle w:val="ListNumber"/>
      </w:pPr>
      <w:r>
        <w:t>Optional chaining</w:t>
      </w:r>
    </w:p>
    <w:p>
      <w:pPr>
        <w:pStyle w:val="ListNumber"/>
      </w:pPr>
      <w:r>
        <w:t>Nullish coalescing</w:t>
      </w:r>
    </w:p>
    <w:p>
      <w:pPr>
        <w:pStyle w:val="ListNumber"/>
      </w:pPr>
      <w:r>
        <w:t>Short-circuit logic</w:t>
      </w:r>
    </w:p>
    <w:p>
      <w:pPr>
        <w:pStyle w:val="ListNumber"/>
      </w:pPr>
      <w:r>
        <w:t>Shorthand property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11. Scope, Closure và this</w:t>
      </w:r>
    </w:p>
    <w:p>
      <w:r>
        <w:t>Mục tiêu: Hiểu các cơ chế khiến JavaScript khác biệt so với nhiều ngôn ngữ khác.</w:t>
      </w:r>
    </w:p>
    <w:p>
      <w:r>
        <w:t>Nội dung:</w:t>
      </w:r>
    </w:p>
    <w:p>
      <w:pPr>
        <w:pStyle w:val="ListNumber"/>
      </w:pPr>
      <w:r>
        <w:t>Global / Function / Block scope</w:t>
      </w:r>
    </w:p>
    <w:p>
      <w:pPr>
        <w:pStyle w:val="ListNumber"/>
      </w:pPr>
      <w:r>
        <w:t>Lexical scope</w:t>
      </w:r>
    </w:p>
    <w:p>
      <w:pPr>
        <w:pStyle w:val="ListNumber"/>
      </w:pPr>
      <w:r>
        <w:t>Hoisting ở mức cần thiết</w:t>
      </w:r>
    </w:p>
    <w:p>
      <w:pPr>
        <w:pStyle w:val="ListNumber"/>
      </w:pPr>
      <w:r>
        <w:t>Closure</w:t>
      </w:r>
    </w:p>
    <w:p>
      <w:pPr>
        <w:pStyle w:val="ListNumber"/>
      </w:pPr>
      <w:r>
        <w:t>Callback ở mức ngôn ngữ</w:t>
      </w:r>
    </w:p>
    <w:p>
      <w:pPr>
        <w:pStyle w:val="ListNumber"/>
      </w:pPr>
      <w:r>
        <w:t>this trong object method</w:t>
      </w:r>
    </w:p>
    <w:p>
      <w:pPr>
        <w:pStyle w:val="ListNumber"/>
      </w:pPr>
      <w:r>
        <w:t>this trong regular function và arrow function</w:t>
      </w:r>
    </w:p>
    <w:p>
      <w:pPr>
        <w:pStyle w:val="ListNumber"/>
      </w:pPr>
      <w:r>
        <w:t>bind / call / apply ở mức nhập môn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12. Object nâng cao và OOP trong JavaScript</w:t>
      </w:r>
    </w:p>
    <w:p>
      <w:r>
        <w:t>Mục tiêu: Hiểu mô hình object của JS và cách viết chương trình hướng đối tượng.</w:t>
      </w:r>
    </w:p>
    <w:p>
      <w:r>
        <w:t>Nội dung:</w:t>
      </w:r>
    </w:p>
    <w:p>
      <w:pPr>
        <w:pStyle w:val="ListNumber"/>
      </w:pPr>
      <w:r>
        <w:t>Prototype và prototype chain</w:t>
      </w:r>
    </w:p>
    <w:p>
      <w:pPr>
        <w:pStyle w:val="ListNumber"/>
      </w:pPr>
      <w:r>
        <w:t>Constructor function ở mức hiểu cơ chế</w:t>
      </w:r>
    </w:p>
    <w:p>
      <w:pPr>
        <w:pStyle w:val="ListNumber"/>
      </w:pPr>
      <w:r>
        <w:t>class</w:t>
      </w:r>
    </w:p>
    <w:p>
      <w:pPr>
        <w:pStyle w:val="ListNumber"/>
      </w:pPr>
      <w:r>
        <w:t>constructor</w:t>
      </w:r>
    </w:p>
    <w:p>
      <w:pPr>
        <w:pStyle w:val="ListNumber"/>
      </w:pPr>
      <w:r>
        <w:t>method</w:t>
      </w:r>
    </w:p>
    <w:p>
      <w:pPr>
        <w:pStyle w:val="ListNumber"/>
      </w:pPr>
      <w:r>
        <w:t>static</w:t>
      </w:r>
    </w:p>
    <w:p>
      <w:pPr>
        <w:pStyle w:val="ListNumber"/>
      </w:pPr>
      <w:r>
        <w:t>extends / super</w:t>
      </w:r>
    </w:p>
    <w:p>
      <w:pPr>
        <w:pStyle w:val="ListNumber"/>
      </w:pPr>
      <w:r>
        <w:t>Encapsulation theo cách JS</w:t>
      </w:r>
    </w:p>
    <w:p>
      <w:pPr>
        <w:pStyle w:val="ListNumber"/>
      </w:pPr>
      <w:r>
        <w:t>Khi nào nên dùng object/class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13. Error Handling và Debugging</w:t>
      </w:r>
    </w:p>
    <w:p>
      <w:r>
        <w:t>Mục tiêu: Biết phát hiện, đọc và sửa lỗi có phương pháp.</w:t>
      </w:r>
    </w:p>
    <w:p>
      <w:r>
        <w:t>Nội dung:</w:t>
      </w:r>
    </w:p>
    <w:p>
      <w:pPr>
        <w:pStyle w:val="ListNumber"/>
      </w:pPr>
      <w:r>
        <w:t>Syntax error / Runtime error / Logic error</w:t>
      </w:r>
    </w:p>
    <w:p>
      <w:pPr>
        <w:pStyle w:val="ListNumber"/>
      </w:pPr>
      <w:r>
        <w:t>try / catch / finally</w:t>
      </w:r>
    </w:p>
    <w:p>
      <w:pPr>
        <w:pStyle w:val="ListNumber"/>
      </w:pPr>
      <w:r>
        <w:t>throw</w:t>
      </w:r>
    </w:p>
    <w:p>
      <w:pPr>
        <w:pStyle w:val="ListNumber"/>
      </w:pPr>
      <w:r>
        <w:t>Error</w:t>
      </w:r>
    </w:p>
    <w:p>
      <w:pPr>
        <w:pStyle w:val="ListNumber"/>
      </w:pPr>
      <w:r>
        <w:t>TypeError / ReferenceError ở mức nhận diện</w:t>
      </w:r>
    </w:p>
    <w:p>
      <w:pPr>
        <w:pStyle w:val="ListNumber"/>
      </w:pPr>
      <w:r>
        <w:t>Đọc stack trace</w:t>
      </w:r>
    </w:p>
    <w:p>
      <w:pPr>
        <w:pStyle w:val="ListNumber"/>
      </w:pPr>
      <w:r>
        <w:t>debugger và console</w:t>
      </w:r>
    </w:p>
    <w:p>
      <w:pPr>
        <w:pStyle w:val="ListNumber"/>
      </w:pPr>
      <w:r>
        <w:t>Validation dữ liệu đầu vào</w:t>
      </w:r>
    </w:p>
    <w:p>
      <w:r>
        <w:t>Thực hành gợi ý: 3–8 bài coding tập trung đúng kiến thức của module.</w:t>
      </w:r>
    </w:p>
    <w:p>
      <w:pPr>
        <w:pStyle w:val="Heading2"/>
      </w:pPr>
      <w:r>
        <w:t>Module 14. Module hóa JavaScript</w:t>
      </w:r>
    </w:p>
    <w:p>
      <w:r>
        <w:t>Mục tiêu: Biết tổ chức chương trình lớn thành nhiều file/module.</w:t>
      </w:r>
    </w:p>
    <w:p>
      <w:r>
        <w:t>Nội dung:</w:t>
      </w:r>
    </w:p>
    <w:p>
      <w:pPr>
        <w:pStyle w:val="ListNumber"/>
      </w:pPr>
      <w:r>
        <w:t>export / import</w:t>
      </w:r>
    </w:p>
    <w:p>
      <w:pPr>
        <w:pStyle w:val="ListNumber"/>
      </w:pPr>
      <w:r>
        <w:t>Named export / default export</w:t>
      </w:r>
    </w:p>
    <w:p>
      <w:pPr>
        <w:pStyle w:val="ListNumber"/>
      </w:pPr>
      <w:r>
        <w:t>Tư duy chia module</w:t>
      </w:r>
    </w:p>
    <w:p>
      <w:pPr>
        <w:pStyle w:val="ListNumber"/>
      </w:pPr>
      <w:r>
        <w:t>Dependency giữa các module</w:t>
      </w:r>
    </w:p>
    <w:p>
      <w:pPr>
        <w:pStyle w:val="ListNumber"/>
      </w:pPr>
      <w:r>
        <w:t>Quy tắc đặt tên và tổ chức code</w:t>
      </w:r>
    </w:p>
    <w:p>
      <w:pPr>
        <w:pStyle w:val="ListNumber"/>
      </w:pPr>
      <w:r>
        <w:t>Ôn tập toàn bộ kiến thức ngôn ngữ</w:t>
      </w:r>
    </w:p>
    <w:p>
      <w:r>
        <w:t>Thực hành gợi ý: 3–8 bài coding tập trung đúng kiến thức của module.</w:t>
      </w:r>
    </w:p>
    <w:p>
      <w:pPr>
        <w:pStyle w:val="Heading1"/>
      </w:pPr>
      <w:r>
        <w:t>5. Những nội dung KHÔNG thuộc phạm vi môn này</w:t>
      </w:r>
    </w:p>
    <w:p>
      <w:pPr>
        <w:pStyle w:val="ListBullet"/>
      </w:pPr>
      <w:r>
        <w:t>HTML/CSS và thiết kế giao diện</w:t>
      </w:r>
    </w:p>
    <w:p>
      <w:pPr>
        <w:pStyle w:val="ListBullet"/>
      </w:pPr>
      <w:r>
        <w:t>DOM, Event DOM, Form HTML</w:t>
      </w:r>
    </w:p>
    <w:p>
      <w:pPr>
        <w:pStyle w:val="ListBullet"/>
      </w:pPr>
      <w:r>
        <w:t>localStorage / sessionStorage và Web APIs</w:t>
      </w:r>
    </w:p>
    <w:p>
      <w:pPr>
        <w:pStyle w:val="ListBullet"/>
      </w:pPr>
      <w:r>
        <w:t>Fetch API, HTTP, REST API</w:t>
      </w:r>
    </w:p>
    <w:p>
      <w:pPr>
        <w:pStyle w:val="ListBullet"/>
      </w:pPr>
      <w:r>
        <w:t>Node.js, npm và Express</w:t>
      </w:r>
    </w:p>
    <w:p>
      <w:pPr>
        <w:pStyle w:val="ListBullet"/>
      </w:pPr>
      <w:r>
        <w:t>React, Vue, Angular hoặc framework frontend</w:t>
      </w:r>
    </w:p>
    <w:p>
      <w:pPr>
        <w:pStyle w:val="ListBullet"/>
      </w:pPr>
      <w:r>
        <w:t>Database, Backend và triển khai server</w:t>
      </w:r>
    </w:p>
    <w:p>
      <w:pPr>
        <w:pStyle w:val="Heading1"/>
      </w:pPr>
      <w:r>
        <w:t>6. Hệ thống bài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Cấp độ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Ví dụ dạng bài</w:t>
            </w:r>
          </w:p>
        </w:tc>
      </w:tr>
      <w:tr>
        <w:tc>
          <w:tcPr>
            <w:tcW w:type="dxa" w:w="3324"/>
            <w:vAlign w:val="center"/>
          </w:tcPr>
          <w:p>
            <w:r>
              <w:t>EASY</w:t>
            </w:r>
          </w:p>
        </w:tc>
        <w:tc>
          <w:tcPr>
            <w:tcW w:type="dxa" w:w="3324"/>
            <w:vAlign w:val="center"/>
          </w:tcPr>
          <w:p>
            <w:r>
              <w:t>Cú pháp + thao tác cơ bản</w:t>
            </w:r>
          </w:p>
        </w:tc>
        <w:tc>
          <w:tcPr>
            <w:tcW w:type="dxa" w:w="3324"/>
            <w:vAlign w:val="center"/>
          </w:tcPr>
          <w:p>
            <w:r>
              <w:t>In dữ liệu, tính toán, kiểm tra điều kiện, vòng lặp đơn</w:t>
            </w:r>
          </w:p>
        </w:tc>
      </w:tr>
      <w:tr>
        <w:tc>
          <w:tcPr>
            <w:tcW w:type="dxa" w:w="3324"/>
            <w:vAlign w:val="center"/>
          </w:tcPr>
          <w:p>
            <w:r>
              <w:t>MEDIUM</w:t>
            </w:r>
          </w:p>
        </w:tc>
        <w:tc>
          <w:tcPr>
            <w:tcW w:type="dxa" w:w="3324"/>
            <w:vAlign w:val="center"/>
          </w:tcPr>
          <w:p>
            <w:r>
              <w:t>Kết hợp nhiều kiến thức</w:t>
            </w:r>
          </w:p>
        </w:tc>
        <w:tc>
          <w:tcPr>
            <w:tcW w:type="dxa" w:w="3324"/>
            <w:vAlign w:val="center"/>
          </w:tcPr>
          <w:p>
            <w:r>
              <w:t>Xử lý mảng, chuỗi, object, viết hàm</w:t>
            </w:r>
          </w:p>
        </w:tc>
      </w:tr>
      <w:tr>
        <w:tc>
          <w:tcPr>
            <w:tcW w:type="dxa" w:w="3324"/>
            <w:vAlign w:val="center"/>
          </w:tcPr>
          <w:p>
            <w:r>
              <w:t>HARD</w:t>
            </w:r>
          </w:p>
        </w:tc>
        <w:tc>
          <w:tcPr>
            <w:tcW w:type="dxa" w:w="3324"/>
            <w:vAlign w:val="center"/>
          </w:tcPr>
          <w:p>
            <w:r>
              <w:t>Tư duy giải quyết bài toán</w:t>
            </w:r>
          </w:p>
        </w:tc>
        <w:tc>
          <w:tcPr>
            <w:tcW w:type="dxa" w:w="3324"/>
            <w:vAlign w:val="center"/>
          </w:tcPr>
          <w:p>
            <w:r>
              <w:t>Thống kê dữ liệu, mô phỏng, xử lý cấu trúc dữ liệu</w:t>
            </w:r>
          </w:p>
        </w:tc>
      </w:tr>
      <w:tr>
        <w:tc>
          <w:tcPr>
            <w:tcW w:type="dxa" w:w="3324"/>
            <w:vAlign w:val="center"/>
          </w:tcPr>
          <w:p>
            <w:r>
              <w:t>DEBUG</w:t>
            </w:r>
          </w:p>
        </w:tc>
        <w:tc>
          <w:tcPr>
            <w:tcW w:type="dxa" w:w="3324"/>
            <w:vAlign w:val="center"/>
          </w:tcPr>
          <w:p>
            <w:r>
              <w:t>Đọc và sửa code</w:t>
            </w:r>
          </w:p>
        </w:tc>
        <w:tc>
          <w:tcPr>
            <w:tcW w:type="dxa" w:w="3324"/>
            <w:vAlign w:val="center"/>
          </w:tcPr>
          <w:p>
            <w:r>
              <w:t>Tìm lỗi scope, type, logic, this, array method</w:t>
            </w:r>
          </w:p>
        </w:tc>
      </w:tr>
      <w:tr>
        <w:tc>
          <w:tcPr>
            <w:tcW w:type="dxa" w:w="3324"/>
            <w:vAlign w:val="center"/>
          </w:tcPr>
          <w:p>
            <w:r>
              <w:t>CHALLENGE</w:t>
            </w:r>
          </w:p>
        </w:tc>
        <w:tc>
          <w:tcPr>
            <w:tcW w:type="dxa" w:w="3324"/>
            <w:vAlign w:val="center"/>
          </w:tcPr>
          <w:p>
            <w:r>
              <w:t>Tổng hợp</w:t>
            </w:r>
          </w:p>
        </w:tc>
        <w:tc>
          <w:tcPr>
            <w:tcW w:type="dxa" w:w="3324"/>
            <w:vAlign w:val="center"/>
          </w:tcPr>
          <w:p>
            <w:r>
              <w:t>Bài toán quản lý dữ liệu bằng Array + Object + Function</w:t>
            </w:r>
          </w:p>
        </w:tc>
      </w:tr>
    </w:tbl>
    <w:p>
      <w:pPr>
        <w:pStyle w:val="Heading1"/>
      </w:pPr>
      <w:r>
        <w:t>7. Lộ trình năng lực</w:t>
      </w:r>
    </w:p>
    <w:p>
      <w:pPr>
        <w:pStyle w:val="ListNumber"/>
      </w:pPr>
      <w:r>
        <w:t>Level 1 – Syntax: biến, kiểu dữ liệu, toán tử, điều kiện, vòng lặp.</w:t>
      </w:r>
    </w:p>
    <w:p>
      <w:pPr>
        <w:pStyle w:val="ListNumber"/>
      </w:pPr>
      <w:r>
        <w:t>Level 2 – Problem Solving: function, array, string, object.</w:t>
      </w:r>
    </w:p>
    <w:p>
      <w:pPr>
        <w:pStyle w:val="ListNumber"/>
      </w:pPr>
      <w:r>
        <w:t>Level 3 – Modern JavaScript: ES6+, destructuring, spread/rest, optional chaining.</w:t>
      </w:r>
    </w:p>
    <w:p>
      <w:pPr>
        <w:pStyle w:val="ListNumber"/>
      </w:pPr>
      <w:r>
        <w:t>Level 4 – JavaScript Core: scope, closure, this, prototype, class.</w:t>
      </w:r>
    </w:p>
    <w:p>
      <w:pPr>
        <w:pStyle w:val="ListNumber"/>
      </w:pPr>
      <w:r>
        <w:t>Level 5 – Code Quality: error handling, debugging, module hóa và bài tập tổng hợp.</w:t>
      </w:r>
    </w:p>
    <w:p>
      <w:pPr>
        <w:pStyle w:val="Heading1"/>
      </w:pPr>
      <w:r>
        <w:t>8. Chuẩn đầu ra cuối khóa</w:t>
      </w:r>
    </w:p>
    <w:p>
      <w:pPr>
        <w:pStyle w:val="ListBullet"/>
      </w:pPr>
      <w:r>
        <w:t>Viết được chương trình JavaScript thuần từ yêu cầu bài toán.</w:t>
      </w:r>
    </w:p>
    <w:p>
      <w:pPr>
        <w:pStyle w:val="ListBullet"/>
      </w:pPr>
      <w:r>
        <w:t>Giải được bài toán bằng điều kiện, vòng lặp, hàm, Array và Object.</w:t>
      </w:r>
    </w:p>
    <w:p>
      <w:pPr>
        <w:pStyle w:val="ListBullet"/>
      </w:pPr>
      <w:r>
        <w:t>Sử dụng được các cú pháp ES6+ phổ biến.</w:t>
      </w:r>
    </w:p>
    <w:p>
      <w:pPr>
        <w:pStyle w:val="ListBullet"/>
      </w:pPr>
      <w:r>
        <w:t>Giải thích được scope, closure, this, prototype và class ở mức nền tảng.</w:t>
      </w:r>
    </w:p>
    <w:p>
      <w:pPr>
        <w:pStyle w:val="ListBullet"/>
      </w:pPr>
      <w:r>
        <w:t>Đọc, phân tích và sửa được các lỗi JavaScript phổ biến.</w:t>
      </w:r>
    </w:p>
    <w:p>
      <w:pPr>
        <w:pStyle w:val="ListBullet"/>
      </w:pPr>
      <w:r>
        <w:t>Biết chia chương trình thành function và module để dễ bảo trì.</w:t>
      </w:r>
    </w:p>
    <w:p>
      <w:pPr>
        <w:pStyle w:val="ListBullet"/>
      </w:pPr>
      <w:r>
        <w:t>Hoàn thành một project console/logic thuần JavaScript, không phụ thuộc framework.</w:t>
      </w:r>
    </w:p>
    <w:p>
      <w:pPr>
        <w:pStyle w:val="Heading1"/>
      </w:pPr>
      <w:r>
        <w:t>9. Đề xuất project cuối môn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Kiến thức chính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Sản phẩm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sinh viên</w:t>
            </w:r>
          </w:p>
        </w:tc>
        <w:tc>
          <w:tcPr>
            <w:tcW w:type="dxa" w:w="3324"/>
            <w:vAlign w:val="center"/>
          </w:tcPr>
          <w:p>
            <w:r>
              <w:t>Array + Object + Function + String</w:t>
            </w:r>
          </w:p>
        </w:tc>
        <w:tc>
          <w:tcPr>
            <w:tcW w:type="dxa" w:w="3324"/>
            <w:vAlign w:val="center"/>
          </w:tcPr>
          <w:p>
            <w:r>
              <w:t>CRUD dữ liệu trong bộ nhớ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kho hàng</w:t>
            </w:r>
          </w:p>
        </w:tc>
        <w:tc>
          <w:tcPr>
            <w:tcW w:type="dxa" w:w="3324"/>
            <w:vAlign w:val="center"/>
          </w:tcPr>
          <w:p>
            <w:r>
              <w:t>Object + Array + Function + sort/filter/reduce</w:t>
            </w:r>
          </w:p>
        </w:tc>
        <w:tc>
          <w:tcPr>
            <w:tcW w:type="dxa" w:w="3324"/>
            <w:vAlign w:val="center"/>
          </w:tcPr>
          <w:p>
            <w:r>
              <w:t>Thống kê và tìm kiếm dữ liệu</w:t>
            </w:r>
          </w:p>
        </w:tc>
      </w:tr>
      <w:tr>
        <w:tc>
          <w:tcPr>
            <w:tcW w:type="dxa" w:w="3324"/>
            <w:vAlign w:val="center"/>
          </w:tcPr>
          <w:p>
            <w:r>
              <w:t>Mini Banking</w:t>
            </w:r>
          </w:p>
        </w:tc>
        <w:tc>
          <w:tcPr>
            <w:tcW w:type="dxa" w:w="3324"/>
            <w:vAlign w:val="center"/>
          </w:tcPr>
          <w:p>
            <w:r>
              <w:t>Condition + Loop + Function + Object + Error handling</w:t>
            </w:r>
          </w:p>
        </w:tc>
        <w:tc>
          <w:tcPr>
            <w:tcW w:type="dxa" w:w="3324"/>
            <w:vAlign w:val="center"/>
          </w:tcPr>
          <w:p>
            <w:r>
              <w:t>Mô phỏng tài khoản và giao dịch</w:t>
            </w:r>
          </w:p>
        </w:tc>
      </w:tr>
      <w:tr>
        <w:tc>
          <w:tcPr>
            <w:tcW w:type="dxa" w:w="3324"/>
            <w:vAlign w:val="center"/>
          </w:tcPr>
          <w:p>
            <w:r>
              <w:t>Quiz Engine</w:t>
            </w:r>
          </w:p>
        </w:tc>
        <w:tc>
          <w:tcPr>
            <w:tcW w:type="dxa" w:w="3324"/>
            <w:vAlign w:val="center"/>
          </w:tcPr>
          <w:p>
            <w:r>
              <w:t>Array + Object + Function + Module</w:t>
            </w:r>
          </w:p>
        </w:tc>
        <w:tc>
          <w:tcPr>
            <w:tcW w:type="dxa" w:w="3324"/>
            <w:vAlign w:val="center"/>
          </w:tcPr>
          <w:p>
            <w:r>
              <w:t>Chương trình trắc nghiệm chạy bằng JS thuần</w:t>
            </w:r>
          </w:p>
        </w:tc>
      </w:tr>
    </w:tbl>
    <w:p>
      <w:pPr>
        <w:pStyle w:val="Heading1"/>
      </w:pPr>
      <w:r>
        <w:t>10. Gợi ý phân bổ thời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Giai đoạn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Tỷ trọng</w:t>
            </w:r>
          </w:p>
        </w:tc>
      </w:tr>
      <w:tr>
        <w:tc>
          <w:tcPr>
            <w:tcW w:type="dxa" w:w="3324"/>
            <w:vAlign w:val="center"/>
          </w:tcPr>
          <w:p>
            <w:r>
              <w:t>Nền tảng</w:t>
            </w:r>
          </w:p>
        </w:tc>
        <w:tc>
          <w:tcPr>
            <w:tcW w:type="dxa" w:w="3324"/>
            <w:vAlign w:val="center"/>
          </w:tcPr>
          <w:p>
            <w:r>
              <w:t>1–5</w:t>
            </w:r>
          </w:p>
        </w:tc>
        <w:tc>
          <w:tcPr>
            <w:tcW w:type="dxa" w:w="3324"/>
            <w:vAlign w:val="center"/>
          </w:tcPr>
          <w:p>
            <w:r>
              <w:t>35%</w:t>
            </w:r>
          </w:p>
        </w:tc>
      </w:tr>
      <w:tr>
        <w:tc>
          <w:tcPr>
            <w:tcW w:type="dxa" w:w="3324"/>
            <w:vAlign w:val="center"/>
          </w:tcPr>
          <w:p>
            <w:r>
              <w:t>Xử lý dữ liệu</w:t>
            </w:r>
          </w:p>
        </w:tc>
        <w:tc>
          <w:tcPr>
            <w:tcW w:type="dxa" w:w="3324"/>
            <w:vAlign w:val="center"/>
          </w:tcPr>
          <w:p>
            <w:r>
              <w:t>6–9</w:t>
            </w:r>
          </w:p>
        </w:tc>
        <w:tc>
          <w:tcPr>
            <w:tcW w:type="dxa" w:w="3324"/>
            <w:vAlign w:val="center"/>
          </w:tcPr>
          <w:p>
            <w:r>
              <w:t>30%</w:t>
            </w:r>
          </w:p>
        </w:tc>
      </w:tr>
      <w:tr>
        <w:tc>
          <w:tcPr>
            <w:tcW w:type="dxa" w:w="3324"/>
            <w:vAlign w:val="center"/>
          </w:tcPr>
          <w:p>
            <w:r>
              <w:t>JS hiện đại + Core</w:t>
            </w:r>
          </w:p>
        </w:tc>
        <w:tc>
          <w:tcPr>
            <w:tcW w:type="dxa" w:w="3324"/>
            <w:vAlign w:val="center"/>
          </w:tcPr>
          <w:p>
            <w:r>
              <w:t>10–12</w:t>
            </w:r>
          </w:p>
        </w:tc>
        <w:tc>
          <w:tcPr>
            <w:tcW w:type="dxa" w:w="3324"/>
            <w:vAlign w:val="center"/>
          </w:tcPr>
          <w:p>
            <w:r>
              <w:t>25%</w:t>
            </w:r>
          </w:p>
        </w:tc>
      </w:tr>
      <w:tr>
        <w:tc>
          <w:tcPr>
            <w:tcW w:type="dxa" w:w="3324"/>
            <w:vAlign w:val="center"/>
          </w:tcPr>
          <w:p>
            <w:r>
              <w:t>Debug + Module + Project</w:t>
            </w:r>
          </w:p>
        </w:tc>
        <w:tc>
          <w:tcPr>
            <w:tcW w:type="dxa" w:w="3324"/>
            <w:vAlign w:val="center"/>
          </w:tcPr>
          <w:p>
            <w:r>
              <w:t>13–14 + Project</w:t>
            </w:r>
          </w:p>
        </w:tc>
        <w:tc>
          <w:tcPr>
            <w:tcW w:type="dxa" w:w="3324"/>
            <w:vAlign w:val="center"/>
          </w:tcPr>
          <w:p>
            <w:r>
              <w:t>10%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JavaScript thuần – Khung chương trình môn học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