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00000"/>
          <w:sz w:val="22"/>
        </w:rPr>
        <w:t>HỆ THỐNG ĐÀO TẠO TRỰC TUYẾN THÍCH ỨNG CODEHUB / LEARNPYTHON</w:t>
      </w:r>
    </w:p>
    <w:p>
      <w:pPr>
        <w:spacing w:before="0" w:after="720"/>
        <w:jc w:val="center"/>
      </w:pPr>
      <w:r>
        <w:rPr>
          <w:rFonts w:ascii="Times New Roman" w:hAnsi="Times New Roman"/>
          <w:sz w:val="20"/>
        </w:rPr>
        <w:t>---------------o0o---------------</w:t>
      </w:r>
    </w:p>
    <w:p>
      <w:pPr>
        <w:spacing w:before="480" w:after="240" w:line="300" w:lineRule="auto"/>
        <w:jc w:val="center"/>
      </w:pPr>
      <w:r>
        <w:rPr>
          <w:rFonts w:ascii="Times New Roman" w:hAnsi="Times New Roman"/>
          <w:b/>
          <w:color w:val="000000"/>
          <w:sz w:val="32"/>
        </w:rPr>
        <w:t>BÁO CÁO TOÀN DIỆN KHUNG CHƯƠNG TRÌNH ĐÀO TẠO VÀ CÂY ĐỒ THỊ TRI THỨC (KNOWLEDGE GRAPH) NGÔN NGỮ C++ VÀ JAVASCRIPT</w:t>
      </w:r>
    </w:p>
    <w:p>
      <w:pPr>
        <w:spacing w:before="120" w:after="720"/>
        <w:jc w:val="center"/>
      </w:pPr>
      <w:r>
        <w:rPr>
          <w:rFonts w:ascii="Times New Roman" w:hAnsi="Times New Roman"/>
          <w:i/>
          <w:color w:val="000000"/>
          <w:sz w:val="25"/>
        </w:rPr>
        <w:t>Phiên bản Thiết kế lại 3.0: Tách 43 Kỹ năng Nguyên tử (Atomic Skills), 55 Liên kết Tiên quyết DAG, Ma trận Ánh xạ Đa kỹ năng và Lược đồ Chẩn đoán Lỗ hổng Thích ứng</w:t>
      </w:r>
    </w:p>
    <w:p>
      <w:pPr>
        <w:spacing w:before="800" w:after="80"/>
        <w:jc w:val="center"/>
      </w:pPr>
      <w:r>
        <w:rPr>
          <w:rFonts w:ascii="Times New Roman" w:hAnsi="Times New Roman"/>
          <w:b/>
          <w:sz w:val="22"/>
        </w:rPr>
        <w:t>Phiên bản tài liệu: 3.0 (Tái cấu trúc theo Bản Đánh giá Chuyên gia Adaptive Learning)</w:t>
      </w:r>
    </w:p>
    <w:p>
      <w:pPr>
        <w:spacing w:before="40" w:after="0"/>
        <w:jc w:val="center"/>
      </w:pPr>
      <w:r>
        <w:rPr>
          <w:rFonts w:ascii="Times New Roman" w:hAnsi="Times New Roman"/>
          <w:sz w:val="22"/>
        </w:rPr>
        <w:t>Hà Nội, Tháng 09/2026</w:t>
      </w:r>
    </w:p>
    <w:p>
      <w:r>
        <w:br w:type="page"/>
      </w:r>
    </w:p>
    <w:p>
      <w:pPr>
        <w:spacing w:before="240" w:after="240"/>
      </w:pPr>
      <w:r>
        <w:rPr>
          <w:rFonts w:ascii="Times New Roman" w:hAnsi="Times New Roman"/>
          <w:b/>
          <w:sz w:val="28"/>
        </w:rPr>
        <w:t>MỤC LỤC</w:t>
      </w:r>
    </w:p>
    <w:p>
      <w:pPr>
        <w:spacing w:before="0" w:after="60" w:line="276" w:lineRule="auto"/>
        <w:ind w:left="0"/>
      </w:pPr>
      <w:r>
        <w:rPr>
          <w:rFonts w:ascii="Times New Roman" w:hAnsi="Times New Roman"/>
          <w:b/>
          <w:sz w:val="25"/>
        </w:rPr>
        <w:t>1. TỔNG QUAN HỆ THỐNG ĐÀO TẠO VÀ CẤU TRÚC TRI THỨC V3.0</w:t>
      </w:r>
    </w:p>
    <w:p>
      <w:pPr>
        <w:spacing w:before="0" w:after="60" w:line="276" w:lineRule="auto"/>
        <w:ind w:left="397"/>
      </w:pPr>
      <w:r>
        <w:rPr>
          <w:rFonts w:ascii="Times New Roman" w:hAnsi="Times New Roman"/>
          <w:b w:val="0"/>
          <w:sz w:val="24"/>
        </w:rPr>
        <w:t>1.1. Mục đích và lý do tái cấu trúc đồ thị tri thức</w:t>
      </w:r>
    </w:p>
    <w:p>
      <w:pPr>
        <w:spacing w:before="0" w:after="60" w:line="276" w:lineRule="auto"/>
        <w:ind w:left="397"/>
      </w:pPr>
      <w:r>
        <w:rPr>
          <w:rFonts w:ascii="Times New Roman" w:hAnsi="Times New Roman"/>
          <w:b w:val="0"/>
          <w:sz w:val="24"/>
        </w:rPr>
        <w:t>1.2. Thống kê so sánh chỉ số quy mô v2.0 vs v3.0</w:t>
      </w:r>
    </w:p>
    <w:p>
      <w:pPr>
        <w:spacing w:before="0" w:after="60" w:line="276" w:lineRule="auto"/>
        <w:ind w:left="0"/>
      </w:pPr>
      <w:r>
        <w:rPr>
          <w:rFonts w:ascii="Times New Roman" w:hAnsi="Times New Roman"/>
          <w:b/>
          <w:sz w:val="25"/>
        </w:rPr>
        <w:t>2. CHƯƠNG TRÌNH ĐÀO TẠO CHI TIẾT NGÔN NGỮ JAVASCRIPT (60 BÀI HỌC)</w:t>
      </w:r>
    </w:p>
    <w:p>
      <w:pPr>
        <w:spacing w:before="0" w:after="60" w:line="276" w:lineRule="auto"/>
        <w:ind w:left="397"/>
      </w:pPr>
      <w:r>
        <w:rPr>
          <w:rFonts w:ascii="Times New Roman" w:hAnsi="Times New Roman"/>
          <w:b w:val="0"/>
          <w:sz w:val="24"/>
        </w:rPr>
        <w:t>2.1. Khóa học: Lập trình JavaScript Nền tảng &amp; Cấu trúc Dữ liệu (32 bài học)</w:t>
      </w:r>
    </w:p>
    <w:p>
      <w:pPr>
        <w:spacing w:before="0" w:after="60" w:line="276" w:lineRule="auto"/>
        <w:ind w:left="397"/>
      </w:pPr>
      <w:r>
        <w:rPr>
          <w:rFonts w:ascii="Times New Roman" w:hAnsi="Times New Roman"/>
          <w:b w:val="0"/>
          <w:sz w:val="24"/>
        </w:rPr>
        <w:t>2.2. Khóa học: Lập trình JavaScript Nâng cao &amp; Lập trình Hướng đối tượng (28 bài học)</w:t>
      </w:r>
    </w:p>
    <w:p>
      <w:pPr>
        <w:spacing w:before="0" w:after="60" w:line="276" w:lineRule="auto"/>
        <w:ind w:left="0"/>
      </w:pPr>
      <w:r>
        <w:rPr>
          <w:rFonts w:ascii="Times New Roman" w:hAnsi="Times New Roman"/>
          <w:b/>
          <w:sz w:val="25"/>
        </w:rPr>
        <w:t>3. CHƯƠNG TRÌNH ĐÀO TẠO CHI TIẾT NGÔN NGỮ C++ (48 BÀI HỌC)</w:t>
      </w:r>
    </w:p>
    <w:p>
      <w:pPr>
        <w:spacing w:before="0" w:after="60" w:line="276" w:lineRule="auto"/>
        <w:ind w:left="397"/>
      </w:pPr>
      <w:r>
        <w:rPr>
          <w:rFonts w:ascii="Times New Roman" w:hAnsi="Times New Roman"/>
          <w:b w:val="0"/>
          <w:sz w:val="24"/>
        </w:rPr>
        <w:t>3.1. Khóa học: Lập trình C++ Cơ bản &amp; Tư duy Thuật toán (29 bài học)</w:t>
      </w:r>
    </w:p>
    <w:p>
      <w:pPr>
        <w:spacing w:before="0" w:after="60" w:line="276" w:lineRule="auto"/>
        <w:ind w:left="397"/>
      </w:pPr>
      <w:r>
        <w:rPr>
          <w:rFonts w:ascii="Times New Roman" w:hAnsi="Times New Roman"/>
          <w:b w:val="0"/>
          <w:sz w:val="24"/>
        </w:rPr>
        <w:t>3.2. Khóa học: Lập trình C++ Nâng cao &amp; Lập trình Hệ thống (19 bài học)</w:t>
      </w:r>
    </w:p>
    <w:p>
      <w:pPr>
        <w:spacing w:before="0" w:after="60" w:line="276" w:lineRule="auto"/>
        <w:ind w:left="0"/>
      </w:pPr>
      <w:r>
        <w:rPr>
          <w:rFonts w:ascii="Times New Roman" w:hAnsi="Times New Roman"/>
          <w:b/>
          <w:sz w:val="25"/>
        </w:rPr>
        <w:t>4. CÂY ĐỒ THỊ TRI THỨC TÁI CẤU TRÚC (DAG) NGÔN NGỮ JAVASCRIPT (23 NODES)</w:t>
      </w:r>
    </w:p>
    <w:p>
      <w:pPr>
        <w:spacing w:before="0" w:after="60" w:line="276" w:lineRule="auto"/>
        <w:ind w:left="397"/>
      </w:pPr>
      <w:r>
        <w:rPr>
          <w:rFonts w:ascii="Times New Roman" w:hAnsi="Times New Roman"/>
          <w:b w:val="0"/>
          <w:sz w:val="24"/>
        </w:rPr>
        <w:t>4.1. Kiến trúc phân tầng 5 cấp độ (Tiers) của Đồ thị JavaScript</w:t>
      </w:r>
    </w:p>
    <w:p>
      <w:pPr>
        <w:spacing w:before="0" w:after="60" w:line="276" w:lineRule="auto"/>
        <w:ind w:left="397"/>
      </w:pPr>
      <w:r>
        <w:rPr>
          <w:rFonts w:ascii="Times New Roman" w:hAnsi="Times New Roman"/>
          <w:b w:val="0"/>
          <w:sz w:val="24"/>
        </w:rPr>
        <w:t>4.2. Bảng ma trận 23 Node Kỹ năng Nguyên tử (Atomic Skills)</w:t>
      </w:r>
    </w:p>
    <w:p>
      <w:pPr>
        <w:spacing w:before="0" w:after="60" w:line="276" w:lineRule="auto"/>
        <w:ind w:left="397"/>
      </w:pPr>
      <w:r>
        <w:rPr>
          <w:rFonts w:ascii="Times New Roman" w:hAnsi="Times New Roman"/>
          <w:b w:val="0"/>
          <w:sz w:val="24"/>
        </w:rPr>
        <w:t>4.3. Đặc tả chi tiết từng Kỹ năng Nguyên tử trong Đồ thị JavaScript</w:t>
      </w:r>
    </w:p>
    <w:p>
      <w:pPr>
        <w:spacing w:before="0" w:after="60" w:line="276" w:lineRule="auto"/>
        <w:ind w:left="397"/>
      </w:pPr>
      <w:r>
        <w:rPr>
          <w:rFonts w:ascii="Times New Roman" w:hAnsi="Times New Roman"/>
          <w:b w:val="0"/>
          <w:sz w:val="24"/>
        </w:rPr>
        <w:t>4.4. Danh mục 31 Cạnh quan hệ phụ thuộc tiên quyết (DAG Edges)</w:t>
      </w:r>
    </w:p>
    <w:p>
      <w:pPr>
        <w:spacing w:before="0" w:after="60" w:line="276" w:lineRule="auto"/>
        <w:ind w:left="397"/>
      </w:pPr>
      <w:r>
        <w:rPr>
          <w:rFonts w:ascii="Times New Roman" w:hAnsi="Times New Roman"/>
          <w:b w:val="0"/>
          <w:sz w:val="24"/>
        </w:rPr>
        <w:t>4.5. Ma trận Ánh xạ Đa kỹ năng (Multi-skill Mapping) 60 bài học JavaScript</w:t>
      </w:r>
    </w:p>
    <w:p>
      <w:pPr>
        <w:spacing w:before="0" w:after="60" w:line="276" w:lineRule="auto"/>
        <w:ind w:left="0"/>
      </w:pPr>
      <w:r>
        <w:rPr>
          <w:rFonts w:ascii="Times New Roman" w:hAnsi="Times New Roman"/>
          <w:b/>
          <w:sz w:val="25"/>
        </w:rPr>
        <w:t>5. CÂY ĐỒ THỊ TRI THỨC TÁI CẤU TRÚC (DAG) NGÔN NGỮ C++ (20 NODES)</w:t>
      </w:r>
    </w:p>
    <w:p>
      <w:pPr>
        <w:spacing w:before="0" w:after="60" w:line="276" w:lineRule="auto"/>
        <w:ind w:left="397"/>
      </w:pPr>
      <w:r>
        <w:rPr>
          <w:rFonts w:ascii="Times New Roman" w:hAnsi="Times New Roman"/>
          <w:b w:val="0"/>
          <w:sz w:val="24"/>
        </w:rPr>
        <w:t>5.1. Kiến trúc phân tầng 5 cấp độ (Tiers) của Đồ thị C++</w:t>
      </w:r>
    </w:p>
    <w:p>
      <w:pPr>
        <w:spacing w:before="0" w:after="60" w:line="276" w:lineRule="auto"/>
        <w:ind w:left="397"/>
      </w:pPr>
      <w:r>
        <w:rPr>
          <w:rFonts w:ascii="Times New Roman" w:hAnsi="Times New Roman"/>
          <w:b w:val="0"/>
          <w:sz w:val="24"/>
        </w:rPr>
        <w:t>5.2. Bảng ma trận 20 Node Kỹ năng Nguyên tử (Atomic Skills)</w:t>
      </w:r>
    </w:p>
    <w:p>
      <w:pPr>
        <w:spacing w:before="0" w:after="60" w:line="276" w:lineRule="auto"/>
        <w:ind w:left="397"/>
      </w:pPr>
      <w:r>
        <w:rPr>
          <w:rFonts w:ascii="Times New Roman" w:hAnsi="Times New Roman"/>
          <w:b w:val="0"/>
          <w:sz w:val="24"/>
        </w:rPr>
        <w:t>5.3. Đặc tả chi tiết từng Kỹ năng Nguyên tử trong Đồ thị C++</w:t>
      </w:r>
    </w:p>
    <w:p>
      <w:pPr>
        <w:spacing w:before="0" w:after="60" w:line="276" w:lineRule="auto"/>
        <w:ind w:left="397"/>
      </w:pPr>
      <w:r>
        <w:rPr>
          <w:rFonts w:ascii="Times New Roman" w:hAnsi="Times New Roman"/>
          <w:b w:val="0"/>
          <w:sz w:val="24"/>
        </w:rPr>
        <w:t>5.4. Danh mục 24 Cạnh quan hệ phụ thuộc tiên quyết (DAG Edges)</w:t>
      </w:r>
    </w:p>
    <w:p>
      <w:pPr>
        <w:spacing w:before="0" w:after="60" w:line="276" w:lineRule="auto"/>
        <w:ind w:left="397"/>
      </w:pPr>
      <w:r>
        <w:rPr>
          <w:rFonts w:ascii="Times New Roman" w:hAnsi="Times New Roman"/>
          <w:b w:val="0"/>
          <w:sz w:val="24"/>
        </w:rPr>
        <w:t>5.5. Ma trận Ánh xạ Đa kỹ năng (Multi-skill Mapping) 48 bài học C++</w:t>
      </w:r>
    </w:p>
    <w:p>
      <w:pPr>
        <w:spacing w:before="0" w:after="60" w:line="276" w:lineRule="auto"/>
        <w:ind w:left="0"/>
      </w:pPr>
      <w:r>
        <w:rPr>
          <w:rFonts w:ascii="Times New Roman" w:hAnsi="Times New Roman"/>
          <w:b/>
          <w:sz w:val="25"/>
        </w:rPr>
        <w:t>6. NGUYÊN LÝ VẬN HÀNH ĐỒ THỊ VÀ HỆ THỐNG HỌC TẬP THÍCH ỨNG</w:t>
      </w:r>
    </w:p>
    <w:p>
      <w:pPr>
        <w:spacing w:before="0" w:after="60" w:line="276" w:lineRule="auto"/>
        <w:ind w:left="397"/>
      </w:pPr>
      <w:r>
        <w:rPr>
          <w:rFonts w:ascii="Times New Roman" w:hAnsi="Times New Roman"/>
          <w:b w:val="0"/>
          <w:sz w:val="24"/>
        </w:rPr>
        <w:t>6.1. Quy tắc ghi nhận sự kiện lỗi vào Node kỹ năng (Error Event Schema)</w:t>
      </w:r>
    </w:p>
    <w:p>
      <w:pPr>
        <w:spacing w:before="0" w:after="60" w:line="276" w:lineRule="auto"/>
        <w:ind w:left="397"/>
      </w:pPr>
      <w:r>
        <w:rPr>
          <w:rFonts w:ascii="Times New Roman" w:hAnsi="Times New Roman"/>
          <w:b w:val="0"/>
          <w:sz w:val="24"/>
        </w:rPr>
        <w:t>6.2. Cơ chế suy luận lỗ hổng từ bài tập đa kỹ năng và định tuyến phụ đạo</w:t>
      </w:r>
    </w:p>
    <w:p>
      <w:pPr>
        <w:spacing w:before="0" w:after="60" w:line="276" w:lineRule="auto"/>
        <w:ind w:left="397"/>
      </w:pPr>
      <w:r>
        <w:rPr>
          <w:rFonts w:ascii="Times New Roman" w:hAnsi="Times New Roman"/>
          <w:b w:val="0"/>
          <w:sz w:val="24"/>
        </w:rPr>
        <w:t>6.3. Khung phân cấp thông thạo (Mastery States) và Ngưỡng mở khóa 80%</w:t>
      </w:r>
    </w:p>
    <w:p>
      <w:pPr>
        <w:spacing w:before="0" w:after="60" w:line="276" w:lineRule="auto"/>
        <w:ind w:left="397"/>
      </w:pPr>
      <w:r>
        <w:rPr>
          <w:rFonts w:ascii="Times New Roman" w:hAnsi="Times New Roman"/>
          <w:b w:val="0"/>
          <w:sz w:val="24"/>
        </w:rPr>
        <w:t>6.4. Bảng tổng hợp đối chiếu cải tiến vượt bậc giữa Cây cũ và Cây mới</w:t>
      </w:r>
    </w:p>
    <w:p>
      <w:pPr>
        <w:spacing w:before="160" w:after="240"/>
      </w:pPr>
      <w:r>
        <w:rPr>
          <w:rFonts w:ascii="Times New Roman" w:hAnsi="Times New Roman"/>
          <w:i/>
          <w:sz w:val="22"/>
        </w:rPr>
        <w:t>(Ghi chú: Mục lục được cấu trúc theo hệ thống tiêu đề chuẩn. Người dùng có thể nhấn F9 hoặc Update Field trong Microsoft Word để đồng bộ hóa số trang tự động).</w:t>
      </w:r>
    </w:p>
    <w:p>
      <w:r>
        <w:br w:type="page"/>
      </w:r>
    </w:p>
    <w:p>
      <w:pPr>
        <w:keepNext/>
        <w:spacing w:before="280" w:after="120" w:line="276" w:lineRule="auto"/>
      </w:pPr>
      <w:r>
        <w:rPr>
          <w:rFonts w:ascii="Times New Roman" w:hAnsi="Times New Roman"/>
          <w:b/>
          <w:color w:val="000000"/>
          <w:sz w:val="28"/>
        </w:rPr>
        <w:t>1. TỔNG QUAN HỆ THỐNG ĐÀO TẠO VÀ CẤU TRÚC TRI THỨC V3.0</w:t>
      </w:r>
    </w:p>
    <w:p>
      <w:pPr>
        <w:keepNext/>
        <w:spacing w:before="200" w:after="80" w:line="276" w:lineRule="auto"/>
      </w:pPr>
      <w:r>
        <w:rPr>
          <w:rFonts w:ascii="Times New Roman" w:hAnsi="Times New Roman"/>
          <w:b/>
          <w:color w:val="000000"/>
          <w:sz w:val="26"/>
        </w:rPr>
        <w:t>1.1. Mục đích và lý do tái cấu trúc đồ thị tri thức</w:t>
      </w:r>
    </w:p>
    <w:p>
      <w:pPr>
        <w:spacing w:before="0" w:after="120" w:line="276" w:lineRule="auto"/>
      </w:pPr>
      <w:r>
        <w:rPr>
          <w:rFonts w:ascii="Times New Roman" w:hAnsi="Times New Roman"/>
          <w:b w:val="0"/>
          <w:i w:val="0"/>
          <w:color w:val="000000"/>
          <w:sz w:val="26"/>
        </w:rPr>
        <w:t>Dựa trên bản review chuyên sâu của hội đồng chuyên môn (Knowledge_Graph_Cpp_JS_Adaptive_Review_v3), kiến trúc cây đồ thị tri thức cũ (v2.0) tuy đã phản ánh tốt thống kê cấp module, nhưng còn quá thô để làm bộ điều khiển cho hệ thống Học tập Thích ứng (Adaptive Learning). Cụ thể:</w:t>
      </w:r>
    </w:p>
    <w:p>
      <w:pPr>
        <w:pStyle w:val="ListBullet"/>
        <w:spacing w:before="0" w:after="60" w:line="276" w:lineRule="auto"/>
      </w:pPr>
      <w:r>
        <w:rPr>
          <w:rFonts w:ascii="Times New Roman" w:hAnsi="Times New Roman"/>
          <w:b/>
          <w:color w:val="000000"/>
          <w:sz w:val="24"/>
        </w:rPr>
        <w:t xml:space="preserve">Độ mịn tri thức chưa tối ưu: </w:t>
      </w:r>
      <w:r>
        <w:rPr>
          <w:rFonts w:ascii="Times New Roman" w:hAnsi="Times New Roman"/>
          <w:i w:val="0"/>
          <w:color w:val="000000"/>
          <w:sz w:val="24"/>
        </w:rPr>
        <w:t>Cây cũ chỉ có 13 node cho 60 bài JavaScript và 11 node cho 48 bài C++, dẫn đến việc gộp nhiều kỹ năng khác nhau vào một node duy nhất.</w:t>
      </w:r>
    </w:p>
    <w:p>
      <w:pPr>
        <w:pStyle w:val="ListBullet"/>
        <w:spacing w:before="0" w:after="60" w:line="276" w:lineRule="auto"/>
      </w:pPr>
      <w:r>
        <w:rPr>
          <w:rFonts w:ascii="Times New Roman" w:hAnsi="Times New Roman"/>
          <w:b/>
          <w:color w:val="000000"/>
          <w:sz w:val="24"/>
        </w:rPr>
        <w:t xml:space="preserve">Rào cản chẩn đoán đa kỹ năng: </w:t>
      </w:r>
      <w:r>
        <w:rPr>
          <w:rFonts w:ascii="Times New Roman" w:hAnsi="Times New Roman"/>
          <w:i w:val="0"/>
          <w:color w:val="000000"/>
          <w:sz w:val="24"/>
        </w:rPr>
        <w:t>Ánh xạ bài học theo tỷ lệ 1:1 làm mất khả năng chẩn đoán chính xác khi một bài tập code thực tế yêu cầu 2 đến 5 kỹ năng cùng lúc.</w:t>
      </w:r>
    </w:p>
    <w:p>
      <w:pPr>
        <w:pStyle w:val="ListBullet"/>
        <w:spacing w:before="0" w:after="60" w:line="276" w:lineRule="auto"/>
      </w:pPr>
      <w:r>
        <w:rPr>
          <w:rFonts w:ascii="Times New Roman" w:hAnsi="Times New Roman"/>
          <w:b/>
          <w:color w:val="000000"/>
          <w:sz w:val="24"/>
        </w:rPr>
        <w:t xml:space="preserve">Cấu trúc liên kết tuyến tính giả: </w:t>
      </w:r>
      <w:r>
        <w:rPr>
          <w:rFonts w:ascii="Times New Roman" w:hAnsi="Times New Roman"/>
          <w:i w:val="0"/>
          <w:color w:val="000000"/>
          <w:sz w:val="24"/>
        </w:rPr>
        <w:t>Chuỗi liên kết cũ gần như tuyến tính (ví dụ C++ Vector -&gt; String -&gt; Matrix -&gt; Struct -&gt; Pointer), trong khi trên thực tế các nhánh kỹ năng có thể học song song hoặc chỉ phụ thuộc một phần.</w:t>
      </w:r>
    </w:p>
    <w:p>
      <w:pPr>
        <w:spacing w:before="0" w:after="120" w:line="276" w:lineRule="auto"/>
      </w:pPr>
      <w:r>
        <w:rPr>
          <w:rFonts w:ascii="Times New Roman" w:hAnsi="Times New Roman"/>
          <w:b w:val="0"/>
          <w:i w:val="0"/>
          <w:color w:val="000000"/>
          <w:sz w:val="26"/>
        </w:rPr>
        <w:t>Phiên bản tái cấu trúc v3.0 giải quyết triệt để các tồn tại này bằng cách phân tách kiến thức thành các Kỹ năng Nguyên tử (Atomic Skills) độc lập, thiết lập quan hệ DAG phân nhánh chuẩn mực, hỗ trợ ánh xạ đa kỹ năng (Primary + Supporting Nodes) và bổ sung Lược đồ Ghi nhận Lỗi (Error Event Schema) làm cơ sở cho thuật toán suy luận lỗ hổng thích ứng.</w:t>
      </w:r>
    </w:p>
    <w:p>
      <w:pPr>
        <w:keepNext/>
        <w:spacing w:before="200" w:after="80" w:line="276" w:lineRule="auto"/>
      </w:pPr>
      <w:r>
        <w:rPr>
          <w:rFonts w:ascii="Times New Roman" w:hAnsi="Times New Roman"/>
          <w:b/>
          <w:color w:val="000000"/>
          <w:sz w:val="26"/>
        </w:rPr>
        <w:t>1.2. Thống kê so sánh chỉ số quy mô v2.0 vs v3.0</w:t>
      </w:r>
    </w:p>
    <w:p>
      <w:pPr>
        <w:spacing w:before="0" w:after="120" w:line="276" w:lineRule="auto"/>
      </w:pPr>
      <w:r>
        <w:rPr>
          <w:rFonts w:ascii="Times New Roman" w:hAnsi="Times New Roman"/>
          <w:b w:val="0"/>
          <w:i w:val="0"/>
          <w:color w:val="000000"/>
          <w:sz w:val="26"/>
        </w:rPr>
        <w:t>Bảng 1.1 tổng hợp sự nâng cấp vượt bậc về quy mô và năng lực chẩn đoán của hệ thống Đồ thị Tri thức giữa phiên bản cũ và phiên bản v3.0 mới:</w:t>
      </w:r>
    </w:p>
    <w:p>
      <w:pPr>
        <w:spacing w:before="160" w:after="60" w:line="276" w:lineRule="auto"/>
      </w:pPr>
      <w:r>
        <w:rPr>
          <w:rFonts w:ascii="Times New Roman" w:hAnsi="Times New Roman"/>
          <w:b/>
          <w:color w:val="000000"/>
          <w:sz w:val="22"/>
        </w:rPr>
        <w:t>Bảng 1.1: So sánh quy mô chỉ số Đồ thị Tri thức giữa phiên bản v2.0 và v3.0</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Ngôn ngữ</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Số Bài học</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Node Cũ (v2)</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Node Mới (v3)</w:t>
            </w:r>
          </w:p>
        </w:tc>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Cạnh DAG Mới</w:t>
            </w:r>
          </w:p>
        </w:tc>
        <w:tc>
          <w:tcPr>
            <w:tcW w:type="dxa" w:w="2494"/>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Năng lực Chẩn đoán Mới</w:t>
            </w:r>
          </w:p>
        </w:tc>
      </w:tr>
      <w:tr>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JavaScript</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60 bài</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13 nodes</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23 nodes</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31 cạnh DAG</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Phân rã biến, scope, arrow, closure, this, proto</w:t>
            </w:r>
          </w:p>
        </w:tc>
      </w:tr>
      <w:tr>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C++</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48 bài</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11 nodes</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20 nodes</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24 cạnh DAG</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Phân rã memory, pointer, struct layout, smart ptr, cache</w:t>
            </w:r>
          </w:p>
        </w:tc>
      </w:tr>
      <w:tr>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Tổng cộng</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108 bài</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24 nodes</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43 nodes</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55 cạnh DAG</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Hỗ trợ chẩn đoán đa kỹ năng N:N &amp; Backtracking</w:t>
            </w:r>
          </w:p>
        </w:tc>
      </w:tr>
    </w:tbl>
    <w:p>
      <w:r>
        <w:br w:type="page"/>
      </w:r>
    </w:p>
    <w:p>
      <w:pPr>
        <w:keepNext/>
        <w:spacing w:before="280" w:after="120" w:line="276" w:lineRule="auto"/>
      </w:pPr>
      <w:r>
        <w:rPr>
          <w:rFonts w:ascii="Times New Roman" w:hAnsi="Times New Roman"/>
          <w:b/>
          <w:color w:val="000000"/>
          <w:sz w:val="28"/>
        </w:rPr>
        <w:t>2. CHƯƠNG TRÌNH ĐÀO TẠO CHI TIẾT NGÔN NGỮ JAVASCRIPT (60 BÀI HỌC)</w:t>
      </w:r>
    </w:p>
    <w:p>
      <w:pPr>
        <w:spacing w:before="0" w:after="120" w:line="276" w:lineRule="auto"/>
      </w:pPr>
      <w:r>
        <w:rPr>
          <w:rFonts w:ascii="Times New Roman" w:hAnsi="Times New Roman"/>
          <w:b w:val="0"/>
          <w:i w:val="0"/>
          <w:color w:val="000000"/>
          <w:sz w:val="26"/>
        </w:rPr>
        <w:t>Toàn bộ 60 bài học của hai khóa học JavaScript (Foundations và Advanced &amp; OOP) được giữ nguyên vẹn toàn bộ mục tiêu chi tiết, bảo đảm tính liên tục của giáo trình hiện hành.</w:t>
      </w:r>
    </w:p>
    <w:p>
      <w:pPr>
        <w:keepNext/>
        <w:spacing w:before="200" w:after="80" w:line="276" w:lineRule="auto"/>
      </w:pPr>
      <w:r>
        <w:rPr>
          <w:rFonts w:ascii="Times New Roman" w:hAnsi="Times New Roman"/>
          <w:b/>
          <w:color w:val="000000"/>
          <w:sz w:val="26"/>
        </w:rPr>
        <w:t>2.1. Khóa học 1: Lập trình JavaScript Nền tảng &amp; Cấu trúc Dữ liệu (JavaScript Foundations)</w:t>
      </w:r>
    </w:p>
    <w:p>
      <w:pPr>
        <w:spacing w:before="0" w:after="120" w:line="276" w:lineRule="auto"/>
      </w:pPr>
      <w:r>
        <w:rPr>
          <w:rFonts w:ascii="Times New Roman" w:hAnsi="Times New Roman"/>
          <w:b w:val="0"/>
          <w:i w:val="0"/>
          <w:color w:val="000000"/>
          <w:sz w:val="26"/>
        </w:rPr>
        <w:t>Mô tả mục tiêu khóa học: Khóa học nhập môn lập trình JavaScript thuần chuẩn ES6+. Tập trung sâu vào bản chất ngôn ngữ, kiểu dữ liệu, toán tử, cấu trúc điều khiển, vòng lặp, hàm, kỹ thuật xử lý mảng và chuỗi chuyên sâu.</w:t>
      </w:r>
    </w:p>
    <w:p>
      <w:pPr>
        <w:spacing w:before="0" w:after="120" w:line="276" w:lineRule="auto"/>
      </w:pPr>
      <w:r>
        <w:rPr>
          <w:rFonts w:ascii="Times New Roman" w:hAnsi="Times New Roman"/>
          <w:b w:val="0"/>
          <w:i w:val="0"/>
          <w:color w:val="000000"/>
          <w:sz w:val="26"/>
        </w:rPr>
        <w:t>Quy mô khóa học: 8 Modules, 32 bài học chuẩn hóa có mã định danh và mục tiêu kiểm thử tự động.</w:t>
      </w:r>
    </w:p>
    <w:p>
      <w:pPr>
        <w:keepNext/>
        <w:spacing w:before="160" w:after="60" w:line="276" w:lineRule="auto"/>
      </w:pPr>
      <w:r>
        <w:rPr>
          <w:rFonts w:ascii="Times New Roman" w:hAnsi="Times New Roman"/>
          <w:b/>
          <w:color w:val="000000"/>
          <w:sz w:val="25"/>
        </w:rPr>
        <w:t>Module 1: Làm quen với JavaScript &amp; Khai báo biến (JS1-MOD-01)</w:t>
      </w:r>
    </w:p>
    <w:p>
      <w:pPr>
        <w:spacing w:before="0" w:after="120" w:line="276" w:lineRule="auto"/>
      </w:pPr>
      <w:r>
        <w:rPr>
          <w:rFonts w:ascii="Times New Roman" w:hAnsi="Times New Roman"/>
          <w:b w:val="0"/>
          <w:i w:val="0"/>
          <w:color w:val="000000"/>
          <w:sz w:val="26"/>
        </w:rPr>
        <w:t>Mục tiêu Module: Hiểu lịch sử ECMAScript, thiết lập tư duy ngôn ngữ, quy tắc câu lệnh, comment và làm chủ let, const, var.</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2.1: Danh mục bài học chi tiết - Module 1: Làm quen với JavaScript &amp; Khai báo biến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 Lịch sử JavaScript, ECMAScript &amp; Môi trường thực thi</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nguồn gốc JavaScript, vai trò của chuẩn ECMAScript và cách thực thi mã JS thuần trên runtime Node.js/V8.</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 Cú pháp câu lệnh, dấu chấm phẩy &amp; Chú thích (Comments)</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quy tắc cấu trúc câu lệnh, cơ chế chèn dấu chấm phẩy tự động (ASI) và cách viết chú thích chuyên nghiệp.</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 Khai báo biến với let, const, var &amp; Quy tắc đặt tên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sự khác biệt giữa let, const và var, quy ước đặt tên CamelCase và nguyên tắc bất biến với const.</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1.4: Xuất dữ liệu với console.log() &amp; Ghép chuỗi cơ bản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hàm console.log với nhiều đối số, toán tử ghép chuỗi + và tính toán biểu thức trực tiếp khi in.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2: Kiểu dữ liệu nguyên thủy &amp; Toán tử (JS1-MOD-02)</w:t>
      </w:r>
    </w:p>
    <w:p>
      <w:pPr>
        <w:spacing w:before="0" w:after="120" w:line="276" w:lineRule="auto"/>
      </w:pPr>
      <w:r>
        <w:rPr>
          <w:rFonts w:ascii="Times New Roman" w:hAnsi="Times New Roman"/>
          <w:b w:val="0"/>
          <w:i w:val="0"/>
          <w:color w:val="000000"/>
          <w:sz w:val="26"/>
        </w:rPr>
        <w:t>Mục tiêu Module: Làm chủ 7 kiểu dữ liệu nguyên thủy, toán tử số học, so sánh lỏng lẻo vs nghiêm ngặt và toán tử logic ngắn mạch.</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2.2: Danh mục bài học chi tiết - Module 2: Kiểu dữ liệu nguyên thủy &amp; Toán tử</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2.1: Hệ thống kiểu dữ liệu nguyên thủy (Primitive Types) &amp; Toán tử typeof</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7 kiểu dữ liệu nguyên thủy trong JS, tính năng động (Dynamic Typing) và cách kiểm tra kiểu với typeof.</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2.2: Toán tử số học, toán tử gán &amp; Thứ tự ưu tiên toán tử</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các phép tính số học (+, -, *, /, %, **), toán tử tăng giảm (++ / --) và độ ưu tiên toán tử.</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2.3: So sánh lỏng lẻo (==, !=) vs So sánh nghiêm ngặt (===, !==)</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rõ cơ chế ép kiểu ngầm định của toán tử == và vì sao bắt buộc sử dụng toán tử so sánh nghiêm ngặt === trong dự án thực tế.</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2.4: Toán tử logic (&amp;&amp;, ||, !) &amp; Đánh giá ngắn mạch (Short-circuit)</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toán tử logic AND (&amp;&amp;), OR (||), NOT (!) và nguyên lý Short-circuit evaluation trong biểu thức điều kiện.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3: Nhập dữ liệu, Ép kiểu &amp; Khái niệm Truthy/Falsy (JS1-MOD-03)</w:t>
      </w:r>
    </w:p>
    <w:p>
      <w:pPr>
        <w:spacing w:before="0" w:after="120" w:line="276" w:lineRule="auto"/>
      </w:pPr>
      <w:r>
        <w:rPr>
          <w:rFonts w:ascii="Times New Roman" w:hAnsi="Times New Roman"/>
          <w:b w:val="0"/>
          <w:i w:val="0"/>
          <w:color w:val="000000"/>
          <w:sz w:val="26"/>
        </w:rPr>
        <w:t>Mục tiêu Module: Thành thạo cơ chế đọc input trong JS thuần, ép kiểu tường minh, hiểu ép kiểu ngầm định và giá trị Truthy/Falsy.</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2.3: Danh mục bài học chi tiết - Module 3: Nhập dữ liệu, Ép kiểu &amp; Khái niệm Truthy/Falsy</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3.1: Cơ chế nhập dữ liệu chuẩn stdin trong JavaScript thuần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cơ chế đọc luồng dữ liệu chuẩn stdin bằng module 'fs' trong Node.js runtime cho JavaScript thuần.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3.2: Chuyển đổi kiểu tường minh (String, Number, parseInt, parseFloat)</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các hàm ép kiểu tường minh trong JS, phân biệt Number() vs parseInt()/parseFloat() và định dạng số thập phân toFixed().</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3.3: Ép kiểu ngầm định (Type Coercion), giá trị NaN &amp; Number.isNaN()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cơ chế ép kiểu ngầm định của JS trong các phép toán, giá trị NaN và kỹ thuật kiểm tra số hợp lệ bằng Number.isNaN().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3.4: Khái niệm Truthy, Falsy &amp; Kỹ thuật chuyển đổi Boolean kép (!!)</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danh sách 8 giá trị Falsy trong JS, khái niệm Truthy và kỹ thuật ép kiểu nhanh sang boolean bằng toán tử !!.</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4: Cấu trúc điều khiển &amp; Rẽ nhánh (JS1-MOD-04)</w:t>
      </w:r>
    </w:p>
    <w:p>
      <w:pPr>
        <w:spacing w:before="0" w:after="120" w:line="276" w:lineRule="auto"/>
      </w:pPr>
      <w:r>
        <w:rPr>
          <w:rFonts w:ascii="Times New Roman" w:hAnsi="Times New Roman"/>
          <w:b w:val="0"/>
          <w:i w:val="0"/>
          <w:color w:val="000000"/>
          <w:sz w:val="26"/>
        </w:rPr>
        <w:t>Mục tiêu Module: Xây dựng tư duy thuật toán rẽ nhánh với if/else, switch/case, ternary operator và điều kiện lồng nhau.</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2.4: Danh mục bài học chi tiết - Module 4: Cấu trúc điều khiển &amp; Rẽ nhánh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4.1: Cấu trúc rẽ nhánh cơ bản với if, else và else if</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cấu trúc if-else, luồng rẽ nhánh đa điều kiện và thuật toán xếp loại học lực theo thang điểm.</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4.2: Biểu thức điều kiện ba ngôi (Ternary Operator)</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toán tử ba ngôi (condition ? expr1 : expr2), gán biến trực tiếp và viết code ngắn gọn.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4.3: Lựa chọn đa nhánh với switch, case, break và default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cấu trúc switch-case, cơ chế fall-through khi thiếu break và cách gom nhóm các trường hợp case.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4.4: Điều kiện lồng nhau &amp; Xây dựng thuật toán kiểm tra dữ liệu phức hợp</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Kết hợp linh hoạt các câu lệnh điều kiện lồng nhau, kỹ thuật Guard Clauses (thoát sớm) để giải bài toán cước phí vận chuyển.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5: Vòng lặp &amp; Thuật toán lặp (JS1-MOD-05)</w:t>
      </w:r>
    </w:p>
    <w:p>
      <w:pPr>
        <w:spacing w:before="0" w:after="120" w:line="276" w:lineRule="auto"/>
      </w:pPr>
      <w:r>
        <w:rPr>
          <w:rFonts w:ascii="Times New Roman" w:hAnsi="Times New Roman"/>
          <w:b w:val="0"/>
          <w:i w:val="0"/>
          <w:color w:val="000000"/>
          <w:sz w:val="26"/>
        </w:rPr>
        <w:t>Mục tiêu Module: Làm chủ for, while, do...while, for...of, kiểm soát bước nhảy với break/continue và thuật toán lặp mảng/chuỗi.</w:t>
      </w:r>
    </w:p>
    <w:p>
      <w:pPr>
        <w:spacing w:before="0" w:after="120" w:line="276" w:lineRule="auto"/>
      </w:pPr>
      <w:r>
        <w:rPr>
          <w:rFonts w:ascii="Times New Roman" w:hAnsi="Times New Roman"/>
          <w:b w:val="0"/>
          <w:i/>
          <w:color w:val="000000"/>
          <w:sz w:val="26"/>
        </w:rPr>
        <w:t>Thời lượng thiết kế: 14 giờ</w:t>
      </w:r>
    </w:p>
    <w:p>
      <w:pPr>
        <w:spacing w:before="160" w:after="60" w:line="276" w:lineRule="auto"/>
      </w:pPr>
      <w:r>
        <w:rPr>
          <w:rFonts w:ascii="Times New Roman" w:hAnsi="Times New Roman"/>
          <w:b/>
          <w:color w:val="000000"/>
          <w:sz w:val="22"/>
        </w:rPr>
        <w:t>Bảng 2.5: Danh mục bài học chi tiết - Module 5: Vòng lặp &amp; Thuật toán lặp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5.1: Vòng lặp for cơ bản và kỹ thuật duyệt dãy số</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cấu trúc 3 thành phần của vòng lặp for, biến đếm let và kỹ thuật tính tổng, đếm tích lũy.</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5.2: Vòng lặp điều kiện while và do...while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sự khác biệt giữa while (kiểm tra trước) và do...while (chạy trước ít nhất 1 lần) và cài đặt thuật toán Euclid.</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5.3: Điều khiển luồng lặp với break, continue và tránh lặp vô tận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lệnh break (ngắt lặp sớm), continue (bỏ qua bước hiện tại) và kỹ thuật thiết lập cờ chặn an toàn.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5.4: Vòng lặp lồng nhau (Nested Loops) &amp; Cú pháp for...of cơ bản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vòng lặp lồng nhau 2 chiều, vẽ hình ma trận và duyệt tuần tự các phần tử bằng cú pháp for...of.</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6: Hàm (Function) &amp; Phạm vi biến cơ bản (JS1-MOD-06)</w:t>
      </w:r>
    </w:p>
    <w:p>
      <w:pPr>
        <w:spacing w:before="0" w:after="120" w:line="276" w:lineRule="auto"/>
      </w:pPr>
      <w:r>
        <w:rPr>
          <w:rFonts w:ascii="Times New Roman" w:hAnsi="Times New Roman"/>
          <w:b w:val="0"/>
          <w:i w:val="0"/>
          <w:color w:val="000000"/>
          <w:sz w:val="26"/>
        </w:rPr>
        <w:t>Mục tiêu Module: Hiểu bản chất hàm trong JS, phân biệt declaration vs expression, arrow function, tham số mặc định và phạm vi hàm.</w:t>
      </w:r>
    </w:p>
    <w:p>
      <w:pPr>
        <w:spacing w:before="0" w:after="120" w:line="276" w:lineRule="auto"/>
      </w:pPr>
      <w:r>
        <w:rPr>
          <w:rFonts w:ascii="Times New Roman" w:hAnsi="Times New Roman"/>
          <w:b w:val="0"/>
          <w:i/>
          <w:color w:val="000000"/>
          <w:sz w:val="26"/>
        </w:rPr>
        <w:t>Thời lượng thiết kế: 14 giờ</w:t>
      </w:r>
    </w:p>
    <w:p>
      <w:pPr>
        <w:spacing w:before="160" w:after="60" w:line="276" w:lineRule="auto"/>
      </w:pPr>
      <w:r>
        <w:rPr>
          <w:rFonts w:ascii="Times New Roman" w:hAnsi="Times New Roman"/>
          <w:b/>
          <w:color w:val="000000"/>
          <w:sz w:val="22"/>
        </w:rPr>
        <w:t>Bảng 2.6: Danh mục bài học chi tiết - Module 6: Hàm (Function) &amp; Phạm vi biến cơ bản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6.1: Khai báo hàm (Function Declaration) vs Biểu thức hàm (Function Expression)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Function Declaration và Function Expression, cơ chế Hoisting của hàm và cách gọi hàm an toàn.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6.2: Tham số, đối số &amp; Tham số mặc định (Default Parameters)</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khái niệm Parameters vs Arguments, xử lý tham số bị thiếu (undefined) và cú pháp Default Parameters trong ES6.</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6.3: Lệnh return, giá trị trả về và hàm không trả về (undefined)</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lệnh return để trả kết quả và dừng hàm sớm, hiểu giá trị mặc định undefined khi hàm không có return.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6.4: Cú pháp Arrow Function &amp; Phạm vi hàm (Function Scope)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hàm mũi tên (Arrow Function) trong ES6, cú pháp rút gọn một dòng (implicit return) và phạm vi biến cục bộ.</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7: Mảng (Array) &amp; Các phương thức xử lý mảng (JS1-MOD-07)</w:t>
      </w:r>
    </w:p>
    <w:p>
      <w:pPr>
        <w:spacing w:before="0" w:after="120" w:line="276" w:lineRule="auto"/>
      </w:pPr>
      <w:r>
        <w:rPr>
          <w:rFonts w:ascii="Times New Roman" w:hAnsi="Times New Roman"/>
          <w:b w:val="0"/>
          <w:i w:val="0"/>
          <w:color w:val="000000"/>
          <w:sz w:val="26"/>
        </w:rPr>
        <w:t>Mục tiêu Module: Làm chủ cấu trúc mảng, các thao tác biến đổi mảng và các Higher-Order Array Methods (map, filter, reduce, sort).</w:t>
      </w:r>
    </w:p>
    <w:p>
      <w:pPr>
        <w:spacing w:before="0" w:after="120" w:line="276" w:lineRule="auto"/>
      </w:pPr>
      <w:r>
        <w:rPr>
          <w:rFonts w:ascii="Times New Roman" w:hAnsi="Times New Roman"/>
          <w:b w:val="0"/>
          <w:i/>
          <w:color w:val="000000"/>
          <w:sz w:val="26"/>
        </w:rPr>
        <w:t>Thời lượng thiết kế: 16 giờ</w:t>
      </w:r>
    </w:p>
    <w:p>
      <w:pPr>
        <w:spacing w:before="160" w:after="60" w:line="276" w:lineRule="auto"/>
      </w:pPr>
      <w:r>
        <w:rPr>
          <w:rFonts w:ascii="Times New Roman" w:hAnsi="Times New Roman"/>
          <w:b/>
          <w:color w:val="000000"/>
          <w:sz w:val="22"/>
        </w:rPr>
        <w:t>Bảng 2.7: Danh mục bài học chi tiết - Module 7: Mảng (Array) &amp; Các phương thức xử lý mảng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7.1: Khởi tạo mảng, chỉ mục index và thuộc tính length</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cấu trúc mảng động trong JS, đánh số chỉ mục từ 0, công thức lấy phần tử cuối và thuộc tính length.</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7.2: Thao tác biến đổi mảng (push, pop, shift, unshift, slice, splice)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các phương thức làm thay đổi mảng gốc (mutating: push, pop, shift, unshift, splice) và phương thức thuần túy không đổi (immutable: slice).</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7.3: Tìm kiếm và kiểm tra trong mảng (indexOf, includes, find, some, every)</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các phương thức tìm kiếm giá trị đơn giản và hàm kiểm tra điều kiện logic bậc cao trong mảng.</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7.4: Biến đổi và tổng hợp mảng (map, filter, reduce, sort)</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bộ 4 Higher-Order Array Methods cốt lõi trong lập trình hàm (Functional Programming) của Modern JavaScript.</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8: Chuỗi (String) &amp; Kỹ thuật xử lý văn bản (JS1-MOD-08)</w:t>
      </w:r>
    </w:p>
    <w:p>
      <w:pPr>
        <w:spacing w:before="0" w:after="120" w:line="276" w:lineRule="auto"/>
      </w:pPr>
      <w:r>
        <w:rPr>
          <w:rFonts w:ascii="Times New Roman" w:hAnsi="Times New Roman"/>
          <w:b w:val="0"/>
          <w:i w:val="0"/>
          <w:color w:val="000000"/>
          <w:sz w:val="26"/>
        </w:rPr>
        <w:t>Mục tiêu Module: Nắm vững tính bất biến của String, các phương thức tìm kiếm, cắt ghép, thay thế và chuẩn hóa văn bản.</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2.8: Danh mục bài học chi tiết - Module 8: Chuỗi (String) &amp; Kỹ thuật xử lý văn bản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8.1: Khai báo chuỗi, ký tự thoát &amp; Template Literals (ES6)</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Template Literals với dấu backtick, nội suy biểu thức ${} và các ký tự thoát đặc biệt (Escape Sequences).</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8.2: Độ dài chuỗi, toUpperCase(), toLowerCase() &amp; trim()</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tính bất biến (immutability) của chuỗi trong JS và các phương thức chuẩn hóa văn bản cơ bản.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8.3: Tìm kiếm &amp; Trích xuất chuỗi (includes, startsWith, endsWith, slice)</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các phương thức kiểm tra tiền tố, hậu tố và kỹ thuật cắt chuỗi linh hoạt bằng slice().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8.4: Tách ghép &amp; Thay thế chuỗi (split, join, replace, replaceAll)</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kỹ thuật chuyển đổi qua lại giữa chuỗi và mảng bằng split/join và thay thế ký tự bằng replace/replaceAll.</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200" w:after="80" w:line="276" w:lineRule="auto"/>
      </w:pPr>
      <w:r>
        <w:rPr>
          <w:rFonts w:ascii="Times New Roman" w:hAnsi="Times New Roman"/>
          <w:b/>
          <w:color w:val="000000"/>
          <w:sz w:val="26"/>
        </w:rPr>
        <w:t>2.2. Khóa học 2: Lập trình JavaScript Nâng cao &amp; Lập trình Hướng đối tượng (JavaScript Advanced &amp; OOP)</w:t>
      </w:r>
    </w:p>
    <w:p>
      <w:pPr>
        <w:spacing w:before="0" w:after="120" w:line="276" w:lineRule="auto"/>
      </w:pPr>
      <w:r>
        <w:rPr>
          <w:rFonts w:ascii="Times New Roman" w:hAnsi="Times New Roman"/>
          <w:b w:val="0"/>
          <w:i w:val="0"/>
          <w:color w:val="000000"/>
          <w:sz w:val="26"/>
        </w:rPr>
        <w:t>Mô tả mục tiêu khóa học: Khóa học nâng cao về cơ chế lõi của JavaScript: Execution Context, Scope Chain, Closure, Prototype, con trỏ 'this', lập trình hướng đối tượng OOP với ES6 Classes, xử lý lỗi và thiết kế mô-đun sạch.</w:t>
      </w:r>
    </w:p>
    <w:p>
      <w:pPr>
        <w:spacing w:before="0" w:after="120" w:line="276" w:lineRule="auto"/>
      </w:pPr>
      <w:r>
        <w:rPr>
          <w:rFonts w:ascii="Times New Roman" w:hAnsi="Times New Roman"/>
          <w:b w:val="0"/>
          <w:i w:val="0"/>
          <w:color w:val="000000"/>
          <w:sz w:val="26"/>
        </w:rPr>
        <w:t>Quy mô khóa học: 6 Modules, 28 bài học chuẩn hóa có mã định danh và mục tiêu kiểm thử tự động.</w:t>
      </w:r>
    </w:p>
    <w:p>
      <w:pPr>
        <w:keepNext/>
        <w:spacing w:before="160" w:after="60" w:line="276" w:lineRule="auto"/>
      </w:pPr>
      <w:r>
        <w:rPr>
          <w:rFonts w:ascii="Times New Roman" w:hAnsi="Times New Roman"/>
          <w:b/>
          <w:color w:val="000000"/>
          <w:sz w:val="25"/>
        </w:rPr>
        <w:t>Module 9: Đối tượng (Object) &amp; Cấu trúc dữ liệu nâng cao (JS2-MOD-09)</w:t>
      </w:r>
    </w:p>
    <w:p>
      <w:pPr>
        <w:spacing w:before="0" w:after="120" w:line="276" w:lineRule="auto"/>
      </w:pPr>
      <w:r>
        <w:rPr>
          <w:rFonts w:ascii="Times New Roman" w:hAnsi="Times New Roman"/>
          <w:b w:val="0"/>
          <w:i w:val="0"/>
          <w:color w:val="000000"/>
          <w:sz w:val="26"/>
        </w:rPr>
        <w:t>Mục tiêu Module: Làm việc chuyên sâu với Object, tham chiếu bộ nhớ, deep clone, Object methods, Optional Chaining và Nullish Coalescing.</w:t>
      </w:r>
    </w:p>
    <w:p>
      <w:pPr>
        <w:spacing w:before="0" w:after="120" w:line="276" w:lineRule="auto"/>
      </w:pPr>
      <w:r>
        <w:rPr>
          <w:rFonts w:ascii="Times New Roman" w:hAnsi="Times New Roman"/>
          <w:b w:val="0"/>
          <w:i/>
          <w:color w:val="000000"/>
          <w:sz w:val="26"/>
        </w:rPr>
        <w:t>Thời lượng thiết kế: 14 giờ</w:t>
      </w:r>
    </w:p>
    <w:p>
      <w:pPr>
        <w:spacing w:before="160" w:after="60" w:line="276" w:lineRule="auto"/>
      </w:pPr>
      <w:r>
        <w:rPr>
          <w:rFonts w:ascii="Times New Roman" w:hAnsi="Times New Roman"/>
          <w:b/>
          <w:color w:val="000000"/>
          <w:sz w:val="22"/>
        </w:rPr>
        <w:t>Bảng 2.9: Danh mục bài học chi tiết - Module 9: Đối tượng (Object) &amp; Cấu trúc dữ liệu nâng cao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9.1: Khởi tạo Object (Object Literal), Dot notation vs Bracket notation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khai báo đối tượng bằng Object Literal, phân biệt cách truy cập bằng dấu chấm (.) và dấu ngoặc vuông ([]).</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9.2: Thêm, sửa, xóa thuộc tính với delete &amp; Toán tử in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Thao tác linh hoạt với thuộc tính đối tượng: gán mới, cập nhật, xóa hoàn toàn bằng toán tử delete và kiểm tra sự tồn tại bằng toán tử in.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9.3: Duyệt Object với for...in, Object.keys, values &amp; entries</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các phương thức tĩnh Object.keys(), Object.values(), Object.entries() và vòng lặp for...in để duyệt và xử lý dữ liệu cặp key-value.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9.4: Nested Object &amp; Sao chép tham chiếu vs Deep Clone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tham chiếu bộ nhớ (Reference Type) của Object, sự khác biệt giữa Shallow Copy và Deep Clone với structuredClone().</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9.5: Optional Chaining (?.) &amp; Nullish Coalescing (??)</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Ngăn chặn lỗi sập ứng dụng 'Cannot read properties of undefined' với Optional Chaining (?.) và đặt giá trị mặc định chính xác bằng Nullish Coalescing (??).</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10: Modern JavaScript (ES6+) &amp; Kỹ thuật viết code sạch (JS2-MOD-10)</w:t>
      </w:r>
    </w:p>
    <w:p>
      <w:pPr>
        <w:spacing w:before="0" w:after="120" w:line="276" w:lineRule="auto"/>
      </w:pPr>
      <w:r>
        <w:rPr>
          <w:rFonts w:ascii="Times New Roman" w:hAnsi="Times New Roman"/>
          <w:b w:val="0"/>
          <w:i w:val="0"/>
          <w:color w:val="000000"/>
          <w:sz w:val="26"/>
        </w:rPr>
        <w:t>Mục tiêu Module: Làm chủ Destructuring nâng cao, Spread/Rest Operator, Shorthand properties và cấu trúc dữ liệu Set, Map.</w:t>
      </w:r>
    </w:p>
    <w:p>
      <w:pPr>
        <w:spacing w:before="0" w:after="120" w:line="276" w:lineRule="auto"/>
      </w:pPr>
      <w:r>
        <w:rPr>
          <w:rFonts w:ascii="Times New Roman" w:hAnsi="Times New Roman"/>
          <w:b w:val="0"/>
          <w:i/>
          <w:color w:val="000000"/>
          <w:sz w:val="26"/>
        </w:rPr>
        <w:t>Thời lượng thiết kế: 14 giờ</w:t>
      </w:r>
    </w:p>
    <w:p>
      <w:pPr>
        <w:spacing w:before="160" w:after="60" w:line="276" w:lineRule="auto"/>
      </w:pPr>
      <w:r>
        <w:rPr>
          <w:rFonts w:ascii="Times New Roman" w:hAnsi="Times New Roman"/>
          <w:b/>
          <w:color w:val="000000"/>
          <w:sz w:val="22"/>
        </w:rPr>
        <w:t>Bảng 2.10: Danh mục bài học chi tiết - Module 10: Modern JavaScript (ES6+) &amp; Kỹ thuật viết code sạch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10.1: Phân rã mảng &amp; đối tượng nâng cao (Destructuring Assignment)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Destructuring cho cả Array và Object, đổi tên biến khi phân rã và hoán đổi giá trị hai biến mà không cần biến tạm.</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10.2: Toán tử lan truyền (Spread Operator ...) cho Array và Object</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toán tử Spread (...), kỹ thuật gộp mảng, hợp nhất đối tượng (Object merge) và ghi đè thuộc tính cấu hình.</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10.3: Gom tham số với Rest Parameters (...args) trong hàm</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Rest Parameters (...args) để gom số lượng đối số vô định thành một mảng thực thụ, thay thế đối tượng cũ arguments.</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10.4: Shorthand Properties &amp; Computed Property Names trong ES6</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Tối ưu hóa mã nguồn khai báo Object với Property Value Shorthand, Method Shorthand và thuộc tính tính toán động Computed Property Names [expr].</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10.5: Cấu trúc dữ liệu Set và Map trong JavaScript ES6</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cấu trúc Set (tập hợp các giá trị duy nhất, không trùng lặp) và Map (tập hợp key-value linh hoạt cho phép mọi kiểu dữ liệu làm key).</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11: Cơ chế cốt lõi: Scope, Hoisting, Closure &amp; 'this' (JS2-MOD-11)</w:t>
      </w:r>
    </w:p>
    <w:p>
      <w:pPr>
        <w:spacing w:before="0" w:after="120" w:line="276" w:lineRule="auto"/>
      </w:pPr>
      <w:r>
        <w:rPr>
          <w:rFonts w:ascii="Times New Roman" w:hAnsi="Times New Roman"/>
          <w:b w:val="0"/>
          <w:i w:val="0"/>
          <w:color w:val="000000"/>
          <w:sz w:val="26"/>
        </w:rPr>
        <w:t>Mục tiêu Module: Hiểu tường tận Execution Context, Call Stack, Temporal Dead Zone, Closure và cách hoạt động của từ khóa 'this'.</w:t>
      </w:r>
    </w:p>
    <w:p>
      <w:pPr>
        <w:spacing w:before="0" w:after="120" w:line="276" w:lineRule="auto"/>
      </w:pPr>
      <w:r>
        <w:rPr>
          <w:rFonts w:ascii="Times New Roman" w:hAnsi="Times New Roman"/>
          <w:b w:val="0"/>
          <w:i/>
          <w:color w:val="000000"/>
          <w:sz w:val="26"/>
        </w:rPr>
        <w:t>Thời lượng thiết kế: 16 giờ</w:t>
      </w:r>
    </w:p>
    <w:p>
      <w:pPr>
        <w:spacing w:before="160" w:after="60" w:line="276" w:lineRule="auto"/>
      </w:pPr>
      <w:r>
        <w:rPr>
          <w:rFonts w:ascii="Times New Roman" w:hAnsi="Times New Roman"/>
          <w:b/>
          <w:color w:val="000000"/>
          <w:sz w:val="22"/>
        </w:rPr>
        <w:t>Bảng 2.11: Danh mục bài học chi tiết - Module 11: Cơ chế cốt lõi: Scope, Hoisting, Closure &amp; 'this'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11.1: Execution Context, Call Stack &amp; Cơ chế Hoisting</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tường tận 2 pha thực thi của JavaScript Engine (Creation Phase và Execution Phase), cơ chế Call Stack và bản chất Hoisting của var, let, const.</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11.2: Scope Chain &amp; Kỹ thuật che khuất biến (Variable Shadowing)</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chuỗi phạm vi (Scope Chain), phân biệt Global Scope, Function Scope và Block Scope, hiểu hiện tượng Variable Shadowing.</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11.3: Lexical Scope &amp; Kỹ thuật bao đóng (Closure) trong JavaScript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Lexical Scope, cơ chế tạo Closure khi một hàm ghi nhớ môi trường nơi nó được sinh ra và ứng dụng đóng gói dữ liệu riêng tư (Private State).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11.4: Từ khóa 'this' trong Object Method &amp; Sự khác biệt với Arrow Function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quy tắc xác định con trỏ 'this' tại runtime: phương thức đối tượng (trỏ vào object gọi hàm) vs Arrow Function (kế thừa this từ ngữ cảnh bao bọc từ vựng).</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11.5: Ràng buộc ngữ cảnh thực thi với bind(), call() và apply()</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3 phương thức điều khiển con trỏ this chủ động (Explicit Binding): call() và apply() (thực thi ngay), bind() (tạo hàm mới với this cố định).</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12: Prototype, OOP &amp; ES6 Classes (JS2-MOD-12)</w:t>
      </w:r>
    </w:p>
    <w:p>
      <w:pPr>
        <w:spacing w:before="0" w:after="120" w:line="276" w:lineRule="auto"/>
      </w:pPr>
      <w:r>
        <w:rPr>
          <w:rFonts w:ascii="Times New Roman" w:hAnsi="Times New Roman"/>
          <w:b w:val="0"/>
          <w:i w:val="0"/>
          <w:color w:val="000000"/>
          <w:sz w:val="26"/>
        </w:rPr>
        <w:t>Mục tiêu Module: Nắm vững chuỗi Prototype Chain, Constructor functions, cú pháp ES6 class, tính kế thừa và đóng gói hướng đối tượng.</w:t>
      </w:r>
    </w:p>
    <w:p>
      <w:pPr>
        <w:spacing w:before="0" w:after="120" w:line="276" w:lineRule="auto"/>
      </w:pPr>
      <w:r>
        <w:rPr>
          <w:rFonts w:ascii="Times New Roman" w:hAnsi="Times New Roman"/>
          <w:b w:val="0"/>
          <w:i/>
          <w:color w:val="000000"/>
          <w:sz w:val="26"/>
        </w:rPr>
        <w:t>Thời lượng thiết kế: 18 giờ</w:t>
      </w:r>
    </w:p>
    <w:p>
      <w:pPr>
        <w:spacing w:before="160" w:after="60" w:line="276" w:lineRule="auto"/>
      </w:pPr>
      <w:r>
        <w:rPr>
          <w:rFonts w:ascii="Times New Roman" w:hAnsi="Times New Roman"/>
          <w:b/>
          <w:color w:val="000000"/>
          <w:sz w:val="22"/>
        </w:rPr>
        <w:t>Bảng 2.12: Danh mục bài học chi tiết - Module 12: Prototype, OOP &amp; ES6 Classes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12.1: Nguyên lý Prototype, __proto__ &amp; Prototype Chain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mô hình kế thừa dựa trên nguyên mẫu (Prototype-based Inheritance) của JavaScript, thuộc tính ẩn [[Prototype]] (__proto__) và cơ chế tra cứu thuộc tính.</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12.2: Constructor Function &amp; Cơ chế chia sẻ bộ nhớ prototype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hàm khởi tạo Constructor Function, toán tử new và kỹ thuật tối ưu hóa bộ nhớ bằng cách gắn phương thức vào Constructor.prototype.</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12.3: Cú pháp class, constructor &amp; Instance Methods trong Modern JS</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class trong ES6 (Syntactic Sugar của Prototype), phương thức khởi tạo constructor và các phương thức thể hiện (Instance Methods).</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12.4: Kế thừa hướng đối tượng với extends &amp; Hàm khởi tạo cha super()</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tính kế thừa (Inheritance) trong ES6 Classes bằng từ khóa extends, cơ chế gọi hàm khởi tạo cha super() và ghi đè phương thức (Method Overriding).</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12.5: Phương thức tĩnh static, Getter/Setter &amp; Private Fields (#)</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các tính năng OOP nâng cao trong Modern JavaScript: thuộc tính tĩnh static, hàm getter/setter kiểm soát dữ liệu và trường riêng tư Private Fields (#).</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13: Xử lý lỗi (Error Handling), Debugging &amp; Data Validation (JS2-MOD-13)</w:t>
      </w:r>
    </w:p>
    <w:p>
      <w:pPr>
        <w:spacing w:before="0" w:after="120" w:line="276" w:lineRule="auto"/>
      </w:pPr>
      <w:r>
        <w:rPr>
          <w:rFonts w:ascii="Times New Roman" w:hAnsi="Times New Roman"/>
          <w:b w:val="0"/>
          <w:i w:val="0"/>
          <w:color w:val="000000"/>
          <w:sz w:val="26"/>
        </w:rPr>
        <w:t>Mục tiêu Module: Làm chủ try...catch...finally, cơ chế ném lỗi throw, tạo Custom Error và phương pháp debug, validation dữ liệu an toàn.</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2.13: Danh mục bài học chi tiết - Module 13: Xử lý lỗi (Error Handling), Debugging &amp; Data Validation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13.1: Phân loại lỗi: SyntaxError, TypeError, ReferenceError, RangeError</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Nhận diện và phân biệt chính xác 4 loại lỗi runtime phổ biến nhất trong JavaScript để định hướng debug nhanh chóng.</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13.2: Bắt lỗi an toàn với khối try...catch...finally</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cơ chế phòng thủ với try, xử lý ngoại lệ trong catch và đảm bảo dọn dẹp tài nguyên với khối finally luôn luôn chạy.</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13.3: Chủ động ném lỗi với throw &amp; Custom Error Class</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lệnh throw để chủ động ném ngoại lệ, tạo lớp lỗi chuyên biệt Custom Error kế thừa lớp chuẩn Error.</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13.4: Chiến lược Data Validation &amp; Debugging với console và Stack Trace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Thiết lập tư duy kiểm thử và xác thực dữ liệu đầu vào (Input Validation Pipeline), phân tích Stack Trace và sử dụng các công cụ console chuyên sâu.</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14: Module hóa mã nguồn &amp; Dự án thuần JavaScript (JS2-MOD-14)</w:t>
      </w:r>
    </w:p>
    <w:p>
      <w:pPr>
        <w:spacing w:before="0" w:after="120" w:line="276" w:lineRule="auto"/>
      </w:pPr>
      <w:r>
        <w:rPr>
          <w:rFonts w:ascii="Times New Roman" w:hAnsi="Times New Roman"/>
          <w:b w:val="0"/>
          <w:i w:val="0"/>
          <w:color w:val="000000"/>
          <w:sz w:val="26"/>
        </w:rPr>
        <w:t>Mục tiêu Module: Tổ chức kiến trúc dự án với ES Modules, CommonJS, áp dụng Single Responsibility Principle và hoàn thiện Core Project.</w:t>
      </w:r>
    </w:p>
    <w:p>
      <w:pPr>
        <w:spacing w:before="0" w:after="120" w:line="276" w:lineRule="auto"/>
      </w:pPr>
      <w:r>
        <w:rPr>
          <w:rFonts w:ascii="Times New Roman" w:hAnsi="Times New Roman"/>
          <w:b w:val="0"/>
          <w:i/>
          <w:color w:val="000000"/>
          <w:sz w:val="26"/>
        </w:rPr>
        <w:t>Thời lượng thiết kế: 14 giờ</w:t>
      </w:r>
    </w:p>
    <w:p>
      <w:pPr>
        <w:spacing w:before="160" w:after="60" w:line="276" w:lineRule="auto"/>
      </w:pPr>
      <w:r>
        <w:rPr>
          <w:rFonts w:ascii="Times New Roman" w:hAnsi="Times New Roman"/>
          <w:b/>
          <w:color w:val="000000"/>
          <w:sz w:val="22"/>
        </w:rPr>
        <w:t>Bảng 2.14: Danh mục bài học chi tiết - Module 14: Module hóa mã nguồn &amp; Dự án thuần JavaScript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14.1: Hệ thống mô-đun: CommonJS (require) vs ES Modules (import/export)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hai chuẩn mô-đun hóa chính trong hệ sinh thái JavaScript: CommonJS (đồng bộ, runtime) và ES Modules (chuẩn hóa ECMAScript, tĩnh, bất đồng bộ).</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14.2: Named Export vs Default Export &amp; Nguyên tắc Single Responsibility (SRP)</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Named Export và Default Export trong mô-đun, áp dụng nguyên lý đơn trách nhiệm (Single Responsibility Principle) để thiết kế mô-đun sạch.</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14.3: Dự án Mini Console: Hệ thống quản lý thực thể sinh viên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Tích hợp toàn bộ kiến thức về Array, Object, Class và Higher-Order Methods để xây dựng hệ thống quản lý sinh viên CRUD trong bộ nhớ.</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14.4: Engine xử lý giao dịch tài chính &amp; Tổng kết tư duy JS thuần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Xây dựng Transaction Engine hoàn chỉnh mô phỏng ngân hàng: xử lý danh sách giao dịch, phát hiện giao dịch không hợp lệ bằng Custom Error và tổng kết tư duy JavaScript thuần.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r>
        <w:br w:type="page"/>
      </w:r>
    </w:p>
    <w:p>
      <w:pPr>
        <w:keepNext/>
        <w:spacing w:before="280" w:after="120" w:line="276" w:lineRule="auto"/>
      </w:pPr>
      <w:r>
        <w:rPr>
          <w:rFonts w:ascii="Times New Roman" w:hAnsi="Times New Roman"/>
          <w:b/>
          <w:color w:val="000000"/>
          <w:sz w:val="28"/>
        </w:rPr>
        <w:t>3. CHƯƠNG TRÌNH ĐÀO TẠO CHI TIẾT NGÔN NGỮ C++ (48 BÀI HỌC)</w:t>
      </w:r>
    </w:p>
    <w:p>
      <w:pPr>
        <w:spacing w:before="0" w:after="120" w:line="276" w:lineRule="auto"/>
      </w:pPr>
      <w:r>
        <w:rPr>
          <w:rFonts w:ascii="Times New Roman" w:hAnsi="Times New Roman"/>
          <w:b w:val="0"/>
          <w:i w:val="0"/>
          <w:color w:val="000000"/>
          <w:sz w:val="26"/>
        </w:rPr>
        <w:t>Toàn bộ 48 bài học của hai khóa học C++ (Foundations và Advanced &amp; Systems) được bảo toàn 100%, đào sâu từ cú pháp thuật toán đến quản lý tài nguyên hệ thống RAII.</w:t>
      </w:r>
    </w:p>
    <w:p>
      <w:pPr>
        <w:keepNext/>
        <w:spacing w:before="200" w:after="80" w:line="276" w:lineRule="auto"/>
      </w:pPr>
      <w:r>
        <w:rPr>
          <w:rFonts w:ascii="Times New Roman" w:hAnsi="Times New Roman"/>
          <w:b/>
          <w:color w:val="000000"/>
          <w:sz w:val="26"/>
        </w:rPr>
        <w:t>3.1. Khóa học 1: Lập trình C++ Cơ bản &amp; Tư duy Thuật toán (C++ Foundations)</w:t>
      </w:r>
    </w:p>
    <w:p>
      <w:pPr>
        <w:spacing w:before="0" w:after="120" w:line="276" w:lineRule="auto"/>
      </w:pPr>
      <w:r>
        <w:rPr>
          <w:rFonts w:ascii="Times New Roman" w:hAnsi="Times New Roman"/>
          <w:b w:val="0"/>
          <w:i w:val="0"/>
          <w:color w:val="000000"/>
          <w:sz w:val="26"/>
        </w:rPr>
        <w:t>Mô tả mục tiêu khóa học: Khóa học làm chủ ngôn ngữ C++ hiện đại từ con số 0: cú pháp chuẩn C++17, cấu trúc rẽ nhánh, vòng lặp, hàm, mảng, chuỗi và giải thuật cơ sở.</w:t>
      </w:r>
    </w:p>
    <w:p>
      <w:pPr>
        <w:spacing w:before="0" w:after="120" w:line="276" w:lineRule="auto"/>
      </w:pPr>
      <w:r>
        <w:rPr>
          <w:rFonts w:ascii="Times New Roman" w:hAnsi="Times New Roman"/>
          <w:b w:val="0"/>
          <w:i w:val="0"/>
          <w:color w:val="000000"/>
          <w:sz w:val="26"/>
        </w:rPr>
        <w:t>Quy mô khóa học: 7 Modules, 29 bài học chuyên sâu.</w:t>
      </w:r>
    </w:p>
    <w:p>
      <w:pPr>
        <w:keepNext/>
        <w:spacing w:before="160" w:after="60" w:line="276" w:lineRule="auto"/>
      </w:pPr>
      <w:r>
        <w:rPr>
          <w:rFonts w:ascii="Times New Roman" w:hAnsi="Times New Roman"/>
          <w:b/>
          <w:color w:val="000000"/>
          <w:sz w:val="25"/>
        </w:rPr>
        <w:t>Module 1: Nhập môn Lập trình và Môi trường C++ Hiện đại (CPP-MOD-01)</w:t>
      </w:r>
    </w:p>
    <w:p>
      <w:pPr>
        <w:spacing w:before="0" w:after="120" w:line="276" w:lineRule="auto"/>
      </w:pPr>
      <w:r>
        <w:rPr>
          <w:rFonts w:ascii="Times New Roman" w:hAnsi="Times New Roman"/>
          <w:b w:val="0"/>
          <w:i w:val="0"/>
          <w:color w:val="000000"/>
          <w:sz w:val="26"/>
        </w:rPr>
        <w:t>Mục tiêu Module: Hiểu bản chất 4 giai đoạn biên dịch, cấu trúc chương trình C++17, thao tác I/O stream và kiểm soát tràn số.</w:t>
      </w:r>
    </w:p>
    <w:p>
      <w:pPr>
        <w:spacing w:before="0" w:after="120" w:line="276" w:lineRule="auto"/>
      </w:pPr>
      <w:r>
        <w:rPr>
          <w:rFonts w:ascii="Times New Roman" w:hAnsi="Times New Roman"/>
          <w:b w:val="0"/>
          <w:i/>
          <w:color w:val="000000"/>
          <w:sz w:val="26"/>
        </w:rPr>
        <w:t>Thời lượng thiết kế: 8 giờ</w:t>
      </w:r>
    </w:p>
    <w:p>
      <w:pPr>
        <w:spacing w:before="160" w:after="60" w:line="276" w:lineRule="auto"/>
      </w:pPr>
      <w:r>
        <w:rPr>
          <w:rFonts w:ascii="Times New Roman" w:hAnsi="Times New Roman"/>
          <w:b/>
          <w:color w:val="000000"/>
          <w:sz w:val="22"/>
        </w:rPr>
        <w:t>Bảng 3.1: Danh mục bài học chi tiết - Module 1: Nhập môn Lập trình và Môi trường C++ Hiện đại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 Tổng quan ngôn ngữ C++ và Quy trình Biên dịch</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4 giai đoạn biên dịch C++ và viết chương trình Hello World chuẩn C++17.</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15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 Cấu trúc chương trình C++ chuẩn C++17 và Thao tác I/O cơ bản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dòng xuất std::cout, dòng nhập std::cin, phân biệt hiệu năng std::endl vs '\n' và quy tắc namespace.</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 Biến, Hằng số (const &amp; constexpr) và Khởi tạo dữ liệu Clean Code</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sâu bản chất ô nhớ RAM, quy chuẩn Uniform Initialization {}, phân biệt const và constexpr.</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1.4: Hệ thống Kiểu dữ liệu nguyên thủy và Lỗi tràn số (Overflow)</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kích thước các kiểu dữ liệu, đo bộ nhớ bằng sizeof(), kiểm soát tràn số nguyên với long long.</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1.5: Toán tử số học, Toán tử gán và Kỹ thuật Ép kiểu an toàn (static_cast)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Khắc chế bẫy chia nguyên, làm chủ toán tử chia lấy dư %, tiền tố ++i và ép kiểu chuẩn static_cast.</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2: Cấu trúc Rẽ nhánh và Tư duy Logic Điều kiện (CPP-MOD-02)</w:t>
      </w:r>
    </w:p>
    <w:p>
      <w:pPr>
        <w:spacing w:before="0" w:after="120" w:line="276" w:lineRule="auto"/>
      </w:pPr>
      <w:r>
        <w:rPr>
          <w:rFonts w:ascii="Times New Roman" w:hAnsi="Times New Roman"/>
          <w:b w:val="0"/>
          <w:i w:val="0"/>
          <w:color w:val="000000"/>
          <w:sz w:val="26"/>
        </w:rPr>
        <w:t>Mục tiêu Module: Làm chủ quyết định logic, cơ chế đoản mạch short-circuit, kỹ thuật Early Return và switch-case.</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3.2: Danh mục bài học chi tiết - Module 2: Cấu trúc Rẽ nhánh và Tư duy Logic Điều kiện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2.1: Biểu thức Logic, Toán tử So sánh và Cơ chế Đoản mạch</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các toán tử so sánh, logic và hiểu sâu cơ chế đoản mạch (short-circuit evaluation).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2.2: Cấu trúc if, if-else và if - else if - else bậc thang</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và vận dụng cấu trúc rẽ nhánh cơ bản và bậc thang để phân loại dữ liệu.</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2.3: if lồng nhau, Kỹ thuật Early Return và if có khởi tạo (C++17)</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Triệt tiêu cấu trúc mũi tên kim tự tháp (Arrow Anti-pattern) bằng kỹ thuật Early Return và cấu trúc if có khởi tạo của C++17.</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2.4: Toán tử 3 ngôi (Ternary Operator) và Cấu trúc switch-case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Sử dụng toán tử 3 ngôi cho phép gán điều kiện gọn gàng và switch-case kèm break/[[fallthrough]].</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bl>
    <w:p>
      <w:pPr>
        <w:keepNext/>
        <w:spacing w:before="160" w:after="60" w:line="276" w:lineRule="auto"/>
      </w:pPr>
      <w:r>
        <w:rPr>
          <w:rFonts w:ascii="Times New Roman" w:hAnsi="Times New Roman"/>
          <w:b/>
          <w:color w:val="000000"/>
          <w:sz w:val="25"/>
        </w:rPr>
        <w:t>Module 3: Vòng lặp và Các Bài toán Xử lý Lặp Kinh điển (CPP-MOD-03)</w:t>
      </w:r>
    </w:p>
    <w:p>
      <w:pPr>
        <w:spacing w:before="0" w:after="120" w:line="276" w:lineRule="auto"/>
      </w:pPr>
      <w:r>
        <w:rPr>
          <w:rFonts w:ascii="Times New Roman" w:hAnsi="Times New Roman"/>
          <w:b w:val="0"/>
          <w:i w:val="0"/>
          <w:color w:val="000000"/>
          <w:sz w:val="26"/>
        </w:rPr>
        <w:t>Mục tiêu Module: Tự động hóa tác vụ lặp, làm chủ vòng lặp for/while/do-while và chuyên đề số học (nguyên tố, GCD, Palindrome, Fibonacci).</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3.3: Danh mục bài học chi tiết - Module 3: Vòng lặp và Các Bài toán Xử lý Lặp Kinh điển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3.1: Vòng lặp while (Tiền điều kiện) và do-while (Hậu điều kiện)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while và do-while, áp dụng do-while vào menu console tương tác.</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3.2: Vòng lặp for đếm số và các câu lệnh điều khiển break, continue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vòng lặp for 3 biểu thức và điều hướng luồng thực thi với break, continue.</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3.3: Vòng lặp lồng nhau (Nested Loops) và Kỹ thuật Vẽ hình tư duy</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Rèn luyện tư duy ma trận 2D và vẽ các hình khối ngôi sao (tam giác vuông, chữ nhật rỗng).</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3.4: Chuyên đề Số học 1: Số nguyên tố O(√N) và Thuật toán Euclid (GCD/LCM)</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Tối ưu hóa kiểm tra số nguyên tố từ O(N) xuống O(√N) và cài đặt giải thuật Euclid tìm ước chung lớn nhất.</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3.5: Chuyên đề Số học 2: Kỹ thuật Tách chữ số, Số Palindrome, Armstrong và Fibonacci</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kỹ thuật n % 10 và n /= 10 để giải các bài toán số học kinh điển.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4: Hàm (Functions) và Kỹ thuật Phân rã Bài toán (CPP-MOD-04)</w:t>
      </w:r>
    </w:p>
    <w:p>
      <w:pPr>
        <w:spacing w:before="0" w:after="120" w:line="276" w:lineRule="auto"/>
      </w:pPr>
      <w:r>
        <w:rPr>
          <w:rFonts w:ascii="Times New Roman" w:hAnsi="Times New Roman"/>
          <w:b w:val="0"/>
          <w:i w:val="0"/>
          <w:color w:val="000000"/>
          <w:sz w:val="26"/>
        </w:rPr>
        <w:t>Mục tiêu Module: Phân rã chương trình, cơ chế truyền tham trị, tham chiếu (&amp;), tham chiếu hằng (const &amp;) và đệ quy.</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3.4: Danh mục bài học chi tiết - Module 4: Hàm (Functions) và Kỹ thuật Phân rã Bài toán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4.1: Khai báo Hàm, Định nghĩa Hàm và Nguyên mẫu hàm (Function Prototype)</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cú pháp hàm, nguyên lý một hàm làm một việc và cách dùng Function Prototype.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4.2: Cơ chế Tham trị (Pass-by-value) vs Tham chiếu (Pass-by-reference &amp;)</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bản sao trên Stack và bí danh tham chiếu ô nhớ (&amp;), cài đặt hàm swap.</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4.3: Tham chiếu Hằng (const Reference) - Tiêu chuẩn tối ưu hóa C++</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Ngăn ngừa tạo bản sao tốn kém và bảo vệ dữ liệu với const T&amp;.</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4.4: Phạm vi biến (Scope), Vòng đời (Lifetime) và Nạp chồng hàm (Function Overloading)</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biến cục bộ, biến toàn cục, biến static và kỹ thuật viết nhiều hàm cùng tên khác tham số.</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4.5: Nhập môn Đệ quy (Recursion), Điều kiện dừng và Nguy cơ Tràn ngăn xếp (Stack Overflow)</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cơ chế Call Stack, xây dựng bài toán chia để trị và thiết lập Base Case vững chắc.</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5: Mảng 1 Chiều và std::vector Động (CPP-MOD-05)</w:t>
      </w:r>
    </w:p>
    <w:p>
      <w:pPr>
        <w:spacing w:before="0" w:after="120" w:line="276" w:lineRule="auto"/>
      </w:pPr>
      <w:r>
        <w:rPr>
          <w:rFonts w:ascii="Times New Roman" w:hAnsi="Times New Roman"/>
          <w:b w:val="0"/>
          <w:i w:val="0"/>
          <w:color w:val="000000"/>
          <w:sz w:val="26"/>
        </w:rPr>
        <w:t>Mục tiêu Module: Lưu trữ dữ liệu tuyến tính, thuật toán sắp xếp (Bubble, Selection, Insertion) và mảng động std::vector chuẩn Modern C++.</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3.5: Danh mục bài học chi tiết - Module 5: Mảng 1 Chiều và std::vector Động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5.1: Mảng Tĩnh (Static Array) - Bản chất Bộ nhớ liên tiếp và Truy xuất chỉ số O(1)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cơ chế bố trí liên tiếp trong RAM, công thức tính địa chỉ ô nhớ và tránh Undefined Behavior khi truy xuất ngoài biên.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5.2: Kỹ thuật Duyệt mảng, Tìm Min/Max và Mảng đếm tần suất O(N)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kỹ thuật tìm kiếm tuyến tính, cập nhật kỷ lục Min/Max và đếm phân phối tần suất bằng mảng đánh dấu.</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5.3: Các thuật toán sắp xếp cơ bản: Bubble Sort, Selection Sort, Insertion Sort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đổi chỗ, chọn lựa và chèn vị trí, đánh giá độ phức tạp O(N²).</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5.4: std::vector trong Modern C++ - Mảng Động chuẩn công nghiệp và Range-based for</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vector tự co giãn, push_back, size, capacity và vòng lặp range-based for.</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6: Xử lý Chuỗi Ký tự (std::string) và Văn bản (CPP-MOD-06)</w:t>
      </w:r>
    </w:p>
    <w:p>
      <w:pPr>
        <w:spacing w:before="0" w:after="120" w:line="276" w:lineRule="auto"/>
      </w:pPr>
      <w:r>
        <w:rPr>
          <w:rFonts w:ascii="Times New Roman" w:hAnsi="Times New Roman"/>
          <w:b w:val="0"/>
          <w:i w:val="0"/>
          <w:color w:val="000000"/>
          <w:sz w:val="26"/>
        </w:rPr>
        <w:t>Mục tiêu Module: Thao tác bảng mã ASCII, phương thức chuỗi hiện đại, bẫy trôi lệnh cin.ignore() và chuẩn hóa văn bản.</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3.6: Danh mục bài học chi tiết - Module 6: Xử lý Chuỗi Ký tự (std::string) và Văn bản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CPP-06.01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6.1: Kiểu ký tự char, Bảng mã ASCII và Thư viện chuẩn &lt;cctype&gt;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1 byte của char, quy tắc bảng mã ASCII và sử dụng bộ hàm cctype.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CPP-06.02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6.2: std::string Hiện đại và Xử lý triệt để Hiện tượng Trôi lệnh (cin.ignore)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Sử dụng std::string an toàn, phân biệt cin &gt;&gt; và getline(), làm chủ cin.ignore().</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CPP-06.03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6.3: Các Phương thức Xử lý Chuỗi Cốt lõi và Thuật toán Chuẩn hóa Văn bản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Sử dụng substr, find, stringstream để bóc tách từ và chuẩn hóa họ tên.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7: Mảng 2 Chiều và Bài toán Ma trận Thực tế (CPP-MOD-07)</w:t>
      </w:r>
    </w:p>
    <w:p>
      <w:pPr>
        <w:spacing w:before="0" w:after="120" w:line="276" w:lineRule="auto"/>
      </w:pPr>
      <w:r>
        <w:rPr>
          <w:rFonts w:ascii="Times New Roman" w:hAnsi="Times New Roman"/>
          <w:b w:val="0"/>
          <w:i w:val="0"/>
          <w:color w:val="000000"/>
          <w:sz w:val="26"/>
        </w:rPr>
        <w:t>Mục tiêu Module: Làm việc với bảng dữ liệu hàng-cột, bố cục bộ nhớ Row-major và hoàn thiện Dự án Mini Game Cờ Caro / Tic-Tac-Toe.</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3.7: Danh mục bài học chi tiết - Module 7: Mảng 2 Chiều và Bài toán Ma trận Thực tế</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CPP-07.01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7.1: Bản chất Ma trận trong Bộ nhớ (Row-major) và Thao tác Nhập/Xuất lưới 2D</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cơ chế Row-major trong RAM, công thức tính ô nhớ và kỹ thuật duyệt lồng nhau tối ưu Cache.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CPP-07.02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7.2: Các Bài toán Ma trận Vuông: Đường chéo chính/phụ và Ma trận Chuyển vị</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Khai thác tính chất đối xứng, đường chéo chính (i == j), đường chéo phụ (i + j == N - 1) và chuyển vị tại chỗ.</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CPP-07.03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7.3: Ma trận Động vector 2 Chiều và Dự án Game Console: Tic-Tac-Toe</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Sử dụng vector 2D, tổ chức hàm Clean Code và hoàn thành trọn vẹn Mini Game Cờ Caro Console.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r>
    </w:tbl>
    <w:p>
      <w:pPr>
        <w:keepNext/>
        <w:spacing w:before="200" w:after="80" w:line="276" w:lineRule="auto"/>
      </w:pPr>
      <w:r>
        <w:rPr>
          <w:rFonts w:ascii="Times New Roman" w:hAnsi="Times New Roman"/>
          <w:b/>
          <w:color w:val="000000"/>
          <w:sz w:val="26"/>
        </w:rPr>
        <w:t>3.2. Khóa học 2: Lập trình C++ Nâng cao &amp; Lập trình Hệ thống (C++ Advanced &amp; Systems)</w:t>
      </w:r>
    </w:p>
    <w:p>
      <w:pPr>
        <w:spacing w:before="0" w:after="120" w:line="276" w:lineRule="auto"/>
      </w:pPr>
      <w:r>
        <w:rPr>
          <w:rFonts w:ascii="Times New Roman" w:hAnsi="Times New Roman"/>
          <w:b w:val="0"/>
          <w:i w:val="0"/>
          <w:color w:val="000000"/>
          <w:sz w:val="26"/>
        </w:rPr>
        <w:t>Mô tả mục tiêu khóa học: Khóa học chuyên sâu về kiến trúc phần cứng, phân vùng bộ nhớ RAM (Stack, Heap, BSS), con trỏ nâng cao, Smart Pointers, file nhị phân, tiền xử lý đa tệp, đệ quy có nhớ, quay lui và tối ưu hóa CPU Cache.</w:t>
      </w:r>
    </w:p>
    <w:p>
      <w:pPr>
        <w:spacing w:before="0" w:after="120" w:line="276" w:lineRule="auto"/>
      </w:pPr>
      <w:r>
        <w:rPr>
          <w:rFonts w:ascii="Times New Roman" w:hAnsi="Times New Roman"/>
          <w:b w:val="0"/>
          <w:i w:val="0"/>
          <w:color w:val="000000"/>
          <w:sz w:val="26"/>
        </w:rPr>
        <w:t>Quy mô khóa học: 6 Modules, 19 bài học chuyên sâu.</w:t>
      </w:r>
    </w:p>
    <w:p>
      <w:pPr>
        <w:keepNext/>
        <w:spacing w:before="160" w:after="60" w:line="276" w:lineRule="auto"/>
      </w:pPr>
      <w:r>
        <w:rPr>
          <w:rFonts w:ascii="Times New Roman" w:hAnsi="Times New Roman"/>
          <w:b/>
          <w:color w:val="000000"/>
          <w:sz w:val="25"/>
        </w:rPr>
        <w:t>Module 1: Kiểu Dữ liệu Tự định nghĩa &amp; Căn chỉnh Bộ nhớ (Memory Alignment) (CPP2-MOD-01)</w:t>
      </w:r>
    </w:p>
    <w:p>
      <w:pPr>
        <w:spacing w:before="0" w:after="120" w:line="276" w:lineRule="auto"/>
      </w:pPr>
      <w:r>
        <w:rPr>
          <w:rFonts w:ascii="Times New Roman" w:hAnsi="Times New Roman"/>
          <w:b w:val="0"/>
          <w:i w:val="0"/>
          <w:color w:val="000000"/>
          <w:sz w:val="26"/>
        </w:rPr>
        <w:t>Mục tiêu Module: Làm chủ cấu trúc struct, enum class, union, bit-fields và cơ chế padding/alignment ở mức độ phần cứng.</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3.8: Danh mục bài học chi tiết - Module 1: Kiểu Dữ liệu Tự định nghĩa &amp; Căn chỉnh Bộ nhớ (Memory Alignment)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CPP2-01.01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 Kiểu liệt kê enum class (Scoped Enums) và Kỹ thuật Bit-fields</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Khắc phục nhược điểm của C-style enum bằng enum class và tối ưu dung lượng với bit-fields.</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CPP2-01.02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 Cấu trúc struct và Cơ chế Căn chỉnh Bộ nhớ (Padding &amp; Alignment)</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Giải mã cơ chế Data Alignment của CPU, hiện tượng chèn padding và kỹ thuật sắp xếp trường tối ưu RAM.</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CPP2-01.03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 Hợp tập Union và std::variant (Type-Safe Union C++17)</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vùng nhớ dùng chung của union và làm chủ std::variant an toàn kiểu tuyệt đối trong Modern C++.</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2: Con trỏ Chuyên sâu, Bộ nhớ Động và Con trỏ Thông minh (CPP2-MOD-02)</w:t>
      </w:r>
    </w:p>
    <w:p>
      <w:pPr>
        <w:spacing w:before="0" w:after="120" w:line="276" w:lineRule="auto"/>
      </w:pPr>
      <w:r>
        <w:rPr>
          <w:rFonts w:ascii="Times New Roman" w:hAnsi="Times New Roman"/>
          <w:b w:val="0"/>
          <w:i w:val="0"/>
          <w:color w:val="000000"/>
          <w:sz w:val="26"/>
        </w:rPr>
        <w:t>Mục tiêu Module: Khám phá chiều sâu bộ nhớ máy tính, con trỏ hàm, các thảm họa bộ nhớ và giải pháp Modern C++ Smart Pointers.</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3.9: Danh mục bài học chi tiết - Module 2: Con trỏ Chuyên sâu, Bộ nhớ Động và Con trỏ Thông minh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2.1: Kiến trúc Bộ nhớ Máy tính: Phân tích Stack, Heap, Data &amp; Code Segment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bản đồ bộ nhớ tiến trình C++, cơ chế vận hành của Call Stack và so sánh đặc tính Stack vs Heap.</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2.2: Số học Con trỏ (Pointer Arithmetic), Con trỏ Cấp 2 và Con trỏ Hàm</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phép toán số học con trỏ, thay đổi con trỏ qua tham chiếu cấp 2 và thiết kế Callback với con trỏ hàm.</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2.3: Cấp phát động (new/delete) và 4 Thảm họa Bộ nhớ Kinh điển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Nhận diện và phòng chống 4 thảm họa: Memory Leak, Dangling Pointer, Double Free và Use-After-Free.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2.4: Con trỏ Thông minh Modern C++ (Smart Pointers) và Nguyên lý RAII</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std::unique_ptr, std::shared_ptr, std::weak_ptr và nguyên lý RAII giải phóng bộ nhớ tự động 100%.</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3: Tệp tin Nhị phân (Binary File I/O) và Cơ sở Dữ liệu Bản ghi (CPP2-MOD-03)</w:t>
      </w:r>
    </w:p>
    <w:p>
      <w:pPr>
        <w:spacing w:before="0" w:after="120" w:line="276" w:lineRule="auto"/>
      </w:pPr>
      <w:r>
        <w:rPr>
          <w:rFonts w:ascii="Times New Roman" w:hAnsi="Times New Roman"/>
          <w:b w:val="0"/>
          <w:i w:val="0"/>
          <w:color w:val="000000"/>
          <w:sz w:val="26"/>
        </w:rPr>
        <w:t>Mục tiêu Module: Làm việc với tệp nhị phân, định dạng byte thô, truy xuất ngẫu nhiên và xây dựng engine lưu trữ bản ghi.</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3.10: Danh mục bài học chi tiết - Module 3: Tệp tin Nhị phân (Binary File I/O) và Cơ sở Dữ liệu Bản ghi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CPP2-03.01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3.1: Phân biệt Tệp Văn bản (Text File) và Tệp Nhị phân (Binary File)</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ưu thế tốc độ và dung lượng của binary file, sử dụng cờ std::ios::binary và hàm read/write.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CPP2-03.02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3.2: Đọc Ghi Cấu trúc Bản ghi và Định vị Con trỏ Tệp ngẫu nhiên (Random Access)</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kỹ thuật truy xuất ngẫu nhiên O(1) bản ghi bất kỳ bằng seekg, seekp, tellg và tellp.</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CPP2-03.03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3.3: Xây dựng Mini Database Engine: File Header, Bản ghi và Chỉ mục Index</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Tự tay thiết kế cấu trúc tệp cơ sở dữ liệu hoàn chỉnh có File Header, Magic Number và đếm số lượng bản ghi.</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4: Tiền xử lý (Preprocessor) và Quản lý Dự án Đa tệp (.h và .cpp) (CPP2-MOD-04)</w:t>
      </w:r>
    </w:p>
    <w:p>
      <w:pPr>
        <w:spacing w:before="0" w:after="120" w:line="276" w:lineRule="auto"/>
      </w:pPr>
      <w:r>
        <w:rPr>
          <w:rFonts w:ascii="Times New Roman" w:hAnsi="Times New Roman"/>
          <w:b w:val="0"/>
          <w:i w:val="0"/>
          <w:color w:val="000000"/>
          <w:sz w:val="26"/>
        </w:rPr>
        <w:t>Mục tiêu Module: Học cách tổ chức dự án phần mềm chuyên nghiệp, phân tách Header và Implementation, kiểm soát chu kỳ build và Makefile.</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3.11: Danh mục bài học chi tiết - Module 4: Tiền xử lý (Preprocessor) và Quản lý Dự án Đa tệp (.h và .cpp)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CPP2-04.01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4.1: Chỉ thị Tiền xử lý (#define, #ifdef, #pragma once) và Macro Nguy hiểm</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thay thế chuỗi của Preprocessor, tránh bẫy macro hàm và làm chủ #pragma once.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CPP2-04.02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4.2: Cấu trúc Dự án Đa tệp: Tách biệt Interface (.h) và Implementation (.cpp)</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quy tắc vàng: Khai báo trong Header (.h), cài đặt thân hàm trong Source (.cpp), từ khóa extern và Linker.</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CPP2-04.03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4.3: Tự động hóa Biên dịch với Makefile và Cờ g++ Tối ưu hóa (-O2, -Wall)</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cơ chế Incremental Build của Makefile và sử dụng các cờ g++ chuẩn mực (-O2, -Wall, -Wextra).</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5: Đệ quy Nâng cao và Kỹ thuật Quay lui (Backtracking) (CPP2-MOD-05)</w:t>
      </w:r>
    </w:p>
    <w:p>
      <w:pPr>
        <w:spacing w:before="0" w:after="120" w:line="276" w:lineRule="auto"/>
      </w:pPr>
      <w:r>
        <w:rPr>
          <w:rFonts w:ascii="Times New Roman" w:hAnsi="Times New Roman"/>
          <w:b w:val="0"/>
          <w:i w:val="0"/>
          <w:color w:val="000000"/>
          <w:sz w:val="26"/>
        </w:rPr>
        <w:t>Mục tiêu Module: Nâng tầm tư duy giải thuật với các bài toán tìm kiếm không gian trạng thái, đệ quy có nhớ (Memoization) và giải thuật vét cạn thông minh.</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3.12: Danh mục bài học chi tiết - Module 5: Đệ quy Nâng cao và Kỹ thuật Quay lui (Backtracking)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CPP2-05.01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5.1: Đệ quy có nhớ (Memoization) - Bước đệm đến Quy hoạch Động</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cây đệ quy gối nhau O(2ᴺ) và kỹ thuật bảng nhớ cache giảm độ phức tạp xuống O(N).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CPP2-05.02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5.2: Kỹ thuật Quay lui (Backtracking): Sinh Chuỗi Nhị phân và Sinh Hoán vị</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mô hình duyệt DFS không gian trạng thái: Thử chọn -&gt; Đệ quy -&gt; Hoàn tác (Backtrack).</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CPP2-05.03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5.3: Bài toán N Quân hậu (N-Queens) và Kỹ thuật Cắt tỉa Nhánh cận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Cài đặt thuật toán kinh điển N-Queens với kỹ thuật đánh dấu 2 đường chéo và cắt tỉa nhánh cụt trong O(1).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6: Xử lý Ngoại lệ Hệ thống và Tối ưu hóa Hiệu năng Bộ nhớ Cache (CPP2-MOD-06)</w:t>
      </w:r>
    </w:p>
    <w:p>
      <w:pPr>
        <w:spacing w:before="0" w:after="120" w:line="276" w:lineRule="auto"/>
      </w:pPr>
      <w:r>
        <w:rPr>
          <w:rFonts w:ascii="Times New Roman" w:hAnsi="Times New Roman"/>
          <w:b w:val="0"/>
          <w:i w:val="0"/>
          <w:color w:val="000000"/>
          <w:sz w:val="26"/>
        </w:rPr>
        <w:t>Mục tiêu Module: Xây dựng các chương trình kiên cố chịu lỗi cao và hiểu cách mã nguồn tương tác với bộ nhớ đệm Cache phần cứng.</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3.13: Danh mục bài học chi tiết - Module 6: Xử lý Ngoại lệ Hệ thống và Tối ưu hóa Hiệu năng Bộ nhớ Cache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CPP2-06.01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6.1: Cơ chế Xử lý Ngoại lệ Hệ thống (try, catch, throw, noexcept)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cơ chế Stack Unwinding, kế thừa std::exception và tối ưu hàm với từ khóa noexcept.</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CPP2-06.02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6.2: Tối ưu hóa Hiệu năng Cache-Friendly Code (Spatial &amp; Temporal Locality)</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Giải mã bí mật CPU Cache Line 64 bytes, nguyên lý lân cận không gian/thời gian và tại sao std::vector luôn thắng Linked List.</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CPP2-06.03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6.3: Đồ án Kết khóa: Hệ thống Quản trị Bản ghi Nhị phân (Binary Record Storage Engine)</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Tích hợp toàn diện POD struct, Smart Pointers, File I/O nhị phân, Random Access và Exception Handling vào Đồ án kết khóa.</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r>
    </w:tbl>
    <w:p>
      <w:r>
        <w:br w:type="page"/>
      </w:r>
    </w:p>
    <w:p>
      <w:pPr>
        <w:keepNext/>
        <w:spacing w:before="280" w:after="120" w:line="276" w:lineRule="auto"/>
      </w:pPr>
      <w:r>
        <w:rPr>
          <w:rFonts w:ascii="Times New Roman" w:hAnsi="Times New Roman"/>
          <w:b/>
          <w:color w:val="000000"/>
          <w:sz w:val="28"/>
        </w:rPr>
        <w:t>4. CÂY ĐỒ THỊ TRI THỨC TÁI CẤU TRÚC (DAG) NGÔN NGỮ JAVASCRIPT (23 NODES)</w:t>
      </w:r>
    </w:p>
    <w:p>
      <w:pPr>
        <w:keepNext/>
        <w:spacing w:before="200" w:after="80" w:line="276" w:lineRule="auto"/>
      </w:pPr>
      <w:r>
        <w:rPr>
          <w:rFonts w:ascii="Times New Roman" w:hAnsi="Times New Roman"/>
          <w:b/>
          <w:color w:val="000000"/>
          <w:sz w:val="26"/>
        </w:rPr>
        <w:t>4.1. Kiến trúc phân tầng 5 cấp độ (Tiers) của Đồ thị JavaScript</w:t>
      </w:r>
    </w:p>
    <w:p>
      <w:pPr>
        <w:spacing w:before="0" w:after="120" w:line="276" w:lineRule="auto"/>
      </w:pPr>
      <w:r>
        <w:rPr>
          <w:rFonts w:ascii="Times New Roman" w:hAnsi="Times New Roman"/>
          <w:b w:val="0"/>
          <w:i w:val="0"/>
          <w:color w:val="000000"/>
          <w:sz w:val="26"/>
        </w:rPr>
        <w:t>Đồ thị Tri thức JavaScript v3.0 được phân tách thành 23 Kỹ năng Nguyên tử (Atomic Skills), phân bổ qua 5 tầng kiến trúc sư phạm chuẩn hóa:</w:t>
      </w:r>
    </w:p>
    <w:p>
      <w:pPr>
        <w:pStyle w:val="ListBullet"/>
        <w:spacing w:before="0" w:after="60" w:line="276" w:lineRule="auto"/>
      </w:pPr>
      <w:r>
        <w:rPr>
          <w:rFonts w:ascii="Times New Roman" w:hAnsi="Times New Roman"/>
          <w:b/>
          <w:color w:val="000000"/>
          <w:sz w:val="24"/>
        </w:rPr>
        <w:t xml:space="preserve">Tầng 1 (Nền tảng): </w:t>
      </w:r>
      <w:r>
        <w:rPr>
          <w:rFonts w:ascii="Times New Roman" w:hAnsi="Times New Roman"/>
          <w:i w:val="0"/>
          <w:color w:val="000000"/>
          <w:sz w:val="24"/>
        </w:rPr>
        <w:t>Tier 1 - Root &amp; Fundamental: JS-VAR-01 (Khai báo biến), JS-TYPE-01 (Kiểu nguyên thủy) và JS-RUNTIME-01 (Runtime I/O độc lập cho nền tảng thi).</w:t>
      </w:r>
    </w:p>
    <w:p>
      <w:pPr>
        <w:pStyle w:val="ListBullet"/>
        <w:spacing w:before="0" w:after="60" w:line="276" w:lineRule="auto"/>
      </w:pPr>
      <w:r>
        <w:rPr>
          <w:rFonts w:ascii="Times New Roman" w:hAnsi="Times New Roman"/>
          <w:b/>
          <w:color w:val="000000"/>
          <w:sz w:val="24"/>
        </w:rPr>
        <w:t xml:space="preserve">Tầng 2 (Lập trình cốt lõi): </w:t>
      </w:r>
      <w:r>
        <w:rPr>
          <w:rFonts w:ascii="Times New Roman" w:hAnsi="Times New Roman"/>
          <w:i w:val="0"/>
          <w:color w:val="000000"/>
          <w:sz w:val="24"/>
        </w:rPr>
        <w:t>Tier 2 - Core Programming: JS-COERCE-01 (Ép kiểu), JS-COND-01 (Điều kiện), JS-LOOP-01 (Vòng lặp), JS-FUNC-01 (Hàm), JS-ARRAY-01 (Mảng), JS-STRING-01 (Chuỗi), JS-OBJECT-01 (Đối tượng).</w:t>
      </w:r>
    </w:p>
    <w:p>
      <w:pPr>
        <w:pStyle w:val="ListBullet"/>
        <w:spacing w:before="0" w:after="60" w:line="276" w:lineRule="auto"/>
      </w:pPr>
      <w:r>
        <w:rPr>
          <w:rFonts w:ascii="Times New Roman" w:hAnsi="Times New Roman"/>
          <w:b/>
          <w:color w:val="000000"/>
          <w:sz w:val="24"/>
        </w:rPr>
        <w:t xml:space="preserve">Tầng 3 (Tổng hợp hiện đại): </w:t>
      </w:r>
      <w:r>
        <w:rPr>
          <w:rFonts w:ascii="Times New Roman" w:hAnsi="Times New Roman"/>
          <w:i w:val="0"/>
          <w:color w:val="000000"/>
          <w:sz w:val="24"/>
        </w:rPr>
        <w:t>Tier 3 - Composition &amp; Modern JS: JS-ARROW-01 (Arrow fn), JS-ARRAY-HOF-01 (map/filter/reduce), JS-DESTRUCT-01 (Destructuring), JS-SPREADREST-01 (Spread/Rest), JS-SETMAP-01 (Set &amp; Map).</w:t>
      </w:r>
    </w:p>
    <w:p>
      <w:pPr>
        <w:pStyle w:val="ListBullet"/>
        <w:spacing w:before="0" w:after="60" w:line="276" w:lineRule="auto"/>
      </w:pPr>
      <w:r>
        <w:rPr>
          <w:rFonts w:ascii="Times New Roman" w:hAnsi="Times New Roman"/>
          <w:b/>
          <w:color w:val="000000"/>
          <w:sz w:val="24"/>
        </w:rPr>
        <w:t xml:space="preserve">Tầng 4 (Cơ chế thực thi): </w:t>
      </w:r>
      <w:r>
        <w:rPr>
          <w:rFonts w:ascii="Times New Roman" w:hAnsi="Times New Roman"/>
          <w:i w:val="0"/>
          <w:color w:val="000000"/>
          <w:sz w:val="24"/>
        </w:rPr>
        <w:t>Tier 4 - Runtime &amp; Execution Model: JS-SCOPE-01 (Phạm vi), JS-EXEC-01 (Execution Context &amp; Hoisting), JS-CLOSURE-01 (Closure), JS-THIS-01 (Ngữ cảnh this), JS-PROTO-01 (Prototype Chain).</w:t>
      </w:r>
    </w:p>
    <w:p>
      <w:pPr>
        <w:pStyle w:val="ListBullet"/>
        <w:spacing w:before="0" w:after="60" w:line="276" w:lineRule="auto"/>
      </w:pPr>
      <w:r>
        <w:rPr>
          <w:rFonts w:ascii="Times New Roman" w:hAnsi="Times New Roman"/>
          <w:b/>
          <w:color w:val="000000"/>
          <w:sz w:val="24"/>
        </w:rPr>
        <w:t xml:space="preserve">Tầng 5 (Kỹ nghệ &amp; Hướng đối tượng): </w:t>
      </w:r>
      <w:r>
        <w:rPr>
          <w:rFonts w:ascii="Times New Roman" w:hAnsi="Times New Roman"/>
          <w:i w:val="0"/>
          <w:color w:val="000000"/>
          <w:sz w:val="24"/>
        </w:rPr>
        <w:t>Tier 5 - Engineering &amp; Architecture: JS-CLASS-01 (ES6 Classes &amp; Kế thừa), JS-ERROR-01 (Bắt lỗi &amp; Custom Error), JS-MODULE-01 (Mô-đun hóa CommonJS/ESM).</w:t>
      </w:r>
    </w:p>
    <w:p>
      <w:pPr>
        <w:keepNext/>
        <w:spacing w:before="200" w:after="80" w:line="276" w:lineRule="auto"/>
      </w:pPr>
      <w:r>
        <w:rPr>
          <w:rFonts w:ascii="Times New Roman" w:hAnsi="Times New Roman"/>
          <w:b/>
          <w:color w:val="000000"/>
          <w:sz w:val="26"/>
        </w:rPr>
        <w:t>4.2. Bảng ma trận 23 Node Kỹ năng Nguyên tử (Atomic Skills)</w:t>
      </w:r>
    </w:p>
    <w:p>
      <w:pPr>
        <w:spacing w:before="0" w:after="120" w:line="276" w:lineRule="auto"/>
      </w:pPr>
      <w:r>
        <w:rPr>
          <w:rFonts w:ascii="Times New Roman" w:hAnsi="Times New Roman"/>
          <w:b w:val="0"/>
          <w:i w:val="0"/>
          <w:color w:val="000000"/>
          <w:sz w:val="26"/>
        </w:rPr>
        <w:t>Bảng 4.1 mô tả chi tiết thông số của 23 Node tri thức JavaScript sau khi tái cấu trúc:</w:t>
      </w:r>
    </w:p>
    <w:p>
      <w:pPr>
        <w:spacing w:before="160" w:after="60" w:line="276" w:lineRule="auto"/>
      </w:pPr>
      <w:r>
        <w:rPr>
          <w:rFonts w:ascii="Times New Roman" w:hAnsi="Times New Roman"/>
          <w:b/>
          <w:color w:val="000000"/>
          <w:sz w:val="22"/>
        </w:rPr>
        <w:t>Bảng 4.1: Ma trận thông số 23 Kỹ năng Nguyên tử trong Đồ thị Tri thức JavaScript v3.0</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36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Node</w:t>
            </w:r>
          </w:p>
        </w:tc>
        <w:tc>
          <w:tcPr>
            <w:tcW w:type="dxa" w:w="238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Kỹ năng Nguyên tử</w:t>
            </w:r>
          </w:p>
        </w:tc>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Cấp độ Bloom</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1134"/>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c>
          <w:tcPr>
            <w:tcW w:type="dxa" w:w="136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Lỗi liên đới chính</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JS-VAR-01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Khai báo Biến &amp; Hằng số (let, const, var)</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Ghi nhớ (Remember)</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1/5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Assignment to constant, ReferenceError</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Kiểu Dữ liệu Nguyên thủy &amp; Toán tử typeof</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Thấu hiểu (Understand)</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1/5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TypeError, wrong-type assumptions</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JS-RUNTIME-01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Xử lý Dữ liệu Vào/Ra Môi trường Thực thi (Runtime I/O)</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Thấu hiểu (Understand)</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1/5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input parsing, empty input</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JS-COERCE-01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Ép kiểu Dữ liệu &amp; Giá trị NaN</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Thấu hiểu (Understand)</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NaN propagation, unexpected coercion</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JS-COND-01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Cấu trúc Rẽ nhánh &amp; Khái niệm Truthy/Falsy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1/5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Logic Error, SyntaxError</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Vòng lặp &amp; Kiểm soát Luồng lặp (for, while, break/continue)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Infinite Loop, RangeError</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7</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Hàm &amp; Quản lý Tham số (Functions &amp; Parameters)</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ReferenceError, wrong argument handling</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JS-ARROW-01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Cú pháp Arrow Function (=&gt;)</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TypeError, wrong this behavior</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JS-SCOPE-01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Phạm vi Biến &amp; Phân giải Tên (Scope &amp; Name Resolution)</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ReferenceError, shadowing bugs</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10</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Mảng (Array) &amp; Thao tác Indexing/Mutating</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undefined access, mutation bugs</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11</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JS-ARRAY-HOF-01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Phương thức Mảng Bậc cao (Higher-Order Methods: map, filter, reduce)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TypeError in callback/reduce</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12</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JS-STRING-01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Xử lý Chuỗi &amp; Template Literals (String Processing)</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SyntaxError, wrong string assumptions</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13</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Đối tượng (Object) &amp; Cấu trúc Key-Value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TypeError, undefined property</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14</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JS-DESTRUCT-01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Kỹ thuật Phân rã Dữ liệu (Destructuring Assignment)</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Cannot destructure property</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15</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JS-SPREADREST-01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Toán tử Spread &amp; Rest Parameters (...)</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TypeError, accidental shallow copy</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16</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JS-SETMAP-01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Cấu trúc Tập hợp Set &amp; Map Chuyên dụng</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TypeError, wrong collection API</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17</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JS-EXEC-01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Ngữ cảnh Thực thi &amp; Cơ chế Hoisting (Execution Context)</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ReferenceError, TDZ access</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18</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JS-CLOSURE-01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Bao đóng (Closure) &amp; Biến Trạng thái Riêng tư</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unexpected retained state, memory issues</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19</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JS-THIS-01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Từ khóa 'this' &amp; Cơ chế Ràng buộc Ngữ cảnh (call, apply, bind)</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undefined this, TypeError</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20</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JS-PROTO-01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Chuỗi Kế thừa Nguyên mẫu (Prototype Chain)</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TypeError, wrong prototype lookup</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21</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JS-CLASS-01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Lập trình Hướng đối tượng Hiện đại (ES6 Classes &amp; Inheritance)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Sáng tạo (Create)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50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Must call super, TypeError</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22</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Quản lý Ngoại lệ &amp; Lớp Lỗi Tự định nghĩa (Error Handling &amp; Validation)</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Đánh giá (Evaluate)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Uncaught Error, custom ValidationError</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23</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JS-MODULE-01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Mô-đun hóa Mã nguồn (CommonJS &amp; ES Modules)</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Đánh giá (Evaluate)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module/export errors</w:t>
            </w:r>
          </w:p>
        </w:tc>
      </w:tr>
    </w:tbl>
    <w:p>
      <w:pPr>
        <w:keepNext/>
        <w:spacing w:before="200" w:after="80" w:line="276" w:lineRule="auto"/>
      </w:pPr>
      <w:r>
        <w:rPr>
          <w:rFonts w:ascii="Times New Roman" w:hAnsi="Times New Roman"/>
          <w:b/>
          <w:color w:val="000000"/>
          <w:sz w:val="26"/>
        </w:rPr>
        <w:t>4.3. Đặc tả chi tiết từng Kỹ năng Nguyên tử trong Đồ thị JavaScript</w:t>
      </w:r>
    </w:p>
    <w:p>
      <w:pPr>
        <w:spacing w:before="0" w:after="120" w:line="276" w:lineRule="auto"/>
      </w:pPr>
      <w:r>
        <w:rPr>
          <w:rFonts w:ascii="Times New Roman" w:hAnsi="Times New Roman"/>
          <w:b w:val="0"/>
          <w:i w:val="0"/>
          <w:color w:val="000000"/>
          <w:sz w:val="26"/>
        </w:rPr>
        <w:t>Đặc tả mục tiêu học tập, phạm vi và điều kiện tiên quyết cho từng kỹ năng trong 23 node tri thức:</w:t>
      </w:r>
    </w:p>
    <w:p>
      <w:pPr>
        <w:keepNext/>
        <w:spacing w:before="160" w:after="60" w:line="276" w:lineRule="auto"/>
      </w:pPr>
      <w:r>
        <w:rPr>
          <w:rFonts w:ascii="Times New Roman" w:hAnsi="Times New Roman"/>
          <w:b/>
          <w:color w:val="000000"/>
          <w:sz w:val="25"/>
        </w:rPr>
        <w:t>4.3.1. [JS-VAR-01] Khai báo Biến &amp; Hằng số (let, const, var)</w:t>
      </w:r>
    </w:p>
    <w:p>
      <w:pPr>
        <w:spacing w:before="0" w:after="40" w:line="276" w:lineRule="auto"/>
      </w:pPr>
      <w:r>
        <w:rPr>
          <w:rFonts w:ascii="Times New Roman" w:hAnsi="Times New Roman"/>
          <w:b/>
          <w:i w:val="0"/>
          <w:color w:val="000000"/>
          <w:sz w:val="26"/>
        </w:rPr>
        <w:t>Khái niệm tiên quyết (Prerequisites): Không có (Root Skill)</w:t>
      </w:r>
    </w:p>
    <w:p>
      <w:pPr>
        <w:spacing w:before="0" w:after="40" w:line="276" w:lineRule="auto"/>
      </w:pPr>
      <w:r>
        <w:rPr>
          <w:rFonts w:ascii="Times New Roman" w:hAnsi="Times New Roman"/>
          <w:b w:val="0"/>
          <w:i/>
          <w:color w:val="000000"/>
          <w:sz w:val="26"/>
        </w:rPr>
        <w:t>Phạm vi kỹ năng (Scope): let/const/var, naming, assignment, console.log</w:t>
      </w:r>
    </w:p>
    <w:p>
      <w:pPr>
        <w:spacing w:before="0" w:after="80" w:line="276" w:lineRule="auto"/>
      </w:pPr>
      <w:r>
        <w:rPr>
          <w:rFonts w:ascii="Times New Roman" w:hAnsi="Times New Roman"/>
          <w:b w:val="0"/>
          <w:i w:val="0"/>
          <w:color w:val="000000"/>
          <w:sz w:val="26"/>
        </w:rPr>
        <w:t>Cấp độ Bloom: Ghi nhớ (Remember) | Độ khó: 1/5 | Thời lượng: 25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Phân biệt phạm vi block scope của let/const và function scope của var</w:t>
      </w:r>
    </w:p>
    <w:p>
      <w:pPr>
        <w:pStyle w:val="ListBullet"/>
        <w:spacing w:before="0" w:after="60" w:line="276" w:lineRule="auto"/>
      </w:pPr>
      <w:r>
        <w:rPr>
          <w:rFonts w:ascii="Times New Roman" w:hAnsi="Times New Roman"/>
          <w:i w:val="0"/>
          <w:color w:val="000000"/>
          <w:sz w:val="24"/>
        </w:rPr>
        <w:t>Hiểu tính bất biến khi gán lại giá trị của hằng số const</w:t>
      </w:r>
    </w:p>
    <w:p>
      <w:pPr>
        <w:pStyle w:val="ListBullet"/>
        <w:spacing w:before="0" w:after="60" w:line="276" w:lineRule="auto"/>
      </w:pPr>
      <w:r>
        <w:rPr>
          <w:rFonts w:ascii="Times New Roman" w:hAnsi="Times New Roman"/>
          <w:i w:val="0"/>
          <w:color w:val="000000"/>
          <w:sz w:val="24"/>
        </w:rPr>
        <w:t>Sử dụng console.log() để xuất dữ liệu và theo dõi biến</w:t>
      </w:r>
    </w:p>
    <w:p>
      <w:pPr>
        <w:spacing w:before="60" w:after="120" w:line="276" w:lineRule="auto"/>
      </w:pPr>
      <w:r>
        <w:rPr>
          <w:rFonts w:ascii="Times New Roman" w:hAnsi="Times New Roman"/>
          <w:b w:val="0"/>
          <w:i/>
          <w:color w:val="000000"/>
          <w:sz w:val="26"/>
        </w:rPr>
        <w:t>Các lỗi lập trình liên đới thường gặp (Associated Errors): Assignment to constant, ReferenceError</w:t>
      </w:r>
    </w:p>
    <w:p>
      <w:pPr>
        <w:keepNext/>
        <w:spacing w:before="160" w:after="60" w:line="276" w:lineRule="auto"/>
      </w:pPr>
      <w:r>
        <w:rPr>
          <w:rFonts w:ascii="Times New Roman" w:hAnsi="Times New Roman"/>
          <w:b/>
          <w:color w:val="000000"/>
          <w:sz w:val="25"/>
        </w:rPr>
        <w:t>4.3.2. [JS-TYPE-01] Kiểu Dữ liệu Nguyên thủy &amp; Toán tử typeof</w:t>
      </w:r>
    </w:p>
    <w:p>
      <w:pPr>
        <w:spacing w:before="0" w:after="40" w:line="276" w:lineRule="auto"/>
      </w:pPr>
      <w:r>
        <w:rPr>
          <w:rFonts w:ascii="Times New Roman" w:hAnsi="Times New Roman"/>
          <w:b/>
          <w:i w:val="0"/>
          <w:color w:val="000000"/>
          <w:sz w:val="26"/>
        </w:rPr>
        <w:t>Khái niệm tiên quyết (Prerequisites): JS-VAR-01</w:t>
      </w:r>
    </w:p>
    <w:p>
      <w:pPr>
        <w:spacing w:before="0" w:after="40" w:line="276" w:lineRule="auto"/>
      </w:pPr>
      <w:r>
        <w:rPr>
          <w:rFonts w:ascii="Times New Roman" w:hAnsi="Times New Roman"/>
          <w:b w:val="0"/>
          <w:i/>
          <w:color w:val="000000"/>
          <w:sz w:val="26"/>
        </w:rPr>
        <w:t>Phạm vi kỹ năng (Scope): string, number, boolean, null, undefined, symbol, bigint, typeof</w:t>
      </w:r>
    </w:p>
    <w:p>
      <w:pPr>
        <w:spacing w:before="0" w:after="80" w:line="276" w:lineRule="auto"/>
      </w:pPr>
      <w:r>
        <w:rPr>
          <w:rFonts w:ascii="Times New Roman" w:hAnsi="Times New Roman"/>
          <w:b w:val="0"/>
          <w:i w:val="0"/>
          <w:color w:val="000000"/>
          <w:sz w:val="26"/>
        </w:rPr>
        <w:t>Cấp độ Bloom: Thấu hiểu (Understand) | Độ khó: 1/5 | Thời lượng: 25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Nắm vững 7 kiểu dữ liệu nguyên thủy (Primitive Types) trong chuẩn ECMAScript</w:t>
      </w:r>
    </w:p>
    <w:p>
      <w:pPr>
        <w:pStyle w:val="ListBullet"/>
        <w:spacing w:before="0" w:after="60" w:line="276" w:lineRule="auto"/>
      </w:pPr>
      <w:r>
        <w:rPr>
          <w:rFonts w:ascii="Times New Roman" w:hAnsi="Times New Roman"/>
          <w:i w:val="0"/>
          <w:color w:val="000000"/>
          <w:sz w:val="24"/>
        </w:rPr>
        <w:t>Sử dụng toán tử typeof để kiểm tra kiểu dữ liệu trong thời gian chạy</w:t>
      </w:r>
    </w:p>
    <w:p>
      <w:pPr>
        <w:pStyle w:val="ListBullet"/>
        <w:spacing w:before="0" w:after="60" w:line="276" w:lineRule="auto"/>
      </w:pPr>
      <w:r>
        <w:rPr>
          <w:rFonts w:ascii="Times New Roman" w:hAnsi="Times New Roman"/>
          <w:i w:val="0"/>
          <w:color w:val="000000"/>
          <w:sz w:val="24"/>
        </w:rPr>
        <w:t>Hiểu sự khác nhau giữa null (đối tượng rỗng có chủ đích) và undefined</w:t>
      </w:r>
    </w:p>
    <w:p>
      <w:pPr>
        <w:spacing w:before="60" w:after="120" w:line="276" w:lineRule="auto"/>
      </w:pPr>
      <w:r>
        <w:rPr>
          <w:rFonts w:ascii="Times New Roman" w:hAnsi="Times New Roman"/>
          <w:b w:val="0"/>
          <w:i/>
          <w:color w:val="000000"/>
          <w:sz w:val="26"/>
        </w:rPr>
        <w:t>Các lỗi lập trình liên đới thường gặp (Associated Errors): TypeError, wrong-type assumptions</w:t>
      </w:r>
    </w:p>
    <w:p>
      <w:pPr>
        <w:keepNext/>
        <w:spacing w:before="160" w:after="60" w:line="276" w:lineRule="auto"/>
      </w:pPr>
      <w:r>
        <w:rPr>
          <w:rFonts w:ascii="Times New Roman" w:hAnsi="Times New Roman"/>
          <w:b/>
          <w:color w:val="000000"/>
          <w:sz w:val="25"/>
        </w:rPr>
        <w:t>4.3.3. [JS-RUNTIME-01] Xử lý Dữ liệu Vào/Ra Môi trường Thực thi (Runtime I/O)</w:t>
      </w:r>
    </w:p>
    <w:p>
      <w:pPr>
        <w:spacing w:before="0" w:after="40" w:line="276" w:lineRule="auto"/>
      </w:pPr>
      <w:r>
        <w:rPr>
          <w:rFonts w:ascii="Times New Roman" w:hAnsi="Times New Roman"/>
          <w:b/>
          <w:i w:val="0"/>
          <w:color w:val="000000"/>
          <w:sz w:val="26"/>
        </w:rPr>
        <w:t>Khái niệm tiên quyết (Prerequisites): Không có (Root Skill)</w:t>
      </w:r>
    </w:p>
    <w:p>
      <w:pPr>
        <w:spacing w:before="0" w:after="40" w:line="276" w:lineRule="auto"/>
      </w:pPr>
      <w:r>
        <w:rPr>
          <w:rFonts w:ascii="Times New Roman" w:hAnsi="Times New Roman"/>
          <w:b w:val="0"/>
          <w:i/>
          <w:color w:val="000000"/>
          <w:sz w:val="26"/>
        </w:rPr>
        <w:t>Phạm vi kỹ năng (Scope): stdin/file runtime, fs.readFileSync, process.stdin parsing</w:t>
      </w:r>
    </w:p>
    <w:p>
      <w:pPr>
        <w:spacing w:before="0" w:after="80" w:line="276" w:lineRule="auto"/>
      </w:pPr>
      <w:r>
        <w:rPr>
          <w:rFonts w:ascii="Times New Roman" w:hAnsi="Times New Roman"/>
          <w:b w:val="0"/>
          <w:i w:val="0"/>
          <w:color w:val="000000"/>
          <w:sz w:val="26"/>
        </w:rPr>
        <w:t>Cấp độ Bloom: Thấu hiểu (Understand) | Độ khó: 1/5 | Thời lượng: 20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Đọc luồng dữ liệu chuẩn stdin trong môi trường thi trực tuyến Node.js</w:t>
      </w:r>
    </w:p>
    <w:p>
      <w:pPr>
        <w:pStyle w:val="ListBullet"/>
        <w:spacing w:before="0" w:after="60" w:line="276" w:lineRule="auto"/>
      </w:pPr>
      <w:r>
        <w:rPr>
          <w:rFonts w:ascii="Times New Roman" w:hAnsi="Times New Roman"/>
          <w:i w:val="0"/>
          <w:color w:val="000000"/>
          <w:sz w:val="24"/>
        </w:rPr>
        <w:t>Tách chuỗi đầu vào theo dòng hoặc khoảng trắng với trim() và split()</w:t>
      </w:r>
    </w:p>
    <w:p>
      <w:pPr>
        <w:pStyle w:val="ListBullet"/>
        <w:spacing w:before="0" w:after="60" w:line="276" w:lineRule="auto"/>
      </w:pPr>
      <w:r>
        <w:rPr>
          <w:rFonts w:ascii="Times New Roman" w:hAnsi="Times New Roman"/>
          <w:i w:val="0"/>
          <w:color w:val="000000"/>
          <w:sz w:val="24"/>
        </w:rPr>
        <w:t>Xử lý an toàn các trường hợp đầu vào rỗng hoặc kết thúc tệp</w:t>
      </w:r>
    </w:p>
    <w:p>
      <w:pPr>
        <w:spacing w:before="60" w:after="120" w:line="276" w:lineRule="auto"/>
      </w:pPr>
      <w:r>
        <w:rPr>
          <w:rFonts w:ascii="Times New Roman" w:hAnsi="Times New Roman"/>
          <w:b w:val="0"/>
          <w:i/>
          <w:color w:val="000000"/>
          <w:sz w:val="26"/>
        </w:rPr>
        <w:t>Các lỗi lập trình liên đới thường gặp (Associated Errors): input parsing, empty input</w:t>
      </w:r>
    </w:p>
    <w:p>
      <w:pPr>
        <w:keepNext/>
        <w:spacing w:before="160" w:after="60" w:line="276" w:lineRule="auto"/>
      </w:pPr>
      <w:r>
        <w:rPr>
          <w:rFonts w:ascii="Times New Roman" w:hAnsi="Times New Roman"/>
          <w:b/>
          <w:color w:val="000000"/>
          <w:sz w:val="25"/>
        </w:rPr>
        <w:t>4.3.4. [JS-COERCE-01] Ép kiểu Dữ liệu &amp; Giá trị NaN</w:t>
      </w:r>
    </w:p>
    <w:p>
      <w:pPr>
        <w:spacing w:before="0" w:after="40" w:line="276" w:lineRule="auto"/>
      </w:pPr>
      <w:r>
        <w:rPr>
          <w:rFonts w:ascii="Times New Roman" w:hAnsi="Times New Roman"/>
          <w:b/>
          <w:i w:val="0"/>
          <w:color w:val="000000"/>
          <w:sz w:val="26"/>
        </w:rPr>
        <w:t>Khái niệm tiên quyết (Prerequisites): JS-TYPE-01</w:t>
      </w:r>
    </w:p>
    <w:p>
      <w:pPr>
        <w:spacing w:before="0" w:after="40" w:line="276" w:lineRule="auto"/>
      </w:pPr>
      <w:r>
        <w:rPr>
          <w:rFonts w:ascii="Times New Roman" w:hAnsi="Times New Roman"/>
          <w:b w:val="0"/>
          <w:i/>
          <w:color w:val="000000"/>
          <w:sz w:val="26"/>
        </w:rPr>
        <w:t>Phạm vi kỹ năng (Scope): Number, parseInt, parseFloat, implicit coercion, NaN, Number.isNaN</w:t>
      </w:r>
    </w:p>
    <w:p>
      <w:pPr>
        <w:spacing w:before="0" w:after="80" w:line="276" w:lineRule="auto"/>
      </w:pPr>
      <w:r>
        <w:rPr>
          <w:rFonts w:ascii="Times New Roman" w:hAnsi="Times New Roman"/>
          <w:b w:val="0"/>
          <w:i w:val="0"/>
          <w:color w:val="000000"/>
          <w:sz w:val="26"/>
        </w:rPr>
        <w:t>Cấp độ Bloom: Thấu hiểu (Understand) | Độ khó: 2/5 | Thời lượng: 30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Thực hiện ép kiểu tường minh với Number(), parseInt(), parseFloat()</w:t>
      </w:r>
    </w:p>
    <w:p>
      <w:pPr>
        <w:pStyle w:val="ListBullet"/>
        <w:spacing w:before="0" w:after="60" w:line="276" w:lineRule="auto"/>
      </w:pPr>
      <w:r>
        <w:rPr>
          <w:rFonts w:ascii="Times New Roman" w:hAnsi="Times New Roman"/>
          <w:i w:val="0"/>
          <w:color w:val="000000"/>
          <w:sz w:val="24"/>
        </w:rPr>
        <w:t>Nhận biết và kiểm soát cơ chế ép kiểu ngầm định (Implicit Coercion)</w:t>
      </w:r>
    </w:p>
    <w:p>
      <w:pPr>
        <w:pStyle w:val="ListBullet"/>
        <w:spacing w:before="0" w:after="60" w:line="276" w:lineRule="auto"/>
      </w:pPr>
      <w:r>
        <w:rPr>
          <w:rFonts w:ascii="Times New Roman" w:hAnsi="Times New Roman"/>
          <w:i w:val="0"/>
          <w:color w:val="000000"/>
          <w:sz w:val="24"/>
        </w:rPr>
        <w:t>Kiểm tra giá trị NaN chuẩn xác với Number.isNaN() thay vì so sánh trực tiếp</w:t>
      </w:r>
    </w:p>
    <w:p>
      <w:pPr>
        <w:spacing w:before="60" w:after="120" w:line="276" w:lineRule="auto"/>
      </w:pPr>
      <w:r>
        <w:rPr>
          <w:rFonts w:ascii="Times New Roman" w:hAnsi="Times New Roman"/>
          <w:b w:val="0"/>
          <w:i/>
          <w:color w:val="000000"/>
          <w:sz w:val="26"/>
        </w:rPr>
        <w:t>Các lỗi lập trình liên đới thường gặp (Associated Errors): NaN propagation, unexpected coercion</w:t>
      </w:r>
    </w:p>
    <w:p>
      <w:pPr>
        <w:keepNext/>
        <w:spacing w:before="160" w:after="60" w:line="276" w:lineRule="auto"/>
      </w:pPr>
      <w:r>
        <w:rPr>
          <w:rFonts w:ascii="Times New Roman" w:hAnsi="Times New Roman"/>
          <w:b/>
          <w:color w:val="000000"/>
          <w:sz w:val="25"/>
        </w:rPr>
        <w:t>4.3.5. [JS-COND-01] Cấu trúc Rẽ nhánh &amp; Khái niệm Truthy/Falsy</w:t>
      </w:r>
    </w:p>
    <w:p>
      <w:pPr>
        <w:spacing w:before="0" w:after="40" w:line="276" w:lineRule="auto"/>
      </w:pPr>
      <w:r>
        <w:rPr>
          <w:rFonts w:ascii="Times New Roman" w:hAnsi="Times New Roman"/>
          <w:b/>
          <w:i w:val="0"/>
          <w:color w:val="000000"/>
          <w:sz w:val="26"/>
        </w:rPr>
        <w:t>Khái niệm tiên quyết (Prerequisites): JS-TYPE-01</w:t>
      </w:r>
    </w:p>
    <w:p>
      <w:pPr>
        <w:spacing w:before="0" w:after="40" w:line="276" w:lineRule="auto"/>
      </w:pPr>
      <w:r>
        <w:rPr>
          <w:rFonts w:ascii="Times New Roman" w:hAnsi="Times New Roman"/>
          <w:b w:val="0"/>
          <w:i/>
          <w:color w:val="000000"/>
          <w:sz w:val="26"/>
        </w:rPr>
        <w:t>Phạm vi kỹ năng (Scope): if/else, switch/case, ternary ?:, logical conditions, short-circuit</w:t>
      </w:r>
    </w:p>
    <w:p>
      <w:pPr>
        <w:spacing w:before="0" w:after="80" w:line="276" w:lineRule="auto"/>
      </w:pPr>
      <w:r>
        <w:rPr>
          <w:rFonts w:ascii="Times New Roman" w:hAnsi="Times New Roman"/>
          <w:b w:val="0"/>
          <w:i w:val="0"/>
          <w:color w:val="000000"/>
          <w:sz w:val="26"/>
        </w:rPr>
        <w:t>Cấp độ Bloom: Vận dụng (Apply) | Độ khó: 1/5 | Thời lượng: 30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Làm chủ cấu trúc rẽ nhánh if, else if, else và switch-case</w:t>
      </w:r>
    </w:p>
    <w:p>
      <w:pPr>
        <w:pStyle w:val="ListBullet"/>
        <w:spacing w:before="0" w:after="60" w:line="276" w:lineRule="auto"/>
      </w:pPr>
      <w:r>
        <w:rPr>
          <w:rFonts w:ascii="Times New Roman" w:hAnsi="Times New Roman"/>
          <w:i w:val="0"/>
          <w:color w:val="000000"/>
          <w:sz w:val="24"/>
        </w:rPr>
        <w:t>Hiểu bảng giá trị Falsy trong JS (false, 0, '', null, undefined, NaN)</w:t>
      </w:r>
    </w:p>
    <w:p>
      <w:pPr>
        <w:pStyle w:val="ListBullet"/>
        <w:spacing w:before="0" w:after="60" w:line="276" w:lineRule="auto"/>
      </w:pPr>
      <w:r>
        <w:rPr>
          <w:rFonts w:ascii="Times New Roman" w:hAnsi="Times New Roman"/>
          <w:i w:val="0"/>
          <w:color w:val="000000"/>
          <w:sz w:val="24"/>
        </w:rPr>
        <w:t>Sử dụng toán tử 3 ngôi (Ternary Operator) và đánh giá ngắn mạch (&amp;&amp;, ||)</w:t>
      </w:r>
    </w:p>
    <w:p>
      <w:pPr>
        <w:spacing w:before="60" w:after="120" w:line="276" w:lineRule="auto"/>
      </w:pPr>
      <w:r>
        <w:rPr>
          <w:rFonts w:ascii="Times New Roman" w:hAnsi="Times New Roman"/>
          <w:b w:val="0"/>
          <w:i/>
          <w:color w:val="000000"/>
          <w:sz w:val="26"/>
        </w:rPr>
        <w:t>Các lỗi lập trình liên đới thường gặp (Associated Errors): Logic Error, SyntaxError</w:t>
      </w:r>
    </w:p>
    <w:p>
      <w:pPr>
        <w:keepNext/>
        <w:spacing w:before="160" w:after="60" w:line="276" w:lineRule="auto"/>
      </w:pPr>
      <w:r>
        <w:rPr>
          <w:rFonts w:ascii="Times New Roman" w:hAnsi="Times New Roman"/>
          <w:b/>
          <w:color w:val="000000"/>
          <w:sz w:val="25"/>
        </w:rPr>
        <w:t>4.3.6. [JS-LOOP-01] Vòng lặp &amp; Kiểm soát Luồng lặp (for, while, break/continue)</w:t>
      </w:r>
    </w:p>
    <w:p>
      <w:pPr>
        <w:spacing w:before="0" w:after="40" w:line="276" w:lineRule="auto"/>
      </w:pPr>
      <w:r>
        <w:rPr>
          <w:rFonts w:ascii="Times New Roman" w:hAnsi="Times New Roman"/>
          <w:b/>
          <w:i w:val="0"/>
          <w:color w:val="000000"/>
          <w:sz w:val="26"/>
        </w:rPr>
        <w:t>Khái niệm tiên quyết (Prerequisites): JS-COND-01</w:t>
      </w:r>
    </w:p>
    <w:p>
      <w:pPr>
        <w:spacing w:before="0" w:after="40" w:line="276" w:lineRule="auto"/>
      </w:pPr>
      <w:r>
        <w:rPr>
          <w:rFonts w:ascii="Times New Roman" w:hAnsi="Times New Roman"/>
          <w:b w:val="0"/>
          <w:i/>
          <w:color w:val="000000"/>
          <w:sz w:val="26"/>
        </w:rPr>
        <w:t>Phạm vi kỹ năng (Scope): for, while, do...while, break, continue, nested loops</w:t>
      </w:r>
    </w:p>
    <w:p>
      <w:pPr>
        <w:spacing w:before="0" w:after="80" w:line="276" w:lineRule="auto"/>
      </w:pPr>
      <w:r>
        <w:rPr>
          <w:rFonts w:ascii="Times New Roman" w:hAnsi="Times New Roman"/>
          <w:b w:val="0"/>
          <w:i w:val="0"/>
          <w:color w:val="000000"/>
          <w:sz w:val="26"/>
        </w:rPr>
        <w:t>Cấp độ Bloom: Vận dụng (Apply) | Độ khó: 2/5 | Thời lượng: 35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Làm chủ vòng lặp for kinh điển với 3 thành phần (init, condition, step)</w:t>
      </w:r>
    </w:p>
    <w:p>
      <w:pPr>
        <w:pStyle w:val="ListBullet"/>
        <w:spacing w:before="0" w:after="60" w:line="276" w:lineRule="auto"/>
      </w:pPr>
      <w:r>
        <w:rPr>
          <w:rFonts w:ascii="Times New Roman" w:hAnsi="Times New Roman"/>
          <w:i w:val="0"/>
          <w:color w:val="000000"/>
          <w:sz w:val="24"/>
        </w:rPr>
        <w:t>Áp dụng vòng lặp while và do...while cho bài toán lặp điều kiện dừng</w:t>
      </w:r>
    </w:p>
    <w:p>
      <w:pPr>
        <w:pStyle w:val="ListBullet"/>
        <w:spacing w:before="0" w:after="60" w:line="276" w:lineRule="auto"/>
      </w:pPr>
      <w:r>
        <w:rPr>
          <w:rFonts w:ascii="Times New Roman" w:hAnsi="Times New Roman"/>
          <w:i w:val="0"/>
          <w:color w:val="000000"/>
          <w:sz w:val="24"/>
        </w:rPr>
        <w:t>Kiểm soát bước nhảy với break, continue và phòng chống lặp vô hạn</w:t>
      </w:r>
    </w:p>
    <w:p>
      <w:pPr>
        <w:spacing w:before="60" w:after="120" w:line="276" w:lineRule="auto"/>
      </w:pPr>
      <w:r>
        <w:rPr>
          <w:rFonts w:ascii="Times New Roman" w:hAnsi="Times New Roman"/>
          <w:b w:val="0"/>
          <w:i/>
          <w:color w:val="000000"/>
          <w:sz w:val="26"/>
        </w:rPr>
        <w:t>Các lỗi lập trình liên đới thường gặp (Associated Errors): Infinite Loop, RangeError</w:t>
      </w:r>
    </w:p>
    <w:p>
      <w:pPr>
        <w:keepNext/>
        <w:spacing w:before="160" w:after="60" w:line="276" w:lineRule="auto"/>
      </w:pPr>
      <w:r>
        <w:rPr>
          <w:rFonts w:ascii="Times New Roman" w:hAnsi="Times New Roman"/>
          <w:b/>
          <w:color w:val="000000"/>
          <w:sz w:val="25"/>
        </w:rPr>
        <w:t>4.3.7. [JS-FUNC-01] Hàm &amp; Quản lý Tham số (Functions &amp; Parameters)</w:t>
      </w:r>
    </w:p>
    <w:p>
      <w:pPr>
        <w:spacing w:before="0" w:after="40" w:line="276" w:lineRule="auto"/>
      </w:pPr>
      <w:r>
        <w:rPr>
          <w:rFonts w:ascii="Times New Roman" w:hAnsi="Times New Roman"/>
          <w:b/>
          <w:i w:val="0"/>
          <w:color w:val="000000"/>
          <w:sz w:val="26"/>
        </w:rPr>
        <w:t>Khái niệm tiên quyết (Prerequisites): JS-TYPE-01</w:t>
      </w:r>
    </w:p>
    <w:p>
      <w:pPr>
        <w:spacing w:before="0" w:after="40" w:line="276" w:lineRule="auto"/>
      </w:pPr>
      <w:r>
        <w:rPr>
          <w:rFonts w:ascii="Times New Roman" w:hAnsi="Times New Roman"/>
          <w:b w:val="0"/>
          <w:i/>
          <w:color w:val="000000"/>
          <w:sz w:val="26"/>
        </w:rPr>
        <w:t>Phạm vi kỹ năng (Scope): declaration/expression, parameters, arguments, return, default params</w:t>
      </w:r>
    </w:p>
    <w:p>
      <w:pPr>
        <w:spacing w:before="0" w:after="80" w:line="276" w:lineRule="auto"/>
      </w:pPr>
      <w:r>
        <w:rPr>
          <w:rFonts w:ascii="Times New Roman" w:hAnsi="Times New Roman"/>
          <w:b w:val="0"/>
          <w:i w:val="0"/>
          <w:color w:val="000000"/>
          <w:sz w:val="26"/>
        </w:rPr>
        <w:t>Cấp độ Bloom: Vận dụng (Apply) | Độ khó: 2/5 | Thời lượng: 35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Phân biệt Function Declaration (có hoisting) và Function Expression</w:t>
      </w:r>
    </w:p>
    <w:p>
      <w:pPr>
        <w:pStyle w:val="ListBullet"/>
        <w:spacing w:before="0" w:after="60" w:line="276" w:lineRule="auto"/>
      </w:pPr>
      <w:r>
        <w:rPr>
          <w:rFonts w:ascii="Times New Roman" w:hAnsi="Times New Roman"/>
          <w:i w:val="0"/>
          <w:color w:val="000000"/>
          <w:sz w:val="24"/>
        </w:rPr>
        <w:t>Thiết lập tham số mặc định (Default Parameters) an toàn</w:t>
      </w:r>
    </w:p>
    <w:p>
      <w:pPr>
        <w:pStyle w:val="ListBullet"/>
        <w:spacing w:before="0" w:after="60" w:line="276" w:lineRule="auto"/>
      </w:pPr>
      <w:r>
        <w:rPr>
          <w:rFonts w:ascii="Times New Roman" w:hAnsi="Times New Roman"/>
          <w:i w:val="0"/>
          <w:color w:val="000000"/>
          <w:sz w:val="24"/>
        </w:rPr>
        <w:t>Sử dụng lệnh return để trả về dữ liệu và kết thúc hàm sớm</w:t>
      </w:r>
    </w:p>
    <w:p>
      <w:pPr>
        <w:spacing w:before="60" w:after="120" w:line="276" w:lineRule="auto"/>
      </w:pPr>
      <w:r>
        <w:rPr>
          <w:rFonts w:ascii="Times New Roman" w:hAnsi="Times New Roman"/>
          <w:b w:val="0"/>
          <w:i/>
          <w:color w:val="000000"/>
          <w:sz w:val="26"/>
        </w:rPr>
        <w:t>Các lỗi lập trình liên đới thường gặp (Associated Errors): ReferenceError, wrong argument handling</w:t>
      </w:r>
    </w:p>
    <w:p>
      <w:pPr>
        <w:keepNext/>
        <w:spacing w:before="160" w:after="60" w:line="276" w:lineRule="auto"/>
      </w:pPr>
      <w:r>
        <w:rPr>
          <w:rFonts w:ascii="Times New Roman" w:hAnsi="Times New Roman"/>
          <w:b/>
          <w:color w:val="000000"/>
          <w:sz w:val="25"/>
        </w:rPr>
        <w:t>4.3.8. [JS-ARROW-01] Cú pháp Arrow Function (=&gt;)</w:t>
      </w:r>
    </w:p>
    <w:p>
      <w:pPr>
        <w:spacing w:before="0" w:after="40" w:line="276" w:lineRule="auto"/>
      </w:pPr>
      <w:r>
        <w:rPr>
          <w:rFonts w:ascii="Times New Roman" w:hAnsi="Times New Roman"/>
          <w:b/>
          <w:i w:val="0"/>
          <w:color w:val="000000"/>
          <w:sz w:val="26"/>
        </w:rPr>
        <w:t>Khái niệm tiên quyết (Prerequisites): JS-FUNC-01</w:t>
      </w:r>
    </w:p>
    <w:p>
      <w:pPr>
        <w:spacing w:before="0" w:after="40" w:line="276" w:lineRule="auto"/>
      </w:pPr>
      <w:r>
        <w:rPr>
          <w:rFonts w:ascii="Times New Roman" w:hAnsi="Times New Roman"/>
          <w:b w:val="0"/>
          <w:i/>
          <w:color w:val="000000"/>
          <w:sz w:val="26"/>
        </w:rPr>
        <w:t>Phạm vi kỹ năng (Scope): =&gt; syntax, implicit return, lexical this</w:t>
      </w:r>
    </w:p>
    <w:p>
      <w:pPr>
        <w:spacing w:before="0" w:after="80" w:line="276" w:lineRule="auto"/>
      </w:pPr>
      <w:r>
        <w:rPr>
          <w:rFonts w:ascii="Times New Roman" w:hAnsi="Times New Roman"/>
          <w:b w:val="0"/>
          <w:i w:val="0"/>
          <w:color w:val="000000"/>
          <w:sz w:val="26"/>
        </w:rPr>
        <w:t>Cấp độ Bloom: Vận dụng (Apply) | Độ khó: 2/5 | Thời lượng: 25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Làm chủ cú pháp rút gọn của Arrow Function và trả về ngầm định (Implicit Return)</w:t>
      </w:r>
    </w:p>
    <w:p>
      <w:pPr>
        <w:pStyle w:val="ListBullet"/>
        <w:spacing w:before="0" w:after="60" w:line="276" w:lineRule="auto"/>
      </w:pPr>
      <w:r>
        <w:rPr>
          <w:rFonts w:ascii="Times New Roman" w:hAnsi="Times New Roman"/>
          <w:i w:val="0"/>
          <w:color w:val="000000"/>
          <w:sz w:val="24"/>
        </w:rPr>
        <w:t>Sử dụng Arrow Function làm callback ngắn gọn trong các hàm xử lý dữ liệu</w:t>
      </w:r>
    </w:p>
    <w:p>
      <w:pPr>
        <w:pStyle w:val="ListBullet"/>
        <w:spacing w:before="0" w:after="60" w:line="276" w:lineRule="auto"/>
      </w:pPr>
      <w:r>
        <w:rPr>
          <w:rFonts w:ascii="Times New Roman" w:hAnsi="Times New Roman"/>
          <w:i w:val="0"/>
          <w:color w:val="000000"/>
          <w:sz w:val="24"/>
        </w:rPr>
        <w:t>Hiểu cơ chế không tự tạo ngữ cảnh this riêng của Arrow Function</w:t>
      </w:r>
    </w:p>
    <w:p>
      <w:pPr>
        <w:spacing w:before="60" w:after="120" w:line="276" w:lineRule="auto"/>
      </w:pPr>
      <w:r>
        <w:rPr>
          <w:rFonts w:ascii="Times New Roman" w:hAnsi="Times New Roman"/>
          <w:b w:val="0"/>
          <w:i/>
          <w:color w:val="000000"/>
          <w:sz w:val="26"/>
        </w:rPr>
        <w:t>Các lỗi lập trình liên đới thường gặp (Associated Errors): TypeError, wrong this behavior</w:t>
      </w:r>
    </w:p>
    <w:p>
      <w:pPr>
        <w:keepNext/>
        <w:spacing w:before="160" w:after="60" w:line="276" w:lineRule="auto"/>
      </w:pPr>
      <w:r>
        <w:rPr>
          <w:rFonts w:ascii="Times New Roman" w:hAnsi="Times New Roman"/>
          <w:b/>
          <w:color w:val="000000"/>
          <w:sz w:val="25"/>
        </w:rPr>
        <w:t>4.3.9. [JS-SCOPE-01] Phạm vi Biến &amp; Phân giải Tên (Scope &amp; Name Resolution)</w:t>
      </w:r>
    </w:p>
    <w:p>
      <w:pPr>
        <w:spacing w:before="0" w:after="40" w:line="276" w:lineRule="auto"/>
      </w:pPr>
      <w:r>
        <w:rPr>
          <w:rFonts w:ascii="Times New Roman" w:hAnsi="Times New Roman"/>
          <w:b/>
          <w:i w:val="0"/>
          <w:color w:val="000000"/>
          <w:sz w:val="26"/>
        </w:rPr>
        <w:t>Khái niệm tiên quyết (Prerequisites): JS-VAR-01, JS-FUNC-01</w:t>
      </w:r>
    </w:p>
    <w:p>
      <w:pPr>
        <w:spacing w:before="0" w:after="40" w:line="276" w:lineRule="auto"/>
      </w:pPr>
      <w:r>
        <w:rPr>
          <w:rFonts w:ascii="Times New Roman" w:hAnsi="Times New Roman"/>
          <w:b w:val="0"/>
          <w:i/>
          <w:color w:val="000000"/>
          <w:sz w:val="26"/>
        </w:rPr>
        <w:t>Phạm vi kỹ năng (Scope): global/function/block scope, shadowing, lexical access</w:t>
      </w:r>
    </w:p>
    <w:p>
      <w:pPr>
        <w:spacing w:before="0" w:after="80" w:line="276" w:lineRule="auto"/>
      </w:pPr>
      <w:r>
        <w:rPr>
          <w:rFonts w:ascii="Times New Roman" w:hAnsi="Times New Roman"/>
          <w:b w:val="0"/>
          <w:i w:val="0"/>
          <w:color w:val="000000"/>
          <w:sz w:val="26"/>
        </w:rPr>
        <w:t>Cấp độ Bloom: Vận dụng (Apply) | Độ khó: 3/5 | Thời lượng: 35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Phân biệt Global Scope, Function Scope và Block Scope</w:t>
      </w:r>
    </w:p>
    <w:p>
      <w:pPr>
        <w:pStyle w:val="ListBullet"/>
        <w:spacing w:before="0" w:after="60" w:line="276" w:lineRule="auto"/>
      </w:pPr>
      <w:r>
        <w:rPr>
          <w:rFonts w:ascii="Times New Roman" w:hAnsi="Times New Roman"/>
          <w:i w:val="0"/>
          <w:color w:val="000000"/>
          <w:sz w:val="24"/>
        </w:rPr>
        <w:t>Hiểu cơ chế Scope Chain trong việc tra cứu định danh biến</w:t>
      </w:r>
    </w:p>
    <w:p>
      <w:pPr>
        <w:pStyle w:val="ListBullet"/>
        <w:spacing w:before="0" w:after="60" w:line="276" w:lineRule="auto"/>
      </w:pPr>
      <w:r>
        <w:rPr>
          <w:rFonts w:ascii="Times New Roman" w:hAnsi="Times New Roman"/>
          <w:i w:val="0"/>
          <w:color w:val="000000"/>
          <w:sz w:val="24"/>
        </w:rPr>
        <w:t>Nhận biết và phòng tránh lỗi che khuất biến (Variable Shadowing)</w:t>
      </w:r>
    </w:p>
    <w:p>
      <w:pPr>
        <w:spacing w:before="60" w:after="120" w:line="276" w:lineRule="auto"/>
      </w:pPr>
      <w:r>
        <w:rPr>
          <w:rFonts w:ascii="Times New Roman" w:hAnsi="Times New Roman"/>
          <w:b w:val="0"/>
          <w:i/>
          <w:color w:val="000000"/>
          <w:sz w:val="26"/>
        </w:rPr>
        <w:t>Các lỗi lập trình liên đới thường gặp (Associated Errors): ReferenceError, shadowing bugs</w:t>
      </w:r>
    </w:p>
    <w:p>
      <w:pPr>
        <w:keepNext/>
        <w:spacing w:before="160" w:after="60" w:line="276" w:lineRule="auto"/>
      </w:pPr>
      <w:r>
        <w:rPr>
          <w:rFonts w:ascii="Times New Roman" w:hAnsi="Times New Roman"/>
          <w:b/>
          <w:color w:val="000000"/>
          <w:sz w:val="25"/>
        </w:rPr>
        <w:t>4.3.10. [JS-ARRAY-01] Mảng (Array) &amp; Thao tác Indexing/Mutating</w:t>
      </w:r>
    </w:p>
    <w:p>
      <w:pPr>
        <w:spacing w:before="0" w:after="40" w:line="276" w:lineRule="auto"/>
      </w:pPr>
      <w:r>
        <w:rPr>
          <w:rFonts w:ascii="Times New Roman" w:hAnsi="Times New Roman"/>
          <w:b/>
          <w:i w:val="0"/>
          <w:color w:val="000000"/>
          <w:sz w:val="26"/>
        </w:rPr>
        <w:t>Khái niệm tiên quyết (Prerequisites): JS-TYPE-01</w:t>
      </w:r>
    </w:p>
    <w:p>
      <w:pPr>
        <w:spacing w:before="0" w:after="40" w:line="276" w:lineRule="auto"/>
      </w:pPr>
      <w:r>
        <w:rPr>
          <w:rFonts w:ascii="Times New Roman" w:hAnsi="Times New Roman"/>
          <w:b w:val="0"/>
          <w:i/>
          <w:color w:val="000000"/>
          <w:sz w:val="26"/>
        </w:rPr>
        <w:t>Phạm vi kỹ năng (Scope): indexing, length, push/pop/shift/unshift, slice/splice</w:t>
      </w:r>
    </w:p>
    <w:p>
      <w:pPr>
        <w:spacing w:before="0" w:after="80" w:line="276" w:lineRule="auto"/>
      </w:pPr>
      <w:r>
        <w:rPr>
          <w:rFonts w:ascii="Times New Roman" w:hAnsi="Times New Roman"/>
          <w:b w:val="0"/>
          <w:i w:val="0"/>
          <w:color w:val="000000"/>
          <w:sz w:val="26"/>
        </w:rPr>
        <w:t>Cấp độ Bloom: Vận dụng (Apply) | Độ khó: 2/5 | Thời lượng: 35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Truy xuất và cập nhật phần tử mảng qua chỉ số 0-indexed và length</w:t>
      </w:r>
    </w:p>
    <w:p>
      <w:pPr>
        <w:pStyle w:val="ListBullet"/>
        <w:spacing w:before="0" w:after="60" w:line="276" w:lineRule="auto"/>
      </w:pPr>
      <w:r>
        <w:rPr>
          <w:rFonts w:ascii="Times New Roman" w:hAnsi="Times New Roman"/>
          <w:i w:val="0"/>
          <w:color w:val="000000"/>
          <w:sz w:val="24"/>
        </w:rPr>
        <w:t>Sử dụng các phương thức biến đổi mảng: push(), pop(), shift(), unshift()</w:t>
      </w:r>
    </w:p>
    <w:p>
      <w:pPr>
        <w:pStyle w:val="ListBullet"/>
        <w:spacing w:before="0" w:after="60" w:line="276" w:lineRule="auto"/>
      </w:pPr>
      <w:r>
        <w:rPr>
          <w:rFonts w:ascii="Times New Roman" w:hAnsi="Times New Roman"/>
          <w:i w:val="0"/>
          <w:color w:val="000000"/>
          <w:sz w:val="24"/>
        </w:rPr>
        <w:t>Phân biệt phương thức không đột biến slice() và đột biến splice()</w:t>
      </w:r>
    </w:p>
    <w:p>
      <w:pPr>
        <w:spacing w:before="60" w:after="120" w:line="276" w:lineRule="auto"/>
      </w:pPr>
      <w:r>
        <w:rPr>
          <w:rFonts w:ascii="Times New Roman" w:hAnsi="Times New Roman"/>
          <w:b w:val="0"/>
          <w:i/>
          <w:color w:val="000000"/>
          <w:sz w:val="26"/>
        </w:rPr>
        <w:t>Các lỗi lập trình liên đới thường gặp (Associated Errors): undefined access, mutation bugs</w:t>
      </w:r>
    </w:p>
    <w:p>
      <w:pPr>
        <w:keepNext/>
        <w:spacing w:before="160" w:after="60" w:line="276" w:lineRule="auto"/>
      </w:pPr>
      <w:r>
        <w:rPr>
          <w:rFonts w:ascii="Times New Roman" w:hAnsi="Times New Roman"/>
          <w:b/>
          <w:color w:val="000000"/>
          <w:sz w:val="25"/>
        </w:rPr>
        <w:t>4.3.11. [JS-ARRAY-HOF-01] Phương thức Mảng Bậc cao (Higher-Order Methods: map, filter, reduce)</w:t>
      </w:r>
    </w:p>
    <w:p>
      <w:pPr>
        <w:spacing w:before="0" w:after="40" w:line="276" w:lineRule="auto"/>
      </w:pPr>
      <w:r>
        <w:rPr>
          <w:rFonts w:ascii="Times New Roman" w:hAnsi="Times New Roman"/>
          <w:b/>
          <w:i w:val="0"/>
          <w:color w:val="000000"/>
          <w:sz w:val="26"/>
        </w:rPr>
        <w:t>Khái niệm tiên quyết (Prerequisites): JS-ARRAY-01, JS-FUNC-01</w:t>
      </w:r>
    </w:p>
    <w:p>
      <w:pPr>
        <w:spacing w:before="0" w:after="40" w:line="276" w:lineRule="auto"/>
      </w:pPr>
      <w:r>
        <w:rPr>
          <w:rFonts w:ascii="Times New Roman" w:hAnsi="Times New Roman"/>
          <w:b w:val="0"/>
          <w:i/>
          <w:color w:val="000000"/>
          <w:sz w:val="26"/>
        </w:rPr>
        <w:t>Phạm vi kỹ năng (Scope): map, filter, reduce, sort, callbacks, method chaining</w:t>
      </w:r>
    </w:p>
    <w:p>
      <w:pPr>
        <w:spacing w:before="0" w:after="80" w:line="276" w:lineRule="auto"/>
      </w:pPr>
      <w:r>
        <w:rPr>
          <w:rFonts w:ascii="Times New Roman" w:hAnsi="Times New Roman"/>
          <w:b w:val="0"/>
          <w:i w:val="0"/>
          <w:color w:val="000000"/>
          <w:sz w:val="26"/>
        </w:rPr>
        <w:t>Cấp độ Bloom: Phân tích (Analyze) | Độ khó: 3/5 | Thời lượng: 45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Chuyển đổi dữ liệu tuần tự với .map() không làm thay đổi mảng gốc</w:t>
      </w:r>
    </w:p>
    <w:p>
      <w:pPr>
        <w:pStyle w:val="ListBullet"/>
        <w:spacing w:before="0" w:after="60" w:line="276" w:lineRule="auto"/>
      </w:pPr>
      <w:r>
        <w:rPr>
          <w:rFonts w:ascii="Times New Roman" w:hAnsi="Times New Roman"/>
          <w:i w:val="0"/>
          <w:color w:val="000000"/>
          <w:sz w:val="24"/>
        </w:rPr>
        <w:t>Lọc các phần tử thỏa mãn điều kiện logic với .filter()</w:t>
      </w:r>
    </w:p>
    <w:p>
      <w:pPr>
        <w:pStyle w:val="ListBullet"/>
        <w:spacing w:before="0" w:after="60" w:line="276" w:lineRule="auto"/>
      </w:pPr>
      <w:r>
        <w:rPr>
          <w:rFonts w:ascii="Times New Roman" w:hAnsi="Times New Roman"/>
          <w:i w:val="0"/>
          <w:color w:val="000000"/>
          <w:sz w:val="24"/>
        </w:rPr>
        <w:t>Tích lũy giá trị tổng hợp linh hoạt với .reduce() và thiết lập initial value</w:t>
      </w:r>
    </w:p>
    <w:p>
      <w:pPr>
        <w:spacing w:before="60" w:after="120" w:line="276" w:lineRule="auto"/>
      </w:pPr>
      <w:r>
        <w:rPr>
          <w:rFonts w:ascii="Times New Roman" w:hAnsi="Times New Roman"/>
          <w:b w:val="0"/>
          <w:i/>
          <w:color w:val="000000"/>
          <w:sz w:val="26"/>
        </w:rPr>
        <w:t>Các lỗi lập trình liên đới thường gặp (Associated Errors): TypeError in callback/reduce</w:t>
      </w:r>
    </w:p>
    <w:p>
      <w:pPr>
        <w:keepNext/>
        <w:spacing w:before="160" w:after="60" w:line="276" w:lineRule="auto"/>
      </w:pPr>
      <w:r>
        <w:rPr>
          <w:rFonts w:ascii="Times New Roman" w:hAnsi="Times New Roman"/>
          <w:b/>
          <w:color w:val="000000"/>
          <w:sz w:val="25"/>
        </w:rPr>
        <w:t>4.3.12. [JS-STRING-01] Xử lý Chuỗi &amp; Template Literals (String Processing)</w:t>
      </w:r>
    </w:p>
    <w:p>
      <w:pPr>
        <w:spacing w:before="0" w:after="40" w:line="276" w:lineRule="auto"/>
      </w:pPr>
      <w:r>
        <w:rPr>
          <w:rFonts w:ascii="Times New Roman" w:hAnsi="Times New Roman"/>
          <w:b/>
          <w:i w:val="0"/>
          <w:color w:val="000000"/>
          <w:sz w:val="26"/>
        </w:rPr>
        <w:t>Khái niệm tiên quyết (Prerequisites): JS-FUNC-01</w:t>
      </w:r>
    </w:p>
    <w:p>
      <w:pPr>
        <w:spacing w:before="0" w:after="40" w:line="276" w:lineRule="auto"/>
      </w:pPr>
      <w:r>
        <w:rPr>
          <w:rFonts w:ascii="Times New Roman" w:hAnsi="Times New Roman"/>
          <w:b w:val="0"/>
          <w:i/>
          <w:color w:val="000000"/>
          <w:sz w:val="26"/>
        </w:rPr>
        <w:t>Phạm vi kỹ năng (Scope): template literals, trim, split, join, search, replace, includes</w:t>
      </w:r>
    </w:p>
    <w:p>
      <w:pPr>
        <w:spacing w:before="0" w:after="80" w:line="276" w:lineRule="auto"/>
      </w:pPr>
      <w:r>
        <w:rPr>
          <w:rFonts w:ascii="Times New Roman" w:hAnsi="Times New Roman"/>
          <w:b w:val="0"/>
          <w:i w:val="0"/>
          <w:color w:val="000000"/>
          <w:sz w:val="26"/>
        </w:rPr>
        <w:t>Cấp độ Bloom: Vận dụng (Apply) | Độ khó: 2/5 | Thời lượng: 30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Nội suy biểu thức và tạo chuỗi nhiều dòng bằng Template Literals (`${expr}`)</w:t>
      </w:r>
    </w:p>
    <w:p>
      <w:pPr>
        <w:pStyle w:val="ListBullet"/>
        <w:spacing w:before="0" w:after="60" w:line="276" w:lineRule="auto"/>
      </w:pPr>
      <w:r>
        <w:rPr>
          <w:rFonts w:ascii="Times New Roman" w:hAnsi="Times New Roman"/>
          <w:i w:val="0"/>
          <w:color w:val="000000"/>
          <w:sz w:val="24"/>
        </w:rPr>
        <w:t>Thực hiện chuẩn hóa chuỗi với trim(), toLowerCase(), toUpperCase()</w:t>
      </w:r>
    </w:p>
    <w:p>
      <w:pPr>
        <w:pStyle w:val="ListBullet"/>
        <w:spacing w:before="0" w:after="60" w:line="276" w:lineRule="auto"/>
      </w:pPr>
      <w:r>
        <w:rPr>
          <w:rFonts w:ascii="Times New Roman" w:hAnsi="Times New Roman"/>
          <w:i w:val="0"/>
          <w:color w:val="000000"/>
          <w:sz w:val="24"/>
        </w:rPr>
        <w:t>Chuyển đổi linh hoạt giữa chuỗi và mảng qua split() và join()</w:t>
      </w:r>
    </w:p>
    <w:p>
      <w:pPr>
        <w:spacing w:before="60" w:after="120" w:line="276" w:lineRule="auto"/>
      </w:pPr>
      <w:r>
        <w:rPr>
          <w:rFonts w:ascii="Times New Roman" w:hAnsi="Times New Roman"/>
          <w:b w:val="0"/>
          <w:i/>
          <w:color w:val="000000"/>
          <w:sz w:val="26"/>
        </w:rPr>
        <w:t>Các lỗi lập trình liên đới thường gặp (Associated Errors): SyntaxError, wrong string assumptions</w:t>
      </w:r>
    </w:p>
    <w:p>
      <w:pPr>
        <w:keepNext/>
        <w:spacing w:before="160" w:after="60" w:line="276" w:lineRule="auto"/>
      </w:pPr>
      <w:r>
        <w:rPr>
          <w:rFonts w:ascii="Times New Roman" w:hAnsi="Times New Roman"/>
          <w:b/>
          <w:color w:val="000000"/>
          <w:sz w:val="25"/>
        </w:rPr>
        <w:t>4.3.13. [JS-OBJECT-01] Đối tượng (Object) &amp; Cấu trúc Key-Value</w:t>
      </w:r>
    </w:p>
    <w:p>
      <w:pPr>
        <w:spacing w:before="0" w:after="40" w:line="276" w:lineRule="auto"/>
      </w:pPr>
      <w:r>
        <w:rPr>
          <w:rFonts w:ascii="Times New Roman" w:hAnsi="Times New Roman"/>
          <w:b/>
          <w:i w:val="0"/>
          <w:color w:val="000000"/>
          <w:sz w:val="26"/>
        </w:rPr>
        <w:t>Khái niệm tiên quyết (Prerequisites): JS-TYPE-01</w:t>
      </w:r>
    </w:p>
    <w:p>
      <w:pPr>
        <w:spacing w:before="0" w:after="40" w:line="276" w:lineRule="auto"/>
      </w:pPr>
      <w:r>
        <w:rPr>
          <w:rFonts w:ascii="Times New Roman" w:hAnsi="Times New Roman"/>
          <w:b w:val="0"/>
          <w:i/>
          <w:color w:val="000000"/>
          <w:sz w:val="26"/>
        </w:rPr>
        <w:t>Phạm vi kỹ năng (Scope): object literal, dot/bracket access, add/update/delete, in operator, Object.keys</w:t>
      </w:r>
    </w:p>
    <w:p>
      <w:pPr>
        <w:spacing w:before="0" w:after="80" w:line="276" w:lineRule="auto"/>
      </w:pPr>
      <w:r>
        <w:rPr>
          <w:rFonts w:ascii="Times New Roman" w:hAnsi="Times New Roman"/>
          <w:b w:val="0"/>
          <w:i w:val="0"/>
          <w:color w:val="000000"/>
          <w:sz w:val="26"/>
        </w:rPr>
        <w:t>Cấp độ Bloom: Vận dụng (Apply) | Độ khó: 2/5 | Thời lượng: 35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Khởi tạo đối tượng bằng Object Literal và quản lý cặp thuộc tính Key-Value</w:t>
      </w:r>
    </w:p>
    <w:p>
      <w:pPr>
        <w:pStyle w:val="ListBullet"/>
        <w:spacing w:before="0" w:after="60" w:line="276" w:lineRule="auto"/>
      </w:pPr>
      <w:r>
        <w:rPr>
          <w:rFonts w:ascii="Times New Roman" w:hAnsi="Times New Roman"/>
          <w:i w:val="0"/>
          <w:color w:val="000000"/>
          <w:sz w:val="24"/>
        </w:rPr>
        <w:t>Truy xuất linh hoạt qua Dot notation (.) và Bracket notation ([])</w:t>
      </w:r>
    </w:p>
    <w:p>
      <w:pPr>
        <w:pStyle w:val="ListBullet"/>
        <w:spacing w:before="0" w:after="60" w:line="276" w:lineRule="auto"/>
      </w:pPr>
      <w:r>
        <w:rPr>
          <w:rFonts w:ascii="Times New Roman" w:hAnsi="Times New Roman"/>
          <w:i w:val="0"/>
          <w:color w:val="000000"/>
          <w:sz w:val="24"/>
        </w:rPr>
        <w:t>Thao tác thêm, sửa, xóa thuộc tính với delete và duyệt keys/values</w:t>
      </w:r>
    </w:p>
    <w:p>
      <w:pPr>
        <w:spacing w:before="60" w:after="120" w:line="276" w:lineRule="auto"/>
      </w:pPr>
      <w:r>
        <w:rPr>
          <w:rFonts w:ascii="Times New Roman" w:hAnsi="Times New Roman"/>
          <w:b w:val="0"/>
          <w:i/>
          <w:color w:val="000000"/>
          <w:sz w:val="26"/>
        </w:rPr>
        <w:t>Các lỗi lập trình liên đới thường gặp (Associated Errors): TypeError, undefined property</w:t>
      </w:r>
    </w:p>
    <w:p>
      <w:pPr>
        <w:keepNext/>
        <w:spacing w:before="160" w:after="60" w:line="276" w:lineRule="auto"/>
      </w:pPr>
      <w:r>
        <w:rPr>
          <w:rFonts w:ascii="Times New Roman" w:hAnsi="Times New Roman"/>
          <w:b/>
          <w:color w:val="000000"/>
          <w:sz w:val="25"/>
        </w:rPr>
        <w:t>4.3.14. [JS-DESTRUCT-01] Kỹ thuật Phân rã Dữ liệu (Destructuring Assignment)</w:t>
      </w:r>
    </w:p>
    <w:p>
      <w:pPr>
        <w:spacing w:before="0" w:after="40" w:line="276" w:lineRule="auto"/>
      </w:pPr>
      <w:r>
        <w:rPr>
          <w:rFonts w:ascii="Times New Roman" w:hAnsi="Times New Roman"/>
          <w:b/>
          <w:i w:val="0"/>
          <w:color w:val="000000"/>
          <w:sz w:val="26"/>
        </w:rPr>
        <w:t>Khái niệm tiên quyết (Prerequisites): JS-OBJECT-01, JS-ARRAY-01</w:t>
      </w:r>
    </w:p>
    <w:p>
      <w:pPr>
        <w:spacing w:before="0" w:after="40" w:line="276" w:lineRule="auto"/>
      </w:pPr>
      <w:r>
        <w:rPr>
          <w:rFonts w:ascii="Times New Roman" w:hAnsi="Times New Roman"/>
          <w:b w:val="0"/>
          <w:i/>
          <w:color w:val="000000"/>
          <w:sz w:val="26"/>
        </w:rPr>
        <w:t>Phạm vi kỹ năng (Scope): array/object destructuring, renaming, default values, nested destructuring</w:t>
      </w:r>
    </w:p>
    <w:p>
      <w:pPr>
        <w:spacing w:before="0" w:after="80" w:line="276" w:lineRule="auto"/>
      </w:pPr>
      <w:r>
        <w:rPr>
          <w:rFonts w:ascii="Times New Roman" w:hAnsi="Times New Roman"/>
          <w:b w:val="0"/>
          <w:i w:val="0"/>
          <w:color w:val="000000"/>
          <w:sz w:val="26"/>
        </w:rPr>
        <w:t>Cấp độ Bloom: Vận dụng (Apply) | Độ khó: 3/5 | Thời lượng: 30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Trích xuất nhanh thuộc tính đối tượng qua cú pháp const { a, b } = obj</w:t>
      </w:r>
    </w:p>
    <w:p>
      <w:pPr>
        <w:pStyle w:val="ListBullet"/>
        <w:spacing w:before="0" w:after="60" w:line="276" w:lineRule="auto"/>
      </w:pPr>
      <w:r>
        <w:rPr>
          <w:rFonts w:ascii="Times New Roman" w:hAnsi="Times New Roman"/>
          <w:i w:val="0"/>
          <w:color w:val="000000"/>
          <w:sz w:val="24"/>
        </w:rPr>
        <w:t>Phân rã mảng theo thứ tự vị trí const [first, second] = arr</w:t>
      </w:r>
    </w:p>
    <w:p>
      <w:pPr>
        <w:pStyle w:val="ListBullet"/>
        <w:spacing w:before="0" w:after="60" w:line="276" w:lineRule="auto"/>
      </w:pPr>
      <w:r>
        <w:rPr>
          <w:rFonts w:ascii="Times New Roman" w:hAnsi="Times New Roman"/>
          <w:i w:val="0"/>
          <w:color w:val="000000"/>
          <w:sz w:val="24"/>
        </w:rPr>
        <w:t>Đặt tên bí danh (Renaming) và gán giá trị mặc định khi destructuring</w:t>
      </w:r>
    </w:p>
    <w:p>
      <w:pPr>
        <w:spacing w:before="60" w:after="120" w:line="276" w:lineRule="auto"/>
      </w:pPr>
      <w:r>
        <w:rPr>
          <w:rFonts w:ascii="Times New Roman" w:hAnsi="Times New Roman"/>
          <w:b w:val="0"/>
          <w:i/>
          <w:color w:val="000000"/>
          <w:sz w:val="26"/>
        </w:rPr>
        <w:t>Các lỗi lập trình liên đới thường gặp (Associated Errors): Cannot destructure property</w:t>
      </w:r>
    </w:p>
    <w:p>
      <w:pPr>
        <w:keepNext/>
        <w:spacing w:before="160" w:after="60" w:line="276" w:lineRule="auto"/>
      </w:pPr>
      <w:r>
        <w:rPr>
          <w:rFonts w:ascii="Times New Roman" w:hAnsi="Times New Roman"/>
          <w:b/>
          <w:color w:val="000000"/>
          <w:sz w:val="25"/>
        </w:rPr>
        <w:t>4.3.15. [JS-SPREADREST-01] Toán tử Spread &amp; Rest Parameters (...)</w:t>
      </w:r>
    </w:p>
    <w:p>
      <w:pPr>
        <w:spacing w:before="0" w:after="40" w:line="276" w:lineRule="auto"/>
      </w:pPr>
      <w:r>
        <w:rPr>
          <w:rFonts w:ascii="Times New Roman" w:hAnsi="Times New Roman"/>
          <w:b/>
          <w:i w:val="0"/>
          <w:color w:val="000000"/>
          <w:sz w:val="26"/>
        </w:rPr>
        <w:t>Khái niệm tiên quyết (Prerequisites): JS-OBJECT-01, JS-ARRAY-01, JS-FUNC-01</w:t>
      </w:r>
    </w:p>
    <w:p>
      <w:pPr>
        <w:spacing w:before="0" w:after="40" w:line="276" w:lineRule="auto"/>
      </w:pPr>
      <w:r>
        <w:rPr>
          <w:rFonts w:ascii="Times New Roman" w:hAnsi="Times New Roman"/>
          <w:b w:val="0"/>
          <w:i/>
          <w:color w:val="000000"/>
          <w:sz w:val="26"/>
        </w:rPr>
        <w:t>Phạm vi kỹ năng (Scope): array/object spread, rest parameters, shallow copying, merging</w:t>
      </w:r>
    </w:p>
    <w:p>
      <w:pPr>
        <w:spacing w:before="0" w:after="80" w:line="276" w:lineRule="auto"/>
      </w:pPr>
      <w:r>
        <w:rPr>
          <w:rFonts w:ascii="Times New Roman" w:hAnsi="Times New Roman"/>
          <w:b w:val="0"/>
          <w:i w:val="0"/>
          <w:color w:val="000000"/>
          <w:sz w:val="26"/>
        </w:rPr>
        <w:t>Cấp độ Bloom: Vận dụng (Apply) | Độ khó: 3/5 | Thời lượng: 35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Sử dụng Spread Operator (...) để sao chép nông và gộp mảng/đối tượng</w:t>
      </w:r>
    </w:p>
    <w:p>
      <w:pPr>
        <w:pStyle w:val="ListBullet"/>
        <w:spacing w:before="0" w:after="60" w:line="276" w:lineRule="auto"/>
      </w:pPr>
      <w:r>
        <w:rPr>
          <w:rFonts w:ascii="Times New Roman" w:hAnsi="Times New Roman"/>
          <w:i w:val="0"/>
          <w:color w:val="000000"/>
          <w:sz w:val="24"/>
        </w:rPr>
        <w:t>Gom đối số hàm linh hoạt với Rest Parameters (...args)</w:t>
      </w:r>
    </w:p>
    <w:p>
      <w:pPr>
        <w:pStyle w:val="ListBullet"/>
        <w:spacing w:before="0" w:after="60" w:line="276" w:lineRule="auto"/>
      </w:pPr>
      <w:r>
        <w:rPr>
          <w:rFonts w:ascii="Times New Roman" w:hAnsi="Times New Roman"/>
          <w:i w:val="0"/>
          <w:color w:val="000000"/>
          <w:sz w:val="24"/>
        </w:rPr>
        <w:t>Phân biệt rõ ràng ngữ cảnh lan truyền (Spread) và thu gom (Rest)</w:t>
      </w:r>
    </w:p>
    <w:p>
      <w:pPr>
        <w:spacing w:before="60" w:after="120" w:line="276" w:lineRule="auto"/>
      </w:pPr>
      <w:r>
        <w:rPr>
          <w:rFonts w:ascii="Times New Roman" w:hAnsi="Times New Roman"/>
          <w:b w:val="0"/>
          <w:i/>
          <w:color w:val="000000"/>
          <w:sz w:val="26"/>
        </w:rPr>
        <w:t>Các lỗi lập trình liên đới thường gặp (Associated Errors): TypeError, accidental shallow copy</w:t>
      </w:r>
    </w:p>
    <w:p>
      <w:pPr>
        <w:keepNext/>
        <w:spacing w:before="160" w:after="60" w:line="276" w:lineRule="auto"/>
      </w:pPr>
      <w:r>
        <w:rPr>
          <w:rFonts w:ascii="Times New Roman" w:hAnsi="Times New Roman"/>
          <w:b/>
          <w:color w:val="000000"/>
          <w:sz w:val="25"/>
        </w:rPr>
        <w:t>4.3.16. [JS-SETMAP-01] Cấu trúc Tập hợp Set &amp; Map Chuyên dụng</w:t>
      </w:r>
    </w:p>
    <w:p>
      <w:pPr>
        <w:spacing w:before="0" w:after="40" w:line="276" w:lineRule="auto"/>
      </w:pPr>
      <w:r>
        <w:rPr>
          <w:rFonts w:ascii="Times New Roman" w:hAnsi="Times New Roman"/>
          <w:b/>
          <w:i w:val="0"/>
          <w:color w:val="000000"/>
          <w:sz w:val="26"/>
        </w:rPr>
        <w:t>Khái niệm tiên quyết (Prerequisites): JS-ARRAY-01</w:t>
      </w:r>
    </w:p>
    <w:p>
      <w:pPr>
        <w:spacing w:before="0" w:after="40" w:line="276" w:lineRule="auto"/>
      </w:pPr>
      <w:r>
        <w:rPr>
          <w:rFonts w:ascii="Times New Roman" w:hAnsi="Times New Roman"/>
          <w:b w:val="0"/>
          <w:i/>
          <w:color w:val="000000"/>
          <w:sz w:val="26"/>
        </w:rPr>
        <w:t>Phạm vi kỹ năng (Scope): unique collections Set, key-value collections Map, size, has, delete</w:t>
      </w:r>
    </w:p>
    <w:p>
      <w:pPr>
        <w:spacing w:before="0" w:after="80" w:line="276" w:lineRule="auto"/>
      </w:pPr>
      <w:r>
        <w:rPr>
          <w:rFonts w:ascii="Times New Roman" w:hAnsi="Times New Roman"/>
          <w:b w:val="0"/>
          <w:i w:val="0"/>
          <w:color w:val="000000"/>
          <w:sz w:val="26"/>
        </w:rPr>
        <w:t>Cấp độ Bloom: Vận dụng (Apply) | Độ khó: 3/5 | Thời lượng: 30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Sử dụng Set để lưu trữ danh sách phần tử duy nhất và khử trùng dữ liệu</w:t>
      </w:r>
    </w:p>
    <w:p>
      <w:pPr>
        <w:pStyle w:val="ListBullet"/>
        <w:spacing w:before="0" w:after="60" w:line="276" w:lineRule="auto"/>
      </w:pPr>
      <w:r>
        <w:rPr>
          <w:rFonts w:ascii="Times New Roman" w:hAnsi="Times New Roman"/>
          <w:i w:val="0"/>
          <w:color w:val="000000"/>
          <w:sz w:val="24"/>
        </w:rPr>
        <w:t>Áp dụng Map khi cần khóa là bất kỳ kiểu dữ liệu nào (Object, Function)</w:t>
      </w:r>
    </w:p>
    <w:p>
      <w:pPr>
        <w:pStyle w:val="ListBullet"/>
        <w:spacing w:before="0" w:after="60" w:line="276" w:lineRule="auto"/>
      </w:pPr>
      <w:r>
        <w:rPr>
          <w:rFonts w:ascii="Times New Roman" w:hAnsi="Times New Roman"/>
          <w:i w:val="0"/>
          <w:color w:val="000000"/>
          <w:sz w:val="24"/>
        </w:rPr>
        <w:t>Thao tác các phương thức has(), get(), set(), delete() với độ phức tạp O(1)</w:t>
      </w:r>
    </w:p>
    <w:p>
      <w:pPr>
        <w:spacing w:before="60" w:after="120" w:line="276" w:lineRule="auto"/>
      </w:pPr>
      <w:r>
        <w:rPr>
          <w:rFonts w:ascii="Times New Roman" w:hAnsi="Times New Roman"/>
          <w:b w:val="0"/>
          <w:i/>
          <w:color w:val="000000"/>
          <w:sz w:val="26"/>
        </w:rPr>
        <w:t>Các lỗi lập trình liên đới thường gặp (Associated Errors): TypeError, wrong collection API</w:t>
      </w:r>
    </w:p>
    <w:p>
      <w:pPr>
        <w:keepNext/>
        <w:spacing w:before="160" w:after="60" w:line="276" w:lineRule="auto"/>
      </w:pPr>
      <w:r>
        <w:rPr>
          <w:rFonts w:ascii="Times New Roman" w:hAnsi="Times New Roman"/>
          <w:b/>
          <w:color w:val="000000"/>
          <w:sz w:val="25"/>
        </w:rPr>
        <w:t>4.3.17. [JS-EXEC-01] Ngữ cảnh Thực thi &amp; Cơ chế Hoisting (Execution Context)</w:t>
      </w:r>
    </w:p>
    <w:p>
      <w:pPr>
        <w:spacing w:before="0" w:after="40" w:line="276" w:lineRule="auto"/>
      </w:pPr>
      <w:r>
        <w:rPr>
          <w:rFonts w:ascii="Times New Roman" w:hAnsi="Times New Roman"/>
          <w:b/>
          <w:i w:val="0"/>
          <w:color w:val="000000"/>
          <w:sz w:val="26"/>
        </w:rPr>
        <w:t>Khái niệm tiên quyết (Prerequisites): JS-VAR-01, JS-SCOPE-01</w:t>
      </w:r>
    </w:p>
    <w:p>
      <w:pPr>
        <w:spacing w:before="0" w:after="40" w:line="276" w:lineRule="auto"/>
      </w:pPr>
      <w:r>
        <w:rPr>
          <w:rFonts w:ascii="Times New Roman" w:hAnsi="Times New Roman"/>
          <w:b w:val="0"/>
          <w:i/>
          <w:color w:val="000000"/>
          <w:sz w:val="26"/>
        </w:rPr>
        <w:t>Phạm vi kỹ năng (Scope): creation/execution phase, call stack, TDZ, hoisting</w:t>
      </w:r>
    </w:p>
    <w:p>
      <w:pPr>
        <w:spacing w:before="0" w:after="80" w:line="276" w:lineRule="auto"/>
      </w:pPr>
      <w:r>
        <w:rPr>
          <w:rFonts w:ascii="Times New Roman" w:hAnsi="Times New Roman"/>
          <w:b w:val="0"/>
          <w:i w:val="0"/>
          <w:color w:val="000000"/>
          <w:sz w:val="26"/>
        </w:rPr>
        <w:t>Cấp độ Bloom: Phân tích (Analyze) | Độ khó: 4/5 | Thời lượng: 45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Hiểu 2 giai đoạn thực thi (Creation Phase &amp; Execution Phase) của JavaScript Engine</w:t>
      </w:r>
    </w:p>
    <w:p>
      <w:pPr>
        <w:pStyle w:val="ListBullet"/>
        <w:spacing w:before="0" w:after="60" w:line="276" w:lineRule="auto"/>
      </w:pPr>
      <w:r>
        <w:rPr>
          <w:rFonts w:ascii="Times New Roman" w:hAnsi="Times New Roman"/>
          <w:i w:val="0"/>
          <w:color w:val="000000"/>
          <w:sz w:val="24"/>
        </w:rPr>
        <w:t>Phân tích cơ chế Hoisting đối với var, let, const và function declaration</w:t>
      </w:r>
    </w:p>
    <w:p>
      <w:pPr>
        <w:pStyle w:val="ListBullet"/>
        <w:spacing w:before="0" w:after="60" w:line="276" w:lineRule="auto"/>
      </w:pPr>
      <w:r>
        <w:rPr>
          <w:rFonts w:ascii="Times New Roman" w:hAnsi="Times New Roman"/>
          <w:i w:val="0"/>
          <w:color w:val="000000"/>
          <w:sz w:val="24"/>
        </w:rPr>
        <w:t>Hiểu vùng chết tạm thời (Temporal Dead Zone - TDZ) và lỗi ReferenceError</w:t>
      </w:r>
    </w:p>
    <w:p>
      <w:pPr>
        <w:spacing w:before="60" w:after="120" w:line="276" w:lineRule="auto"/>
      </w:pPr>
      <w:r>
        <w:rPr>
          <w:rFonts w:ascii="Times New Roman" w:hAnsi="Times New Roman"/>
          <w:b w:val="0"/>
          <w:i/>
          <w:color w:val="000000"/>
          <w:sz w:val="26"/>
        </w:rPr>
        <w:t>Các lỗi lập trình liên đới thường gặp (Associated Errors): ReferenceError, TDZ access</w:t>
      </w:r>
    </w:p>
    <w:p>
      <w:pPr>
        <w:keepNext/>
        <w:spacing w:before="160" w:after="60" w:line="276" w:lineRule="auto"/>
      </w:pPr>
      <w:r>
        <w:rPr>
          <w:rFonts w:ascii="Times New Roman" w:hAnsi="Times New Roman"/>
          <w:b/>
          <w:color w:val="000000"/>
          <w:sz w:val="25"/>
        </w:rPr>
        <w:t>4.3.18. [JS-CLOSURE-01] Bao đóng (Closure) &amp; Biến Trạng thái Riêng tư</w:t>
      </w:r>
    </w:p>
    <w:p>
      <w:pPr>
        <w:spacing w:before="0" w:after="40" w:line="276" w:lineRule="auto"/>
      </w:pPr>
      <w:r>
        <w:rPr>
          <w:rFonts w:ascii="Times New Roman" w:hAnsi="Times New Roman"/>
          <w:b/>
          <w:i w:val="0"/>
          <w:color w:val="000000"/>
          <w:sz w:val="26"/>
        </w:rPr>
        <w:t>Khái niệm tiên quyết (Prerequisites): JS-SCOPE-01</w:t>
      </w:r>
    </w:p>
    <w:p>
      <w:pPr>
        <w:spacing w:before="0" w:after="40" w:line="276" w:lineRule="auto"/>
      </w:pPr>
      <w:r>
        <w:rPr>
          <w:rFonts w:ascii="Times New Roman" w:hAnsi="Times New Roman"/>
          <w:b w:val="0"/>
          <w:i/>
          <w:color w:val="000000"/>
          <w:sz w:val="26"/>
        </w:rPr>
        <w:t>Phạm vi kỹ năng (Scope): closure, private state, factory functions, data encapsulation</w:t>
      </w:r>
    </w:p>
    <w:p>
      <w:pPr>
        <w:spacing w:before="0" w:after="80" w:line="276" w:lineRule="auto"/>
      </w:pPr>
      <w:r>
        <w:rPr>
          <w:rFonts w:ascii="Times New Roman" w:hAnsi="Times New Roman"/>
          <w:b w:val="0"/>
          <w:i w:val="0"/>
          <w:color w:val="000000"/>
          <w:sz w:val="26"/>
        </w:rPr>
        <w:t>Cấp độ Bloom: Phân tích (Analyze) | Độ khó: 4/5 | Thời lượng: 45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Hiểu nguyên lý Closure: hàm con ghi nhớ môi trường từ vựng của hàm cha</w:t>
      </w:r>
    </w:p>
    <w:p>
      <w:pPr>
        <w:pStyle w:val="ListBullet"/>
        <w:spacing w:before="0" w:after="60" w:line="276" w:lineRule="auto"/>
      </w:pPr>
      <w:r>
        <w:rPr>
          <w:rFonts w:ascii="Times New Roman" w:hAnsi="Times New Roman"/>
          <w:i w:val="0"/>
          <w:color w:val="000000"/>
          <w:sz w:val="24"/>
        </w:rPr>
        <w:t>Ứng dụng Closure tạo biến Private và hàm sinh Factory Functions</w:t>
      </w:r>
    </w:p>
    <w:p>
      <w:pPr>
        <w:pStyle w:val="ListBullet"/>
        <w:spacing w:before="0" w:after="60" w:line="276" w:lineRule="auto"/>
      </w:pPr>
      <w:r>
        <w:rPr>
          <w:rFonts w:ascii="Times New Roman" w:hAnsi="Times New Roman"/>
          <w:i w:val="0"/>
          <w:color w:val="000000"/>
          <w:sz w:val="24"/>
        </w:rPr>
        <w:t>Kiểm soát vòng đời tham chiếu bộ nhớ để tránh rò rỉ bộ nhớ (Memory Leak)</w:t>
      </w:r>
    </w:p>
    <w:p>
      <w:pPr>
        <w:spacing w:before="60" w:after="120" w:line="276" w:lineRule="auto"/>
      </w:pPr>
      <w:r>
        <w:rPr>
          <w:rFonts w:ascii="Times New Roman" w:hAnsi="Times New Roman"/>
          <w:b w:val="0"/>
          <w:i/>
          <w:color w:val="000000"/>
          <w:sz w:val="26"/>
        </w:rPr>
        <w:t>Các lỗi lập trình liên đới thường gặp (Associated Errors): unexpected retained state, memory issues</w:t>
      </w:r>
    </w:p>
    <w:p>
      <w:pPr>
        <w:keepNext/>
        <w:spacing w:before="160" w:after="60" w:line="276" w:lineRule="auto"/>
      </w:pPr>
      <w:r>
        <w:rPr>
          <w:rFonts w:ascii="Times New Roman" w:hAnsi="Times New Roman"/>
          <w:b/>
          <w:color w:val="000000"/>
          <w:sz w:val="25"/>
        </w:rPr>
        <w:t>4.3.19. [JS-THIS-01] Từ khóa 'this' &amp; Cơ chế Ràng buộc Ngữ cảnh (call, apply, bind)</w:t>
      </w:r>
    </w:p>
    <w:p>
      <w:pPr>
        <w:spacing w:before="0" w:after="40" w:line="276" w:lineRule="auto"/>
      </w:pPr>
      <w:r>
        <w:rPr>
          <w:rFonts w:ascii="Times New Roman" w:hAnsi="Times New Roman"/>
          <w:b/>
          <w:i w:val="0"/>
          <w:color w:val="000000"/>
          <w:sz w:val="26"/>
        </w:rPr>
        <w:t>Khái niệm tiên quyết (Prerequisites): JS-ARROW-01, JS-OBJECT-01</w:t>
      </w:r>
    </w:p>
    <w:p>
      <w:pPr>
        <w:spacing w:before="0" w:after="40" w:line="276" w:lineRule="auto"/>
      </w:pPr>
      <w:r>
        <w:rPr>
          <w:rFonts w:ascii="Times New Roman" w:hAnsi="Times New Roman"/>
          <w:b w:val="0"/>
          <w:i/>
          <w:color w:val="000000"/>
          <w:sz w:val="26"/>
        </w:rPr>
        <w:t>Phạm vi kỹ năng (Scope): method this, arrow this, call/apply/bind, dynamic vs lexical binding</w:t>
      </w:r>
    </w:p>
    <w:p>
      <w:pPr>
        <w:spacing w:before="0" w:after="80" w:line="276" w:lineRule="auto"/>
      </w:pPr>
      <w:r>
        <w:rPr>
          <w:rFonts w:ascii="Times New Roman" w:hAnsi="Times New Roman"/>
          <w:b w:val="0"/>
          <w:i w:val="0"/>
          <w:color w:val="000000"/>
          <w:sz w:val="26"/>
        </w:rPr>
        <w:t>Cấp độ Bloom: Phân tích (Analyze) | Độ khó: 4/5 | Thời lượng: 45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Xác định chính xác đối tượng mà từ khóa this trỏ tới theo 4 quy tắc gọi hàm</w:t>
      </w:r>
    </w:p>
    <w:p>
      <w:pPr>
        <w:pStyle w:val="ListBullet"/>
        <w:spacing w:before="0" w:after="60" w:line="276" w:lineRule="auto"/>
      </w:pPr>
      <w:r>
        <w:rPr>
          <w:rFonts w:ascii="Times New Roman" w:hAnsi="Times New Roman"/>
          <w:i w:val="0"/>
          <w:color w:val="000000"/>
          <w:sz w:val="24"/>
        </w:rPr>
        <w:t>Chủ động gán ngữ cảnh bằng call(), apply() và mượn hàm (Method Borrowing)</w:t>
      </w:r>
    </w:p>
    <w:p>
      <w:pPr>
        <w:pStyle w:val="ListBullet"/>
        <w:spacing w:before="0" w:after="60" w:line="276" w:lineRule="auto"/>
      </w:pPr>
      <w:r>
        <w:rPr>
          <w:rFonts w:ascii="Times New Roman" w:hAnsi="Times New Roman"/>
          <w:i w:val="0"/>
          <w:color w:val="000000"/>
          <w:sz w:val="24"/>
        </w:rPr>
        <w:t>Tạo hàm cố định ngữ cảnh bằng bind() để truyền làm event handler</w:t>
      </w:r>
    </w:p>
    <w:p>
      <w:pPr>
        <w:spacing w:before="60" w:after="120" w:line="276" w:lineRule="auto"/>
      </w:pPr>
      <w:r>
        <w:rPr>
          <w:rFonts w:ascii="Times New Roman" w:hAnsi="Times New Roman"/>
          <w:b w:val="0"/>
          <w:i/>
          <w:color w:val="000000"/>
          <w:sz w:val="26"/>
        </w:rPr>
        <w:t>Các lỗi lập trình liên đới thường gặp (Associated Errors): undefined this, TypeError</w:t>
      </w:r>
    </w:p>
    <w:p>
      <w:pPr>
        <w:keepNext/>
        <w:spacing w:before="160" w:after="60" w:line="276" w:lineRule="auto"/>
      </w:pPr>
      <w:r>
        <w:rPr>
          <w:rFonts w:ascii="Times New Roman" w:hAnsi="Times New Roman"/>
          <w:b/>
          <w:color w:val="000000"/>
          <w:sz w:val="25"/>
        </w:rPr>
        <w:t>4.3.20. [JS-PROTO-01] Chuỗi Kế thừa Nguyên mẫu (Prototype Chain)</w:t>
      </w:r>
    </w:p>
    <w:p>
      <w:pPr>
        <w:spacing w:before="0" w:after="40" w:line="276" w:lineRule="auto"/>
      </w:pPr>
      <w:r>
        <w:rPr>
          <w:rFonts w:ascii="Times New Roman" w:hAnsi="Times New Roman"/>
          <w:b/>
          <w:i w:val="0"/>
          <w:color w:val="000000"/>
          <w:sz w:val="26"/>
        </w:rPr>
        <w:t>Khái niệm tiên quyết (Prerequisites): JS-OBJECT-01</w:t>
      </w:r>
    </w:p>
    <w:p>
      <w:pPr>
        <w:spacing w:before="0" w:after="40" w:line="276" w:lineRule="auto"/>
      </w:pPr>
      <w:r>
        <w:rPr>
          <w:rFonts w:ascii="Times New Roman" w:hAnsi="Times New Roman"/>
          <w:b w:val="0"/>
          <w:i/>
          <w:color w:val="000000"/>
          <w:sz w:val="26"/>
        </w:rPr>
        <w:t>Phạm vi kỹ năng (Scope): prototype, __proto__, property lookup, constructor function</w:t>
      </w:r>
    </w:p>
    <w:p>
      <w:pPr>
        <w:spacing w:before="0" w:after="80" w:line="276" w:lineRule="auto"/>
      </w:pPr>
      <w:r>
        <w:rPr>
          <w:rFonts w:ascii="Times New Roman" w:hAnsi="Times New Roman"/>
          <w:b w:val="0"/>
          <w:i w:val="0"/>
          <w:color w:val="000000"/>
          <w:sz w:val="26"/>
        </w:rPr>
        <w:t>Cấp độ Bloom: Phân tích (Analyze) | Độ khó: 4/5 | Thời lượng: 40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Hiểu bản chất đối tượng nguyên mẫu prototype và liên kết __proto__</w:t>
      </w:r>
    </w:p>
    <w:p>
      <w:pPr>
        <w:pStyle w:val="ListBullet"/>
        <w:spacing w:before="0" w:after="60" w:line="276" w:lineRule="auto"/>
      </w:pPr>
      <w:r>
        <w:rPr>
          <w:rFonts w:ascii="Times New Roman" w:hAnsi="Times New Roman"/>
          <w:i w:val="0"/>
          <w:color w:val="000000"/>
          <w:sz w:val="24"/>
        </w:rPr>
        <w:t>Phân tích cơ chế tra cứu thuộc tính dọc theo Prototype Chain</w:t>
      </w:r>
    </w:p>
    <w:p>
      <w:pPr>
        <w:pStyle w:val="ListBullet"/>
        <w:spacing w:before="0" w:after="60" w:line="276" w:lineRule="auto"/>
      </w:pPr>
      <w:r>
        <w:rPr>
          <w:rFonts w:ascii="Times New Roman" w:hAnsi="Times New Roman"/>
          <w:i w:val="0"/>
          <w:color w:val="000000"/>
          <w:sz w:val="24"/>
        </w:rPr>
        <w:t>Định nghĩa phương thức dùng chung qua ConstructorFunction.prototype</w:t>
      </w:r>
    </w:p>
    <w:p>
      <w:pPr>
        <w:spacing w:before="60" w:after="120" w:line="276" w:lineRule="auto"/>
      </w:pPr>
      <w:r>
        <w:rPr>
          <w:rFonts w:ascii="Times New Roman" w:hAnsi="Times New Roman"/>
          <w:b w:val="0"/>
          <w:i/>
          <w:color w:val="000000"/>
          <w:sz w:val="26"/>
        </w:rPr>
        <w:t>Các lỗi lập trình liên đới thường gặp (Associated Errors): TypeError, wrong prototype lookup</w:t>
      </w:r>
    </w:p>
    <w:p>
      <w:pPr>
        <w:keepNext/>
        <w:spacing w:before="160" w:after="60" w:line="276" w:lineRule="auto"/>
      </w:pPr>
      <w:r>
        <w:rPr>
          <w:rFonts w:ascii="Times New Roman" w:hAnsi="Times New Roman"/>
          <w:b/>
          <w:color w:val="000000"/>
          <w:sz w:val="25"/>
        </w:rPr>
        <w:t>4.3.21. [JS-CLASS-01] Lập trình Hướng đối tượng Hiện đại (ES6 Classes &amp; Inheritance)</w:t>
      </w:r>
    </w:p>
    <w:p>
      <w:pPr>
        <w:spacing w:before="0" w:after="40" w:line="276" w:lineRule="auto"/>
      </w:pPr>
      <w:r>
        <w:rPr>
          <w:rFonts w:ascii="Times New Roman" w:hAnsi="Times New Roman"/>
          <w:b/>
          <w:i w:val="0"/>
          <w:color w:val="000000"/>
          <w:sz w:val="26"/>
        </w:rPr>
        <w:t>Khái niệm tiên quyết (Prerequisites): JS-PROTO-01, JS-FUNC-01</w:t>
      </w:r>
    </w:p>
    <w:p>
      <w:pPr>
        <w:spacing w:before="0" w:after="40" w:line="276" w:lineRule="auto"/>
      </w:pPr>
      <w:r>
        <w:rPr>
          <w:rFonts w:ascii="Times New Roman" w:hAnsi="Times New Roman"/>
          <w:b w:val="0"/>
          <w:i/>
          <w:color w:val="000000"/>
          <w:sz w:val="26"/>
        </w:rPr>
        <w:t>Phạm vi kỹ năng (Scope): class, constructor, extends, super, static, getter/setter, #private</w:t>
      </w:r>
    </w:p>
    <w:p>
      <w:pPr>
        <w:spacing w:before="0" w:after="80" w:line="276" w:lineRule="auto"/>
      </w:pPr>
      <w:r>
        <w:rPr>
          <w:rFonts w:ascii="Times New Roman" w:hAnsi="Times New Roman"/>
          <w:b w:val="0"/>
          <w:i w:val="0"/>
          <w:color w:val="000000"/>
          <w:sz w:val="26"/>
        </w:rPr>
        <w:t>Cấp độ Bloom: Sáng tạo (Create) | Độ khó: 4/5 | Thời lượng: 50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Khai báo lớp với class, hàm khởi tạo constructor và các instance methods</w:t>
      </w:r>
    </w:p>
    <w:p>
      <w:pPr>
        <w:pStyle w:val="ListBullet"/>
        <w:spacing w:before="0" w:after="60" w:line="276" w:lineRule="auto"/>
      </w:pPr>
      <w:r>
        <w:rPr>
          <w:rFonts w:ascii="Times New Roman" w:hAnsi="Times New Roman"/>
          <w:i w:val="0"/>
          <w:color w:val="000000"/>
          <w:sz w:val="24"/>
        </w:rPr>
        <w:t>Thực hiện kế thừa lớp với extends và gọi hàm khởi tạo lớp cha qua super()</w:t>
      </w:r>
    </w:p>
    <w:p>
      <w:pPr>
        <w:pStyle w:val="ListBullet"/>
        <w:spacing w:before="0" w:after="60" w:line="276" w:lineRule="auto"/>
      </w:pPr>
      <w:r>
        <w:rPr>
          <w:rFonts w:ascii="Times New Roman" w:hAnsi="Times New Roman"/>
          <w:i w:val="0"/>
          <w:color w:val="000000"/>
          <w:sz w:val="24"/>
        </w:rPr>
        <w:t>Bảo vệ dữ liệu với trường riêng tư (#private field) và phương thức tĩnh static</w:t>
      </w:r>
    </w:p>
    <w:p>
      <w:pPr>
        <w:spacing w:before="60" w:after="120" w:line="276" w:lineRule="auto"/>
      </w:pPr>
      <w:r>
        <w:rPr>
          <w:rFonts w:ascii="Times New Roman" w:hAnsi="Times New Roman"/>
          <w:b w:val="0"/>
          <w:i/>
          <w:color w:val="000000"/>
          <w:sz w:val="26"/>
        </w:rPr>
        <w:t>Các lỗi lập trình liên đới thường gặp (Associated Errors): Must call super, TypeError</w:t>
      </w:r>
    </w:p>
    <w:p>
      <w:pPr>
        <w:keepNext/>
        <w:spacing w:before="160" w:after="60" w:line="276" w:lineRule="auto"/>
      </w:pPr>
      <w:r>
        <w:rPr>
          <w:rFonts w:ascii="Times New Roman" w:hAnsi="Times New Roman"/>
          <w:b/>
          <w:color w:val="000000"/>
          <w:sz w:val="25"/>
        </w:rPr>
        <w:t>4.3.22. [JS-ERROR-01] Quản lý Ngoại lệ &amp; Lớp Lỗi Tự định nghĩa (Error Handling &amp; Validation)</w:t>
      </w:r>
    </w:p>
    <w:p>
      <w:pPr>
        <w:spacing w:before="0" w:after="40" w:line="276" w:lineRule="auto"/>
      </w:pPr>
      <w:r>
        <w:rPr>
          <w:rFonts w:ascii="Times New Roman" w:hAnsi="Times New Roman"/>
          <w:b/>
          <w:i w:val="0"/>
          <w:color w:val="000000"/>
          <w:sz w:val="26"/>
        </w:rPr>
        <w:t>Khái niệm tiên quyết (Prerequisites): JS-CLASS-01, JS-FUNC-01</w:t>
      </w:r>
    </w:p>
    <w:p>
      <w:pPr>
        <w:spacing w:before="0" w:after="40" w:line="276" w:lineRule="auto"/>
      </w:pPr>
      <w:r>
        <w:rPr>
          <w:rFonts w:ascii="Times New Roman" w:hAnsi="Times New Roman"/>
          <w:b w:val="0"/>
          <w:i/>
          <w:color w:val="000000"/>
          <w:sz w:val="26"/>
        </w:rPr>
        <w:t>Phạm vi kỹ năng (Scope): try/catch/finally, throw, custom Error class, validation, debugging</w:t>
      </w:r>
    </w:p>
    <w:p>
      <w:pPr>
        <w:spacing w:before="0" w:after="80" w:line="276" w:lineRule="auto"/>
      </w:pPr>
      <w:r>
        <w:rPr>
          <w:rFonts w:ascii="Times New Roman" w:hAnsi="Times New Roman"/>
          <w:b w:val="0"/>
          <w:i w:val="0"/>
          <w:color w:val="000000"/>
          <w:sz w:val="26"/>
        </w:rPr>
        <w:t>Cấp độ Bloom: Đánh giá (Evaluate) | Độ khó: 3/5 | Thời lượng: 40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Bắt và xử lý ngoại lệ an toàn bằng khối try...catch...finally</w:t>
      </w:r>
    </w:p>
    <w:p>
      <w:pPr>
        <w:pStyle w:val="ListBullet"/>
        <w:spacing w:before="0" w:after="60" w:line="276" w:lineRule="auto"/>
      </w:pPr>
      <w:r>
        <w:rPr>
          <w:rFonts w:ascii="Times New Roman" w:hAnsi="Times New Roman"/>
          <w:i w:val="0"/>
          <w:color w:val="000000"/>
          <w:sz w:val="24"/>
        </w:rPr>
        <w:t>Chủ động ném ngoại lệ với throw new Error()</w:t>
      </w:r>
    </w:p>
    <w:p>
      <w:pPr>
        <w:pStyle w:val="ListBullet"/>
        <w:spacing w:before="0" w:after="60" w:line="276" w:lineRule="auto"/>
      </w:pPr>
      <w:r>
        <w:rPr>
          <w:rFonts w:ascii="Times New Roman" w:hAnsi="Times New Roman"/>
          <w:i w:val="0"/>
          <w:color w:val="000000"/>
          <w:sz w:val="24"/>
        </w:rPr>
        <w:t>Xây dựng lớp lỗi tùy chỉnh (Custom ValidationError) kế thừa từ class Error</w:t>
      </w:r>
    </w:p>
    <w:p>
      <w:pPr>
        <w:spacing w:before="60" w:after="120" w:line="276" w:lineRule="auto"/>
      </w:pPr>
      <w:r>
        <w:rPr>
          <w:rFonts w:ascii="Times New Roman" w:hAnsi="Times New Roman"/>
          <w:b w:val="0"/>
          <w:i/>
          <w:color w:val="000000"/>
          <w:sz w:val="26"/>
        </w:rPr>
        <w:t>Các lỗi lập trình liên đới thường gặp (Associated Errors): Uncaught Error, custom ValidationError</w:t>
      </w:r>
    </w:p>
    <w:p>
      <w:pPr>
        <w:keepNext/>
        <w:spacing w:before="160" w:after="60" w:line="276" w:lineRule="auto"/>
      </w:pPr>
      <w:r>
        <w:rPr>
          <w:rFonts w:ascii="Times New Roman" w:hAnsi="Times New Roman"/>
          <w:b/>
          <w:color w:val="000000"/>
          <w:sz w:val="25"/>
        </w:rPr>
        <w:t>4.3.23. [JS-MODULE-01] Mô-đun hóa Mã nguồn (CommonJS &amp; ES Modules)</w:t>
      </w:r>
    </w:p>
    <w:p>
      <w:pPr>
        <w:spacing w:before="0" w:after="40" w:line="276" w:lineRule="auto"/>
      </w:pPr>
      <w:r>
        <w:rPr>
          <w:rFonts w:ascii="Times New Roman" w:hAnsi="Times New Roman"/>
          <w:b/>
          <w:i w:val="0"/>
          <w:color w:val="000000"/>
          <w:sz w:val="26"/>
        </w:rPr>
        <w:t>Khái niệm tiên quyết (Prerequisites): JS-OBJECT-01, JS-FUNC-01</w:t>
      </w:r>
    </w:p>
    <w:p>
      <w:pPr>
        <w:spacing w:before="0" w:after="40" w:line="276" w:lineRule="auto"/>
      </w:pPr>
      <w:r>
        <w:rPr>
          <w:rFonts w:ascii="Times New Roman" w:hAnsi="Times New Roman"/>
          <w:b w:val="0"/>
          <w:i/>
          <w:color w:val="000000"/>
          <w:sz w:val="26"/>
        </w:rPr>
        <w:t>Phạm vi kỹ năng (Scope): CommonJS vs ES Modules, import/export, default export, SRP organization</w:t>
      </w:r>
    </w:p>
    <w:p>
      <w:pPr>
        <w:spacing w:before="0" w:after="80" w:line="276" w:lineRule="auto"/>
      </w:pPr>
      <w:r>
        <w:rPr>
          <w:rFonts w:ascii="Times New Roman" w:hAnsi="Times New Roman"/>
          <w:b w:val="0"/>
          <w:i w:val="0"/>
          <w:color w:val="000000"/>
          <w:sz w:val="26"/>
        </w:rPr>
        <w:t>Cấp độ Bloom: Đánh giá (Evaluate) | Độ khó: 3/5 | Thời lượng: 35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Phân biệt hệ thống mô-đun CommonJS (require/module.exports) và ES Modules</w:t>
      </w:r>
    </w:p>
    <w:p>
      <w:pPr>
        <w:pStyle w:val="ListBullet"/>
        <w:spacing w:before="0" w:after="60" w:line="276" w:lineRule="auto"/>
      </w:pPr>
      <w:r>
        <w:rPr>
          <w:rFonts w:ascii="Times New Roman" w:hAnsi="Times New Roman"/>
          <w:i w:val="0"/>
          <w:color w:val="000000"/>
          <w:sz w:val="24"/>
        </w:rPr>
        <w:t>Sử dụng Named Export và Default Export để tổ chức cấu trúc dự án</w:t>
      </w:r>
    </w:p>
    <w:p>
      <w:pPr>
        <w:pStyle w:val="ListBullet"/>
        <w:spacing w:before="0" w:after="60" w:line="276" w:lineRule="auto"/>
      </w:pPr>
      <w:r>
        <w:rPr>
          <w:rFonts w:ascii="Times New Roman" w:hAnsi="Times New Roman"/>
          <w:i w:val="0"/>
          <w:color w:val="000000"/>
          <w:sz w:val="24"/>
        </w:rPr>
        <w:t>Áp dụng nguyên tắc đơn nhiệm (Single Responsibility Principle) trong chia tách tệp</w:t>
      </w:r>
    </w:p>
    <w:p>
      <w:pPr>
        <w:spacing w:before="60" w:after="120" w:line="276" w:lineRule="auto"/>
      </w:pPr>
      <w:r>
        <w:rPr>
          <w:rFonts w:ascii="Times New Roman" w:hAnsi="Times New Roman"/>
          <w:b w:val="0"/>
          <w:i/>
          <w:color w:val="000000"/>
          <w:sz w:val="26"/>
        </w:rPr>
        <w:t>Các lỗi lập trình liên đới thường gặp (Associated Errors): module/export errors</w:t>
      </w:r>
    </w:p>
    <w:p>
      <w:pPr>
        <w:keepNext/>
        <w:spacing w:before="200" w:after="80" w:line="276" w:lineRule="auto"/>
      </w:pPr>
      <w:r>
        <w:rPr>
          <w:rFonts w:ascii="Times New Roman" w:hAnsi="Times New Roman"/>
          <w:b/>
          <w:color w:val="000000"/>
          <w:sz w:val="26"/>
        </w:rPr>
        <w:t>4.4. Danh mục 31 Cạnh quan hệ phụ thuộc tiên quyết (DAG Edges)</w:t>
      </w:r>
    </w:p>
    <w:p>
      <w:pPr>
        <w:spacing w:before="0" w:after="120" w:line="276" w:lineRule="auto"/>
      </w:pPr>
      <w:r>
        <w:rPr>
          <w:rFonts w:ascii="Times New Roman" w:hAnsi="Times New Roman"/>
          <w:b w:val="0"/>
          <w:i w:val="0"/>
          <w:color w:val="000000"/>
          <w:sz w:val="26"/>
        </w:rPr>
        <w:t>Bảng 4.2 mô tả chi tiết 31 cạnh quan hệ tiên quyết có hướng được tinh chỉnh theo bản review:</w:t>
      </w:r>
    </w:p>
    <w:p>
      <w:pPr>
        <w:spacing w:before="160" w:after="60" w:line="276" w:lineRule="auto"/>
      </w:pPr>
      <w:r>
        <w:rPr>
          <w:rFonts w:ascii="Times New Roman" w:hAnsi="Times New Roman"/>
          <w:b/>
          <w:color w:val="000000"/>
          <w:sz w:val="22"/>
        </w:rPr>
        <w:t>Bảng 4.2: Danh mục 31 Cạnh quan hệ phụ thuộc tiên quyết (DAG Edges) trong Đồ thị JavaScript v3.0</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58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Node Nguồn (Source)</w:t>
            </w:r>
          </w:p>
        </w:tc>
        <w:tc>
          <w:tcPr>
            <w:tcW w:type="dxa" w:w="158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Node Đích (Target)</w:t>
            </w:r>
          </w:p>
        </w:tc>
        <w:tc>
          <w:tcPr>
            <w:tcW w:type="dxa" w:w="1134"/>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Loại Quan hệ</w:t>
            </w:r>
          </w:p>
        </w:tc>
        <w:tc>
          <w:tcPr>
            <w:tcW w:type="dxa" w:w="419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Lý do Tiên quyết &amp; Luận giải Sư phạm</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JS-VAR-01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Primitive values are stored in variables.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JS-COERCE-01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Coercion is meaningful only after type concepts are known.</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JS-COND-01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Comparisons and Truthy/Falsy drive conditions.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JS-COND-01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Loop termination uses conditions.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Functions need values and types for parameters/returns.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JS-ARROW-01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Arrow functions are a function-syntax extension.</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7</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JS-VAR-01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JS-SCOPE-01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Scope determines visibility/lifetime of declarations.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JS-SCOPE-01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Function scope is part of function execution.</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Arrays are objects/values indexed by position.</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10</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JS-ARRAY-HOF-01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map/filter/reduce operate on arrays.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JS-ARRAY-HOF-01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HOFs require callback functions.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12</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JS-STRING-01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String operations are commonly encapsulated in functions.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13</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Objects are reference values building upon types.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14</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JS-DESTRUCT-01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Destructuring extracts object/array data.</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15</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JS-DESTRUCT-01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Array destructuring requires array indexing semantics.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16</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JS-SPREADREST-01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Object spread/rest builds on object properties.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17</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JS-SPREADREST-01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Array spread builds on iterable/array semantics.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18</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JS-SPREADREST-01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Rest parameters belong to function parameter syntax.</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19</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JS-SETMAP-01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Collection selection builds on array/data handling.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20</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JS-VAR-01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JS-EXEC-01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Hoisting/TDZ apply to declarations.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JS-SCOPE-01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JS-EXEC-01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Execution context resolves lexical names.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22</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JS-SCOPE-01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JS-CLOSURE-01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Closure depends on lexical scope.</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23</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JS-ARROW-01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JS-THIS-01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Arrow this semantics must be compared with normal functions.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24</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JS-THIS-01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Method calls establish object-based this.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25</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JS-PROTO-01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Prototype lookup is object property lookup.</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26</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JS-PROTO-01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JS-CLASS-01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ES6 class inheritance is built on prototypes.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27</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JS-CLASS-01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Constructors and methods are functions.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28</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JS-CLASS-01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Custom Error classes extend Error.</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29</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throw/try-catch are used around function execution.</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30</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JS-MODULE-01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Modules export/import objects and functions.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JS-MODULE-01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Modules primarily organize functions.</w:t>
            </w:r>
          </w:p>
        </w:tc>
      </w:tr>
    </w:tbl>
    <w:p>
      <w:pPr>
        <w:keepNext/>
        <w:spacing w:before="200" w:after="80" w:line="276" w:lineRule="auto"/>
      </w:pPr>
      <w:r>
        <w:rPr>
          <w:rFonts w:ascii="Times New Roman" w:hAnsi="Times New Roman"/>
          <w:b/>
          <w:color w:val="000000"/>
          <w:sz w:val="26"/>
        </w:rPr>
        <w:t>4.5. Ma trận Ánh xạ Đa kỹ năng (Multi-skill Mapping) 60 bài học JavaScript</w:t>
      </w:r>
    </w:p>
    <w:p>
      <w:pPr>
        <w:spacing w:before="0" w:after="120" w:line="276" w:lineRule="auto"/>
      </w:pPr>
      <w:r>
        <w:rPr>
          <w:rFonts w:ascii="Times New Roman" w:hAnsi="Times New Roman"/>
          <w:b w:val="0"/>
          <w:i w:val="0"/>
          <w:color w:val="000000"/>
          <w:sz w:val="26"/>
        </w:rPr>
        <w:t>Nhằm phục vụ chẩn đoán bài tập đa năng lực, Bảng 4.3 đối soát chi tiết từng bài học với Kỹ năng Trọng tâm (Primary Skill) và các Kỹ năng Bổ trợ (Supporting Skills):</w:t>
      </w:r>
    </w:p>
    <w:p>
      <w:pPr>
        <w:spacing w:before="160" w:after="60" w:line="276" w:lineRule="auto"/>
      </w:pPr>
      <w:r>
        <w:rPr>
          <w:rFonts w:ascii="Times New Roman" w:hAnsi="Times New Roman"/>
          <w:b/>
          <w:color w:val="000000"/>
          <w:sz w:val="22"/>
        </w:rPr>
        <w:t>Bảng 4.3: Bảng đối soát Ánh xạ Đa kỹ năng (Multi-skill Mapping) cho 60 Bài học JavaScript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 học</w:t>
            </w:r>
          </w:p>
        </w:tc>
        <w:tc>
          <w:tcPr>
            <w:tcW w:type="dxa" w:w="283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158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Kỹ năng Trọng tâm</w:t>
            </w:r>
          </w:p>
        </w:tc>
        <w:tc>
          <w:tcPr>
            <w:tcW w:type="dxa" w:w="283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Kỹ năng Bổ trợ (Supporting)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1.1: Lịch sử JavaScript, ECMAScript &amp; Môi trường thực thi</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JS-VAR-01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JS-RUNTIME-01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1.2: Cú pháp câu lệnh, dấu chấm phẩy &amp; Chú thích (Comments)</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JS-VAR-01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1.3: Khai báo biến với let, const, var &amp; Quy tắc đặt tên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JS-VAR-01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1.4: Xuất dữ liệu với console.log() &amp; Ghép chuỗi cơ bản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JS-VAR-01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JS-STRING-01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2.1: Hệ thống kiểu dữ liệu nguyên thủy (Primitive Types) &amp; Toán tử typeof</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JS-VAR-01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2.2: Toán tử số học, toán tử gán &amp; Thứ tự ưu tiên toán tử</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JS-VAR-01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2.3: So sánh lỏng lẻo (==, !=) vs So sánh nghiêm ngặt (===, !==)</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JS-COERCE-01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2.4: Toán tử logic (&amp;&amp;, ||, !) &amp; Đánh giá ngắn mạch (Short-circuit)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JS-COND-01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JS-TYPE-01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3.1: Cơ chế nhập dữ liệu chuẩn stdin trong JavaScript thuần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JS-RUNTIME-01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JS-STRING-01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3.2: Chuyển đổi kiểu tường minh (String, Number, parseInt, parseFloat)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JS-COERCE-01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JS-TYPE-01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3.3: Ép kiểu ngầm định (Type Coercion), giá trị NaN &amp; Number.isNaN()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JS-COERCE-01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JS-TYPE-01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3.4: Khái niệm Truthy, Falsy &amp; Kỹ thuật chuyển đổi Boolean kép (!!)</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JS-COND-01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JS-COERCE-01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4.1: Cấu trúc rẽ nhánh cơ bản với if, else và else if</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JS-COND-01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JS-TYPE-01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4.2: Biểu thức điều kiện ba ngôi (Ternary Operator)</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JS-COND-01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4.3: Lựa chọn đa nhánh với switch, case, break và default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JS-COND-01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4.4: Điều kiện lồng nhau &amp; Xây dựng thuật toán kiểm tra dữ liệu phức hợp</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JS-COND-01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JS-COERCE-01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5.1: Vòng lặp for cơ bản và kỹ thuật duyệt dãy số</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JS-VAR-01, JS-COND-01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5.2: Vòng lặp điều kiện while và do...while</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JS-COND-01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5.3: Điều khiển luồng lặp với break, continue và tránh lặp vô tận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JS-COND-01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5.4: Vòng lặp lồng nhau (Nested Loops) &amp; Cú pháp for...of cơ bản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JS-ARRAY-01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6.1: Khai báo hàm (Function Declaration) vs Biểu thức hàm (Function Expression)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JS-VAR-01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6.2: Tham số, đối số &amp; Tham số mặc định (Default Parameters)</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JS-TYPE-01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6.3: Lệnh return, giá trị trả về và hàm không trả về (undefined)</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JS-TYPE-01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6.4: Cú pháp Arrow Function &amp; Phạm vi hàm (Function Scope)</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JS-ARROW-01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JS-FUNC-01, JS-SCOPE-01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7.1: Khởi tạo mảng, chỉ mục index và thuộc tính length</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JS-TYPE-01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7.2: Thao tác biến đổi mảng (push, pop, shift, unshift, slice, splice)</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JS-FUNC-01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7.3: Tìm kiếm và kiểm tra trong mảng (indexOf, includes, find, some, every)</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JS-COND-01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7.4: Biến đổi và tổng hợp mảng (map, filter, reduce, sort)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JS-ARRAY-HOF-01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JS-ARRAY-01, JS-FUNC-01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8.1: Khai báo chuỗi, ký tự thoát &amp; Template Literals (ES6)</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JS-STRING-01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JS-VAR-01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8.2: Độ dài chuỗi, toUpperCase(), toLowerCase() &amp; trim()</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JS-STRING-01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JS-FUNC-01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8.3: Tìm kiếm &amp; Trích xuất chuỗi (includes, startsWith, endsWith, slice)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JS-STRING-01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JS-COND-01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8.4: Tách ghép &amp; Thay thế chuỗi (split, join, replace, replaceAll)</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JS-STRING-01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JS-ARRAY-01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9.1: Khởi tạo Object (Object Literal), Dot notation vs Bracket notation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JS-TYPE-01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9.2: Thêm, sửa, xóa thuộc tính với delete &amp; Toán tử in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JS-COND-01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9.3: Duyệt Object với for...in, Object.keys, values &amp; entries</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JS-ARRAY-01, JS-LOOP-01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9.4: Nested Object &amp; Sao chép tham chiếu vs Deep Clone</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JS-FUNC-01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JS2-09.05</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9.5: Optional Chaining (?.) &amp; Nullish Coalescing (??)</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JS-COND-01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10.1: Phân rã mảng &amp; đối tượng nâng cao (Destructuring Assignment)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JS-DESTRUCT-01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JS-OBJECT-01, JS-ARRAY-01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10.2: Toán tử lan truyền (Spread Operator ...) cho Array và Object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JS-SPREADREST-01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JS-ARRAY-01, JS-OBJECT-01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10.3: Gom tham số với Rest Parameters (...args) trong hàm</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JS-SPREADREST-01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JS-FUNC-01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JS2-10.04</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10.4: Shorthand Properties &amp; Computed Property Names trong ES6</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JS-OBJECT-01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JS-VAR-01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JS2-10.05</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10.5: Cấu trúc dữ liệu Set và Map trong JavaScript ES6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JS-SETMAP-01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JS-ARRAY-01, JS-OBJECT-01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11.1: Execution Context, Call Stack &amp; Cơ chế Hoisting</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JS-EXEC-01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JS-VAR-01, JS-SCOPE-01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11.2: Scope Chain &amp; Kỹ thuật che khuất biến (Variable Shadowing)</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JS-SCOPE-01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JS-VAR-01, JS-FUNC-01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11.3: Lexical Scope &amp; Kỹ thuật bao đóng (Closure) trong JavaScript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JS-CLOSURE-01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JS-SCOPE-01, JS-FUNC-01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11.4: Từ khóa 'this' trong Object Method &amp; Sự khác biệt với Arrow Function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JS-THIS-01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JS-ARROW-01, JS-OBJECT-01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JS2-11.05</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11.5: Ràng buộc ngữ cảnh thực thi với bind(), call() và apply()</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JS-THIS-01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JS-FUNC-01, JS-OBJECT-01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12.1: Nguyên lý Prototype, __proto__ &amp; Prototype Chain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JS-PROTO-01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JS-OBJECT-01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12.2: Constructor Function &amp; Cơ chế chia sẻ bộ nhớ prototype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JS-PROTO-01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JS-FUNC-01, JS-THIS-01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12.3: Cú pháp class, constructor &amp; Instance Methods trong Modern JS</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JS-CLASS-01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JS-PROTO-01, JS-FUNC-01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JS2-12.04</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12.4: Kế thừa hướng đối tượng với extends &amp; Hàm khởi tạo cha super()</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JS-CLASS-01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JS-PROTO-01, JS-THIS-01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JS2-12.05</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12.5: Phương thức tĩnh static, Getter/Setter &amp; Private Fields (#)</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JS-CLASS-01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JS-CLOSURE-01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13.1: Phân loại lỗi: SyntaxError, TypeError, ReferenceError, RangeError</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JS-TYPE-01, JS-SCOPE-01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13.2: Bắt lỗi an toàn với khối try...catch...finally</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JS-FUNC-01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13.3: Chủ động ném lỗi với throw &amp; Custom Error Class</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JS-CLASS-01, JS-FUNC-01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13.4: Chiến lược Data Validation &amp; Debugging với console và Stack Trace</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JS-OBJECT-01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14.1: Hệ thống mô-đun: CommonJS (require) vs ES Modules (import/export)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JS-MODULE-01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JS-OBJECT-01, JS-FUNC-01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14.2: Named Export vs Default Export &amp; Nguyên tắc Single Responsibility (SRP)</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JS-MODULE-01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JS-FUNC-01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14.3: Dự án Mini Console: Hệ thống quản lý thực thể sinh viên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JS-MODULE-01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JS-CLASS-01, JS-ARRAY-HOF-01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14.4: Engine xử lý giao dịch tài chính &amp; Tổng kết tư duy JS thuần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JS-MODULE-01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JS-CLASS-01, JS-ERROR-01</w:t>
            </w:r>
          </w:p>
        </w:tc>
      </w:tr>
    </w:tbl>
    <w:p>
      <w:r>
        <w:br w:type="page"/>
      </w:r>
    </w:p>
    <w:p>
      <w:pPr>
        <w:keepNext/>
        <w:spacing w:before="280" w:after="120" w:line="276" w:lineRule="auto"/>
      </w:pPr>
      <w:r>
        <w:rPr>
          <w:rFonts w:ascii="Times New Roman" w:hAnsi="Times New Roman"/>
          <w:b/>
          <w:color w:val="000000"/>
          <w:sz w:val="28"/>
        </w:rPr>
        <w:t>5. CÂY ĐỒ THỊ TRI THỨC TÁI CẤU TRÚC (DAG) NGÔN NGỮ C++ (20 NODES)</w:t>
      </w:r>
    </w:p>
    <w:p>
      <w:pPr>
        <w:keepNext/>
        <w:spacing w:before="200" w:after="80" w:line="276" w:lineRule="auto"/>
      </w:pPr>
      <w:r>
        <w:rPr>
          <w:rFonts w:ascii="Times New Roman" w:hAnsi="Times New Roman"/>
          <w:b/>
          <w:color w:val="000000"/>
          <w:sz w:val="26"/>
        </w:rPr>
        <w:t>5.1. Kiến trúc phân tầng 5 cấp độ (Tiers) của Đồ thị C++</w:t>
      </w:r>
    </w:p>
    <w:p>
      <w:pPr>
        <w:spacing w:before="0" w:after="120" w:line="276" w:lineRule="auto"/>
      </w:pPr>
      <w:r>
        <w:rPr>
          <w:rFonts w:ascii="Times New Roman" w:hAnsi="Times New Roman"/>
          <w:b w:val="0"/>
          <w:i w:val="0"/>
          <w:color w:val="000000"/>
          <w:sz w:val="26"/>
        </w:rPr>
        <w:t>Đồ thị Tri thức C++ v3.0 được tái cấu trúc thành 20 Kỹ năng Nguyên tử (Atomic Skills), loại bỏ chuỗi phụ thuộc tuyến tính giả tạo và phân tách rõ rệt thành 5 tầng kiến trúc phần cứng:</w:t>
      </w:r>
    </w:p>
    <w:p>
      <w:pPr>
        <w:pStyle w:val="ListBullet"/>
        <w:spacing w:before="0" w:after="60" w:line="276" w:lineRule="auto"/>
      </w:pPr>
      <w:r>
        <w:rPr>
          <w:rFonts w:ascii="Times New Roman" w:hAnsi="Times New Roman"/>
          <w:b/>
          <w:color w:val="000000"/>
          <w:sz w:val="24"/>
        </w:rPr>
        <w:t xml:space="preserve">Tầng 1 (Cú pháp &amp; I/O): </w:t>
      </w:r>
      <w:r>
        <w:rPr>
          <w:rFonts w:ascii="Times New Roman" w:hAnsi="Times New Roman"/>
          <w:i w:val="0"/>
          <w:color w:val="000000"/>
          <w:sz w:val="24"/>
        </w:rPr>
        <w:t>Tier 1 - Root &amp; Fundamental: CPP-SYNTAX-01 (Cấu trúc &amp; I/O), CPP-TYPE-01 (Kiểu nguyên thủy &amp; Cast).</w:t>
      </w:r>
    </w:p>
    <w:p>
      <w:pPr>
        <w:pStyle w:val="ListBullet"/>
        <w:spacing w:before="0" w:after="60" w:line="276" w:lineRule="auto"/>
      </w:pPr>
      <w:r>
        <w:rPr>
          <w:rFonts w:ascii="Times New Roman" w:hAnsi="Times New Roman"/>
          <w:b/>
          <w:color w:val="000000"/>
          <w:sz w:val="24"/>
        </w:rPr>
        <w:t xml:space="preserve">Tầng 2 (Lập trình cơ sở): </w:t>
      </w:r>
      <w:r>
        <w:rPr>
          <w:rFonts w:ascii="Times New Roman" w:hAnsi="Times New Roman"/>
          <w:i w:val="0"/>
          <w:color w:val="000000"/>
          <w:sz w:val="24"/>
        </w:rPr>
        <w:t>Tier 2 - Core Programming: CPP-COND-01 (Điều kiện), CPP-LOOP-01 (Vòng lặp), CPP-FUNC-01 (Hàm &amp; Tham chiếu), CPP-ARRAY-01 (Mảng tĩnh), CPP-VECTOR-01 (std::vector), CPP-STRING-01 (Chuỗi).</w:t>
      </w:r>
    </w:p>
    <w:p>
      <w:pPr>
        <w:pStyle w:val="ListBullet"/>
        <w:spacing w:before="0" w:after="60" w:line="276" w:lineRule="auto"/>
      </w:pPr>
      <w:r>
        <w:rPr>
          <w:rFonts w:ascii="Times New Roman" w:hAnsi="Times New Roman"/>
          <w:b/>
          <w:color w:val="000000"/>
          <w:sz w:val="24"/>
        </w:rPr>
        <w:t xml:space="preserve">Tầng 3 (Dữ liệu tự định nghĩa): </w:t>
      </w:r>
      <w:r>
        <w:rPr>
          <w:rFonts w:ascii="Times New Roman" w:hAnsi="Times New Roman"/>
          <w:i w:val="0"/>
          <w:color w:val="000000"/>
          <w:sz w:val="24"/>
        </w:rPr>
        <w:t>Tier 3 - Composition &amp; Data Records: CPP-MATRIX-01 (Ma trận 2D), CPP-STRUCT-01 (Cấu trúc struct &amp; Memory Layout), CPP-ENUMVAR-01 (Enum class &amp; Variant).</w:t>
      </w:r>
    </w:p>
    <w:p>
      <w:pPr>
        <w:pStyle w:val="ListBullet"/>
        <w:spacing w:before="0" w:after="60" w:line="276" w:lineRule="auto"/>
      </w:pPr>
      <w:r>
        <w:rPr>
          <w:rFonts w:ascii="Times New Roman" w:hAnsi="Times New Roman"/>
          <w:b/>
          <w:color w:val="000000"/>
          <w:sz w:val="24"/>
        </w:rPr>
        <w:t xml:space="preserve">Tầng 4 (Bộ nhớ &amp; Thuật toán): </w:t>
      </w:r>
      <w:r>
        <w:rPr>
          <w:rFonts w:ascii="Times New Roman" w:hAnsi="Times New Roman"/>
          <w:i w:val="0"/>
          <w:color w:val="000000"/>
          <w:sz w:val="24"/>
        </w:rPr>
        <w:t>Tier 4 - Memory, Pointers &amp; Recursion: CPP-MEM-01 (Mô hình bộ nhớ tiến trình), CPP-PTR-01 (Con trỏ &amp; Số học con trỏ), CPP-SMARTPTR-01 (Smart Pointers RAII), CPP-RECUR-01 (Đệ quy Call Stack), CPP-BACKTRACK-01 (Quay lui).</w:t>
      </w:r>
    </w:p>
    <w:p>
      <w:pPr>
        <w:pStyle w:val="ListBullet"/>
        <w:spacing w:before="0" w:after="60" w:line="276" w:lineRule="auto"/>
      </w:pPr>
      <w:r>
        <w:rPr>
          <w:rFonts w:ascii="Times New Roman" w:hAnsi="Times New Roman"/>
          <w:b/>
          <w:color w:val="000000"/>
          <w:sz w:val="24"/>
        </w:rPr>
        <w:t xml:space="preserve">Tầng 5 (Lập trình hệ thống &amp; Hiệu năng): </w:t>
      </w:r>
      <w:r>
        <w:rPr>
          <w:rFonts w:ascii="Times New Roman" w:hAnsi="Times New Roman"/>
          <w:i w:val="0"/>
          <w:color w:val="000000"/>
          <w:sz w:val="24"/>
        </w:rPr>
        <w:t>Tier 5 - Engineering &amp; Systems: CPP-FILE-01 (Binary File I/O), CPP-BUILD-01 (Tiền xử lý &amp; Đa tệp), CPP-EXC-01 (Ngoại lệ hệ thống), CPP-CACHE-01 (Tối ưu Cache Locality).</w:t>
      </w:r>
    </w:p>
    <w:p>
      <w:pPr>
        <w:keepNext/>
        <w:spacing w:before="200" w:after="80" w:line="276" w:lineRule="auto"/>
      </w:pPr>
      <w:r>
        <w:rPr>
          <w:rFonts w:ascii="Times New Roman" w:hAnsi="Times New Roman"/>
          <w:b/>
          <w:color w:val="000000"/>
          <w:sz w:val="26"/>
        </w:rPr>
        <w:t>5.2. Bảng ma trận 20 Node Kỹ năng Nguyên tử (Atomic Skills)</w:t>
      </w:r>
    </w:p>
    <w:p>
      <w:pPr>
        <w:spacing w:before="0" w:after="120" w:line="276" w:lineRule="auto"/>
      </w:pPr>
      <w:r>
        <w:rPr>
          <w:rFonts w:ascii="Times New Roman" w:hAnsi="Times New Roman"/>
          <w:b w:val="0"/>
          <w:i w:val="0"/>
          <w:color w:val="000000"/>
          <w:sz w:val="26"/>
        </w:rPr>
        <w:t>Bảng 5.1 trình bày ma trận thông số kỹ thuật của 20 Kỹ năng Nguyên tử trong đồ thị C++ v3.0:</w:t>
      </w:r>
    </w:p>
    <w:p>
      <w:pPr>
        <w:spacing w:before="160" w:after="60" w:line="276" w:lineRule="auto"/>
      </w:pPr>
      <w:r>
        <w:rPr>
          <w:rFonts w:ascii="Times New Roman" w:hAnsi="Times New Roman"/>
          <w:b/>
          <w:color w:val="000000"/>
          <w:sz w:val="22"/>
        </w:rPr>
        <w:t>Bảng 5.1: Ma trận thông số 20 Kỹ năng Nguyên tử trong Đồ thị Tri thức C++ v3.0</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36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Node</w:t>
            </w:r>
          </w:p>
        </w:tc>
        <w:tc>
          <w:tcPr>
            <w:tcW w:type="dxa" w:w="238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Kỹ năng Nguyên tử</w:t>
            </w:r>
          </w:p>
        </w:tc>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Cấp độ Bloom</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1134"/>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c>
          <w:tcPr>
            <w:tcW w:type="dxa" w:w="136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Lỗi liên đới chính</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CPP-SYNTAX-01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Cấu trúc Chương trình &amp; I/O Chuẩn (cout/cin)</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Ghi nhớ (Remember)</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1/5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Compilation Error, input-state issues</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CPP-TYPE-01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Kiểu Dữ liệu Nguyên thủy &amp; Ép kiểu static_cast</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Thấu hiểu (Understand)</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1/5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Overflow, narrowing, bad cast</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CPP-COND-01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Cấu trúc Rẽ nhánh &amp; Logic Đoản mạch (Conditions &amp; Logic)</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1/5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Logic Error, fallthrough</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Vòng lặp &amp; Kỹ thuật Điều khiển Lặp (Loops &amp; Control)</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Infinite Loop, TLE</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Hàm, Truyền Tham chiếu &amp; Nạp chồng (Functions &amp; Overloading)</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Linker Error, side effects</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CPP-ARRAY-01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Mảng Tĩnh Bộ nhớ Liền kề (Static Arrays)</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Out-of-bounds, UB</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7</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Mảng Động std::vector &amp; Dãy Tuần tự STL</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Out-of-range, invalid assumptions</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CPP-STRING-01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Xử lý Chuỗi Ký tự std::string &amp; Luồng Text</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out_of_range, input-state errors</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CPP-MATRIX-01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Mảng 2 Chiều, Ma trận &amp; Vector Lồng nhau</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40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SIGSEGV, index errors</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10</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CPP-STRUCT-01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Cấu trúc struct &amp; Căn chỉnh Bộ nhớ (Memory Layout)</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Undefined Behavior, memory overhead</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11</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CPP-ENUMVAR-01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Kiểu Liệt kê Scoped Enums, Bit-fields &amp; std::variant</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invalid state assumptions</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12</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CPP-MEM-01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Mô hình Bộ nhớ Tiến trình (Process Memory Model)</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invalid lifetime assumptions</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13</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CPP-PTR-01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Con trỏ Thô, Số học Con trỏ &amp; Cấp phát Động</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SIGSEGV, dangling pointer</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14</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CPP-SMARTPTR-01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Con trỏ Thông minh &amp; Nguyên lý Quản lý Tài nguyên RAII</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double ownership, lifetime bugs</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15</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CPP-FILE-01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Đọc Ghi Tệp Nhị phân &amp; Truy cập Ngẫu nhiên (Binary File I/O)</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IO failure, corrupted record</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16</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CPP-BUILD-01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Tiền xử lý &amp; Dự án Đa tệp (Preprocessor &amp; Multi-file Build)</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Linker Error, macro bugs</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17</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CPP-RECUR-01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Giải thuật Đệ quy &amp; Khung Ngăn xếp (Call Stack)</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Stack Overflow, TLE</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18</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CPP-BACKTRACK-01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Kỹ thuật Quay lui &amp; Tìm kiếm Không gian Trạng thái (Backtracking)</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Sáng tạo (Create)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50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TLE, state contamination</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19</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CPP-EXC-01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Quản lý Ngoại lệ Hệ thống &amp; Tiêu chuẩn noexcept</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Đánh giá (Evaluate)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40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Uncaught Exception</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20</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CPP-CACHE-01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Tối ưu hóa Hiệu năng &amp; Thân thiện Bộ nhớ đệm (Cache Locality)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Đánh giá (Evaluate)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50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Cache Miss Penalty, performance regression</w:t>
            </w:r>
          </w:p>
        </w:tc>
      </w:tr>
    </w:tbl>
    <w:p>
      <w:pPr>
        <w:keepNext/>
        <w:spacing w:before="200" w:after="80" w:line="276" w:lineRule="auto"/>
      </w:pPr>
      <w:r>
        <w:rPr>
          <w:rFonts w:ascii="Times New Roman" w:hAnsi="Times New Roman"/>
          <w:b/>
          <w:color w:val="000000"/>
          <w:sz w:val="26"/>
        </w:rPr>
        <w:t>5.3. Đặc tả chi tiết từng Kỹ năng Nguyên tử trong Đồ thị C++</w:t>
      </w:r>
    </w:p>
    <w:p>
      <w:pPr>
        <w:spacing w:before="0" w:after="120" w:line="276" w:lineRule="auto"/>
      </w:pPr>
      <w:r>
        <w:rPr>
          <w:rFonts w:ascii="Times New Roman" w:hAnsi="Times New Roman"/>
          <w:b w:val="0"/>
          <w:i w:val="0"/>
          <w:color w:val="000000"/>
          <w:sz w:val="26"/>
        </w:rPr>
        <w:t>Đặc tả mục tiêu học tập, phạm vi và điều kiện tiên quyết cho 20 node tri thức C++:</w:t>
      </w:r>
    </w:p>
    <w:p>
      <w:pPr>
        <w:keepNext/>
        <w:spacing w:before="160" w:after="60" w:line="276" w:lineRule="auto"/>
      </w:pPr>
      <w:r>
        <w:rPr>
          <w:rFonts w:ascii="Times New Roman" w:hAnsi="Times New Roman"/>
          <w:b/>
          <w:color w:val="000000"/>
          <w:sz w:val="25"/>
        </w:rPr>
        <w:t>5.3.1. [CPP-SYNTAX-01] Cấu trúc Chương trình &amp; I/O Chuẩn (cout/cin)</w:t>
      </w:r>
    </w:p>
    <w:p>
      <w:pPr>
        <w:spacing w:before="0" w:after="40" w:line="276" w:lineRule="auto"/>
      </w:pPr>
      <w:r>
        <w:rPr>
          <w:rFonts w:ascii="Times New Roman" w:hAnsi="Times New Roman"/>
          <w:b/>
          <w:i w:val="0"/>
          <w:color w:val="000000"/>
          <w:sz w:val="26"/>
        </w:rPr>
        <w:t>Khái niệm tiên quyết (Prerequisites): Không có (Root Skill)</w:t>
      </w:r>
    </w:p>
    <w:p>
      <w:pPr>
        <w:spacing w:before="0" w:after="40" w:line="276" w:lineRule="auto"/>
      </w:pPr>
      <w:r>
        <w:rPr>
          <w:rFonts w:ascii="Times New Roman" w:hAnsi="Times New Roman"/>
          <w:b w:val="0"/>
          <w:i/>
          <w:color w:val="000000"/>
          <w:sz w:val="26"/>
        </w:rPr>
        <w:t>Phạm vi kỹ năng (Scope): main, cout/cin, namespace, compile basics</w:t>
      </w:r>
    </w:p>
    <w:p>
      <w:pPr>
        <w:spacing w:before="0" w:after="80" w:line="276" w:lineRule="auto"/>
      </w:pPr>
      <w:r>
        <w:rPr>
          <w:rFonts w:ascii="Times New Roman" w:hAnsi="Times New Roman"/>
          <w:b w:val="0"/>
          <w:i w:val="0"/>
          <w:color w:val="000000"/>
          <w:sz w:val="26"/>
        </w:rPr>
        <w:t>Cấp độ Bloom: Ghi nhớ (Remember) | Độ khó: 1/5 | Thời lượng: 25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Nắm vững 4 giai đoạn biên dịch C++ (Preprocessor, Compiler, Assembler, Linker)</w:t>
      </w:r>
    </w:p>
    <w:p>
      <w:pPr>
        <w:pStyle w:val="ListBullet"/>
        <w:spacing w:before="0" w:after="60" w:line="276" w:lineRule="auto"/>
      </w:pPr>
      <w:r>
        <w:rPr>
          <w:rFonts w:ascii="Times New Roman" w:hAnsi="Times New Roman"/>
          <w:i w:val="0"/>
          <w:color w:val="000000"/>
          <w:sz w:val="24"/>
        </w:rPr>
        <w:t>Làm chủ luồng nhập xuất std::cin và std::cout qua namespace std</w:t>
      </w:r>
    </w:p>
    <w:p>
      <w:pPr>
        <w:pStyle w:val="ListBullet"/>
        <w:spacing w:before="0" w:after="60" w:line="276" w:lineRule="auto"/>
      </w:pPr>
      <w:r>
        <w:rPr>
          <w:rFonts w:ascii="Times New Roman" w:hAnsi="Times New Roman"/>
          <w:i w:val="0"/>
          <w:color w:val="000000"/>
          <w:sz w:val="24"/>
        </w:rPr>
        <w:t>Khắc phục trạng thái lỗi luồng nhập (cin.fail, cin.clear, cin.ignore)</w:t>
      </w:r>
    </w:p>
    <w:p>
      <w:pPr>
        <w:spacing w:before="60" w:after="120" w:line="276" w:lineRule="auto"/>
      </w:pPr>
      <w:r>
        <w:rPr>
          <w:rFonts w:ascii="Times New Roman" w:hAnsi="Times New Roman"/>
          <w:b w:val="0"/>
          <w:i/>
          <w:color w:val="000000"/>
          <w:sz w:val="26"/>
        </w:rPr>
        <w:t>Các lỗi lập trình liên đới thường gặp (Associated Errors): Compilation Error, input-state issues</w:t>
      </w:r>
    </w:p>
    <w:p>
      <w:pPr>
        <w:keepNext/>
        <w:spacing w:before="160" w:after="60" w:line="276" w:lineRule="auto"/>
      </w:pPr>
      <w:r>
        <w:rPr>
          <w:rFonts w:ascii="Times New Roman" w:hAnsi="Times New Roman"/>
          <w:b/>
          <w:color w:val="000000"/>
          <w:sz w:val="25"/>
        </w:rPr>
        <w:t>5.3.2. [CPP-TYPE-01] Kiểu Dữ liệu Nguyên thủy &amp; Ép kiểu static_cast</w:t>
      </w:r>
    </w:p>
    <w:p>
      <w:pPr>
        <w:spacing w:before="0" w:after="40" w:line="276" w:lineRule="auto"/>
      </w:pPr>
      <w:r>
        <w:rPr>
          <w:rFonts w:ascii="Times New Roman" w:hAnsi="Times New Roman"/>
          <w:b/>
          <w:i w:val="0"/>
          <w:color w:val="000000"/>
          <w:sz w:val="26"/>
        </w:rPr>
        <w:t>Khái niệm tiên quyết (Prerequisites): CPP-SYNTAX-01</w:t>
      </w:r>
    </w:p>
    <w:p>
      <w:pPr>
        <w:spacing w:before="0" w:after="40" w:line="276" w:lineRule="auto"/>
      </w:pPr>
      <w:r>
        <w:rPr>
          <w:rFonts w:ascii="Times New Roman" w:hAnsi="Times New Roman"/>
          <w:b w:val="0"/>
          <w:i/>
          <w:color w:val="000000"/>
          <w:sz w:val="26"/>
        </w:rPr>
        <w:t>Phạm vi kỹ năng (Scope): int, long long, double, char, bool, const, constexpr, static_cast</w:t>
      </w:r>
    </w:p>
    <w:p>
      <w:pPr>
        <w:spacing w:before="0" w:after="80" w:line="276" w:lineRule="auto"/>
      </w:pPr>
      <w:r>
        <w:rPr>
          <w:rFonts w:ascii="Times New Roman" w:hAnsi="Times New Roman"/>
          <w:b w:val="0"/>
          <w:i w:val="0"/>
          <w:color w:val="000000"/>
          <w:sz w:val="26"/>
        </w:rPr>
        <w:t>Cấp độ Bloom: Thấu hiểu (Understand) | Độ khó: 1/5 | Thời lượng: 30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Hiểu kích thước và phạm vi các kiểu nguyên thủy: int, long long, double, char, bool</w:t>
      </w:r>
    </w:p>
    <w:p>
      <w:pPr>
        <w:pStyle w:val="ListBullet"/>
        <w:spacing w:before="0" w:after="60" w:line="276" w:lineRule="auto"/>
      </w:pPr>
      <w:r>
        <w:rPr>
          <w:rFonts w:ascii="Times New Roman" w:hAnsi="Times New Roman"/>
          <w:i w:val="0"/>
          <w:color w:val="000000"/>
          <w:sz w:val="24"/>
        </w:rPr>
        <w:t>Phòng chống lỗi tràn số nguyên (Integer Overflow) và Narrowing Conversion</w:t>
      </w:r>
    </w:p>
    <w:p>
      <w:pPr>
        <w:pStyle w:val="ListBullet"/>
        <w:spacing w:before="0" w:after="60" w:line="276" w:lineRule="auto"/>
      </w:pPr>
      <w:r>
        <w:rPr>
          <w:rFonts w:ascii="Times New Roman" w:hAnsi="Times New Roman"/>
          <w:i w:val="0"/>
          <w:color w:val="000000"/>
          <w:sz w:val="24"/>
        </w:rPr>
        <w:t>Thực hiện ép kiểu an toàn với static_cast&lt;T&gt; và khai báo hằng số constexpr</w:t>
      </w:r>
    </w:p>
    <w:p>
      <w:pPr>
        <w:spacing w:before="60" w:after="120" w:line="276" w:lineRule="auto"/>
      </w:pPr>
      <w:r>
        <w:rPr>
          <w:rFonts w:ascii="Times New Roman" w:hAnsi="Times New Roman"/>
          <w:b w:val="0"/>
          <w:i/>
          <w:color w:val="000000"/>
          <w:sz w:val="26"/>
        </w:rPr>
        <w:t>Các lỗi lập trình liên đới thường gặp (Associated Errors): Overflow, narrowing, bad cast</w:t>
      </w:r>
    </w:p>
    <w:p>
      <w:pPr>
        <w:keepNext/>
        <w:spacing w:before="160" w:after="60" w:line="276" w:lineRule="auto"/>
      </w:pPr>
      <w:r>
        <w:rPr>
          <w:rFonts w:ascii="Times New Roman" w:hAnsi="Times New Roman"/>
          <w:b/>
          <w:color w:val="000000"/>
          <w:sz w:val="25"/>
        </w:rPr>
        <w:t>5.3.3. [CPP-COND-01] Cấu trúc Rẽ nhánh &amp; Logic Đoản mạch (Conditions &amp; Logic)</w:t>
      </w:r>
    </w:p>
    <w:p>
      <w:pPr>
        <w:spacing w:before="0" w:after="40" w:line="276" w:lineRule="auto"/>
      </w:pPr>
      <w:r>
        <w:rPr>
          <w:rFonts w:ascii="Times New Roman" w:hAnsi="Times New Roman"/>
          <w:b/>
          <w:i w:val="0"/>
          <w:color w:val="000000"/>
          <w:sz w:val="26"/>
        </w:rPr>
        <w:t>Khái niệm tiên quyết (Prerequisites): CPP-TYPE-01</w:t>
      </w:r>
    </w:p>
    <w:p>
      <w:pPr>
        <w:spacing w:before="0" w:after="40" w:line="276" w:lineRule="auto"/>
      </w:pPr>
      <w:r>
        <w:rPr>
          <w:rFonts w:ascii="Times New Roman" w:hAnsi="Times New Roman"/>
          <w:b w:val="0"/>
          <w:i/>
          <w:color w:val="000000"/>
          <w:sz w:val="26"/>
        </w:rPr>
        <w:t>Phạm vi kỹ năng (Scope): comparison, &amp;&amp; || !, if/switch/ternary, short-circuit</w:t>
      </w:r>
    </w:p>
    <w:p>
      <w:pPr>
        <w:spacing w:before="0" w:after="80" w:line="276" w:lineRule="auto"/>
      </w:pPr>
      <w:r>
        <w:rPr>
          <w:rFonts w:ascii="Times New Roman" w:hAnsi="Times New Roman"/>
          <w:b w:val="0"/>
          <w:i w:val="0"/>
          <w:color w:val="000000"/>
          <w:sz w:val="26"/>
        </w:rPr>
        <w:t>Cấp độ Bloom: Vận dụng (Apply) | Độ khó: 1/5 | Thời lượng: 30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Xây dựng biểu thức logic với các toán tử so sánh và toán tử logic (&amp;&amp;, ||, !)</w:t>
      </w:r>
    </w:p>
    <w:p>
      <w:pPr>
        <w:pStyle w:val="ListBullet"/>
        <w:spacing w:before="0" w:after="60" w:line="276" w:lineRule="auto"/>
      </w:pPr>
      <w:r>
        <w:rPr>
          <w:rFonts w:ascii="Times New Roman" w:hAnsi="Times New Roman"/>
          <w:i w:val="0"/>
          <w:color w:val="000000"/>
          <w:sz w:val="24"/>
        </w:rPr>
        <w:t>Làm chủ cấu trúc rẽ nhánh if-else bậc thang và switch-case</w:t>
      </w:r>
    </w:p>
    <w:p>
      <w:pPr>
        <w:pStyle w:val="ListBullet"/>
        <w:spacing w:before="0" w:after="60" w:line="276" w:lineRule="auto"/>
      </w:pPr>
      <w:r>
        <w:rPr>
          <w:rFonts w:ascii="Times New Roman" w:hAnsi="Times New Roman"/>
          <w:i w:val="0"/>
          <w:color w:val="000000"/>
          <w:sz w:val="24"/>
        </w:rPr>
        <w:t>Vận dụng cơ chế đoản mạch (Short-circuit evaluation) để bảo vệ điều kiện biên</w:t>
      </w:r>
    </w:p>
    <w:p>
      <w:pPr>
        <w:spacing w:before="60" w:after="120" w:line="276" w:lineRule="auto"/>
      </w:pPr>
      <w:r>
        <w:rPr>
          <w:rFonts w:ascii="Times New Roman" w:hAnsi="Times New Roman"/>
          <w:b w:val="0"/>
          <w:i/>
          <w:color w:val="000000"/>
          <w:sz w:val="26"/>
        </w:rPr>
        <w:t>Các lỗi lập trình liên đới thường gặp (Associated Errors): Logic Error, fallthrough</w:t>
      </w:r>
    </w:p>
    <w:p>
      <w:pPr>
        <w:keepNext/>
        <w:spacing w:before="160" w:after="60" w:line="276" w:lineRule="auto"/>
      </w:pPr>
      <w:r>
        <w:rPr>
          <w:rFonts w:ascii="Times New Roman" w:hAnsi="Times New Roman"/>
          <w:b/>
          <w:color w:val="000000"/>
          <w:sz w:val="25"/>
        </w:rPr>
        <w:t>5.3.4. [CPP-LOOP-01] Vòng lặp &amp; Kỹ thuật Điều khiển Lặp (Loops &amp; Control)</w:t>
      </w:r>
    </w:p>
    <w:p>
      <w:pPr>
        <w:spacing w:before="0" w:after="40" w:line="276" w:lineRule="auto"/>
      </w:pPr>
      <w:r>
        <w:rPr>
          <w:rFonts w:ascii="Times New Roman" w:hAnsi="Times New Roman"/>
          <w:b/>
          <w:i w:val="0"/>
          <w:color w:val="000000"/>
          <w:sz w:val="26"/>
        </w:rPr>
        <w:t>Khái niệm tiên quyết (Prerequisites): CPP-COND-01</w:t>
      </w:r>
    </w:p>
    <w:p>
      <w:pPr>
        <w:spacing w:before="0" w:after="40" w:line="276" w:lineRule="auto"/>
      </w:pPr>
      <w:r>
        <w:rPr>
          <w:rFonts w:ascii="Times New Roman" w:hAnsi="Times New Roman"/>
          <w:b w:val="0"/>
          <w:i/>
          <w:color w:val="000000"/>
          <w:sz w:val="26"/>
        </w:rPr>
        <w:t>Phạm vi kỹ năng (Scope): for, while, do-while, break/continue, nested loops</w:t>
      </w:r>
    </w:p>
    <w:p>
      <w:pPr>
        <w:spacing w:before="0" w:after="80" w:line="276" w:lineRule="auto"/>
      </w:pPr>
      <w:r>
        <w:rPr>
          <w:rFonts w:ascii="Times New Roman" w:hAnsi="Times New Roman"/>
          <w:b w:val="0"/>
          <w:i w:val="0"/>
          <w:color w:val="000000"/>
          <w:sz w:val="26"/>
        </w:rPr>
        <w:t>Cấp độ Bloom: Vận dụng (Apply) | Độ khó: 2/5 | Thời lượng: 35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Làm chủ vòng lặp for, while và do-while với điều kiện dừng chính xác</w:t>
      </w:r>
    </w:p>
    <w:p>
      <w:pPr>
        <w:pStyle w:val="ListBullet"/>
        <w:spacing w:before="0" w:after="60" w:line="276" w:lineRule="auto"/>
      </w:pPr>
      <w:r>
        <w:rPr>
          <w:rFonts w:ascii="Times New Roman" w:hAnsi="Times New Roman"/>
          <w:i w:val="0"/>
          <w:color w:val="000000"/>
          <w:sz w:val="24"/>
        </w:rPr>
        <w:t>Tối ưu hóa các thuật toán lặp và phòng chống lặp vô hạn (Infinite Loop)</w:t>
      </w:r>
    </w:p>
    <w:p>
      <w:pPr>
        <w:pStyle w:val="ListBullet"/>
        <w:spacing w:before="0" w:after="60" w:line="276" w:lineRule="auto"/>
      </w:pPr>
      <w:r>
        <w:rPr>
          <w:rFonts w:ascii="Times New Roman" w:hAnsi="Times New Roman"/>
          <w:i w:val="0"/>
          <w:color w:val="000000"/>
          <w:sz w:val="24"/>
        </w:rPr>
        <w:t>Kiểm soát luồng lặp lồng nhau với break và continue</w:t>
      </w:r>
    </w:p>
    <w:p>
      <w:pPr>
        <w:spacing w:before="60" w:after="120" w:line="276" w:lineRule="auto"/>
      </w:pPr>
      <w:r>
        <w:rPr>
          <w:rFonts w:ascii="Times New Roman" w:hAnsi="Times New Roman"/>
          <w:b w:val="0"/>
          <w:i/>
          <w:color w:val="000000"/>
          <w:sz w:val="26"/>
        </w:rPr>
        <w:t>Các lỗi lập trình liên đới thường gặp (Associated Errors): Infinite Loop, TLE</w:t>
      </w:r>
    </w:p>
    <w:p>
      <w:pPr>
        <w:keepNext/>
        <w:spacing w:before="160" w:after="60" w:line="276" w:lineRule="auto"/>
      </w:pPr>
      <w:r>
        <w:rPr>
          <w:rFonts w:ascii="Times New Roman" w:hAnsi="Times New Roman"/>
          <w:b/>
          <w:color w:val="000000"/>
          <w:sz w:val="25"/>
        </w:rPr>
        <w:t>5.3.5. [CPP-FUNC-01] Hàm, Truyền Tham chiếu &amp; Nạp chồng (Functions &amp; Overloading)</w:t>
      </w:r>
    </w:p>
    <w:p>
      <w:pPr>
        <w:spacing w:before="0" w:after="40" w:line="276" w:lineRule="auto"/>
      </w:pPr>
      <w:r>
        <w:rPr>
          <w:rFonts w:ascii="Times New Roman" w:hAnsi="Times New Roman"/>
          <w:b/>
          <w:i w:val="0"/>
          <w:color w:val="000000"/>
          <w:sz w:val="26"/>
        </w:rPr>
        <w:t>Khái niệm tiên quyết (Prerequisites): CPP-TYPE-01</w:t>
      </w:r>
    </w:p>
    <w:p>
      <w:pPr>
        <w:spacing w:before="0" w:after="40" w:line="276" w:lineRule="auto"/>
      </w:pPr>
      <w:r>
        <w:rPr>
          <w:rFonts w:ascii="Times New Roman" w:hAnsi="Times New Roman"/>
          <w:b w:val="0"/>
          <w:i/>
          <w:color w:val="000000"/>
          <w:sz w:val="26"/>
        </w:rPr>
        <w:t>Phạm vi kỹ năng (Scope): prototype, return type, value/ref/const ref, overload</w:t>
      </w:r>
    </w:p>
    <w:p>
      <w:pPr>
        <w:spacing w:before="0" w:after="80" w:line="276" w:lineRule="auto"/>
      </w:pPr>
      <w:r>
        <w:rPr>
          <w:rFonts w:ascii="Times New Roman" w:hAnsi="Times New Roman"/>
          <w:b w:val="0"/>
          <w:i w:val="0"/>
          <w:color w:val="000000"/>
          <w:sz w:val="26"/>
        </w:rPr>
        <w:t>Cấp độ Bloom: Vận dụng (Apply) | Độ khó: 2/5 | Thời lượng: 35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Khai báo nguyên mẫu hàm (Forward Declaration) và định nghĩa hàm</w:t>
      </w:r>
    </w:p>
    <w:p>
      <w:pPr>
        <w:pStyle w:val="ListBullet"/>
        <w:spacing w:before="0" w:after="60" w:line="276" w:lineRule="auto"/>
      </w:pPr>
      <w:r>
        <w:rPr>
          <w:rFonts w:ascii="Times New Roman" w:hAnsi="Times New Roman"/>
          <w:i w:val="0"/>
          <w:color w:val="000000"/>
          <w:sz w:val="24"/>
        </w:rPr>
        <w:t>Phân biệt rạch ròi Pass-by-value, Pass-by-reference (&amp;) và const reference (const &amp;)</w:t>
      </w:r>
    </w:p>
    <w:p>
      <w:pPr>
        <w:pStyle w:val="ListBullet"/>
        <w:spacing w:before="0" w:after="60" w:line="276" w:lineRule="auto"/>
      </w:pPr>
      <w:r>
        <w:rPr>
          <w:rFonts w:ascii="Times New Roman" w:hAnsi="Times New Roman"/>
          <w:i w:val="0"/>
          <w:color w:val="000000"/>
          <w:sz w:val="24"/>
        </w:rPr>
        <w:t>Áp dụng nạp chồng hàm (Function Overloading) và thiết lập tham số mặc định</w:t>
      </w:r>
    </w:p>
    <w:p>
      <w:pPr>
        <w:spacing w:before="60" w:after="120" w:line="276" w:lineRule="auto"/>
      </w:pPr>
      <w:r>
        <w:rPr>
          <w:rFonts w:ascii="Times New Roman" w:hAnsi="Times New Roman"/>
          <w:b w:val="0"/>
          <w:i/>
          <w:color w:val="000000"/>
          <w:sz w:val="26"/>
        </w:rPr>
        <w:t>Các lỗi lập trình liên đới thường gặp (Associated Errors): Linker Error, side effects</w:t>
      </w:r>
    </w:p>
    <w:p>
      <w:pPr>
        <w:keepNext/>
        <w:spacing w:before="160" w:after="60" w:line="276" w:lineRule="auto"/>
      </w:pPr>
      <w:r>
        <w:rPr>
          <w:rFonts w:ascii="Times New Roman" w:hAnsi="Times New Roman"/>
          <w:b/>
          <w:color w:val="000000"/>
          <w:sz w:val="25"/>
        </w:rPr>
        <w:t>5.3.6. [CPP-ARRAY-01] Mảng Tĩnh Bộ nhớ Liền kề (Static Arrays)</w:t>
      </w:r>
    </w:p>
    <w:p>
      <w:pPr>
        <w:spacing w:before="0" w:after="40" w:line="276" w:lineRule="auto"/>
      </w:pPr>
      <w:r>
        <w:rPr>
          <w:rFonts w:ascii="Times New Roman" w:hAnsi="Times New Roman"/>
          <w:b/>
          <w:i w:val="0"/>
          <w:color w:val="000000"/>
          <w:sz w:val="26"/>
        </w:rPr>
        <w:t>Khái niệm tiên quyết (Prerequisites): CPP-FUNC-01</w:t>
      </w:r>
    </w:p>
    <w:p>
      <w:pPr>
        <w:spacing w:before="0" w:after="40" w:line="276" w:lineRule="auto"/>
      </w:pPr>
      <w:r>
        <w:rPr>
          <w:rFonts w:ascii="Times New Roman" w:hAnsi="Times New Roman"/>
          <w:b w:val="0"/>
          <w:i/>
          <w:color w:val="000000"/>
          <w:sz w:val="26"/>
        </w:rPr>
        <w:t>Phạm vi kỹ năng (Scope): contiguous memory, indexing, O(1), bounds, decay to pointer</w:t>
      </w:r>
    </w:p>
    <w:p>
      <w:pPr>
        <w:spacing w:before="0" w:after="80" w:line="276" w:lineRule="auto"/>
      </w:pPr>
      <w:r>
        <w:rPr>
          <w:rFonts w:ascii="Times New Roman" w:hAnsi="Times New Roman"/>
          <w:b w:val="0"/>
          <w:i w:val="0"/>
          <w:color w:val="000000"/>
          <w:sz w:val="26"/>
        </w:rPr>
        <w:t>Cấp độ Bloom: Vận dụng (Apply) | Độ khó: 2/5 | Thời lượng: 30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Hiểu cấu trúc mảng tĩnh trên Stack với vùng nhớ liền kề liên tục</w:t>
      </w:r>
    </w:p>
    <w:p>
      <w:pPr>
        <w:pStyle w:val="ListBullet"/>
        <w:spacing w:before="0" w:after="60" w:line="276" w:lineRule="auto"/>
      </w:pPr>
      <w:r>
        <w:rPr>
          <w:rFonts w:ascii="Times New Roman" w:hAnsi="Times New Roman"/>
          <w:i w:val="0"/>
          <w:color w:val="000000"/>
          <w:sz w:val="24"/>
        </w:rPr>
        <w:t>Truy xuất phần tử theo chỉ mục 0-indexed với chi phí thời gian O(1)</w:t>
      </w:r>
    </w:p>
    <w:p>
      <w:pPr>
        <w:pStyle w:val="ListBullet"/>
        <w:spacing w:before="0" w:after="60" w:line="276" w:lineRule="auto"/>
      </w:pPr>
      <w:r>
        <w:rPr>
          <w:rFonts w:ascii="Times New Roman" w:hAnsi="Times New Roman"/>
          <w:i w:val="0"/>
          <w:color w:val="000000"/>
          <w:sz w:val="24"/>
        </w:rPr>
        <w:t>Phát hiện và ngăn ngừa lỗi truy cập ngoài biên (Out-of-bounds UB)</w:t>
      </w:r>
    </w:p>
    <w:p>
      <w:pPr>
        <w:spacing w:before="60" w:after="120" w:line="276" w:lineRule="auto"/>
      </w:pPr>
      <w:r>
        <w:rPr>
          <w:rFonts w:ascii="Times New Roman" w:hAnsi="Times New Roman"/>
          <w:b w:val="0"/>
          <w:i/>
          <w:color w:val="000000"/>
          <w:sz w:val="26"/>
        </w:rPr>
        <w:t>Các lỗi lập trình liên đới thường gặp (Associated Errors): Out-of-bounds, UB</w:t>
      </w:r>
    </w:p>
    <w:p>
      <w:pPr>
        <w:keepNext/>
        <w:spacing w:before="160" w:after="60" w:line="276" w:lineRule="auto"/>
      </w:pPr>
      <w:r>
        <w:rPr>
          <w:rFonts w:ascii="Times New Roman" w:hAnsi="Times New Roman"/>
          <w:b/>
          <w:color w:val="000000"/>
          <w:sz w:val="25"/>
        </w:rPr>
        <w:t>5.3.7. [CPP-VECTOR-01] Mảng Động std::vector &amp; Dãy Tuần tự STL</w:t>
      </w:r>
    </w:p>
    <w:p>
      <w:pPr>
        <w:spacing w:before="0" w:after="40" w:line="276" w:lineRule="auto"/>
      </w:pPr>
      <w:r>
        <w:rPr>
          <w:rFonts w:ascii="Times New Roman" w:hAnsi="Times New Roman"/>
          <w:b/>
          <w:i w:val="0"/>
          <w:color w:val="000000"/>
          <w:sz w:val="26"/>
        </w:rPr>
        <w:t>Khái niệm tiên quyết (Prerequisites): CPP-ARRAY-01</w:t>
      </w:r>
    </w:p>
    <w:p>
      <w:pPr>
        <w:spacing w:before="0" w:after="40" w:line="276" w:lineRule="auto"/>
      </w:pPr>
      <w:r>
        <w:rPr>
          <w:rFonts w:ascii="Times New Roman" w:hAnsi="Times New Roman"/>
          <w:b w:val="0"/>
          <w:i/>
          <w:color w:val="000000"/>
          <w:sz w:val="26"/>
        </w:rPr>
        <w:t>Phạm vi kỹ năng (Scope): push_back, size, capacity, range-for, reserve, shrink_to_fit</w:t>
      </w:r>
    </w:p>
    <w:p>
      <w:pPr>
        <w:spacing w:before="0" w:after="80" w:line="276" w:lineRule="auto"/>
      </w:pPr>
      <w:r>
        <w:rPr>
          <w:rFonts w:ascii="Times New Roman" w:hAnsi="Times New Roman"/>
          <w:b w:val="0"/>
          <w:i w:val="0"/>
          <w:color w:val="000000"/>
          <w:sz w:val="26"/>
        </w:rPr>
        <w:t>Cấp độ Bloom: Vận dụng (Apply) | Độ khó: 2/5 | Thời lượng: 35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Sử dụng std::vector để quản lý mảng tự co giãn kích thước trên Heap</w:t>
      </w:r>
    </w:p>
    <w:p>
      <w:pPr>
        <w:pStyle w:val="ListBullet"/>
        <w:spacing w:before="0" w:after="60" w:line="276" w:lineRule="auto"/>
      </w:pPr>
      <w:r>
        <w:rPr>
          <w:rFonts w:ascii="Times New Roman" w:hAnsi="Times New Roman"/>
          <w:i w:val="0"/>
          <w:color w:val="000000"/>
          <w:sz w:val="24"/>
        </w:rPr>
        <w:t>Hiểu sự khác nhau giữa size (số phần tử) và capacity (dung lượng cấp phát)</w:t>
      </w:r>
    </w:p>
    <w:p>
      <w:pPr>
        <w:pStyle w:val="ListBullet"/>
        <w:spacing w:before="0" w:after="60" w:line="276" w:lineRule="auto"/>
      </w:pPr>
      <w:r>
        <w:rPr>
          <w:rFonts w:ascii="Times New Roman" w:hAnsi="Times New Roman"/>
          <w:i w:val="0"/>
          <w:color w:val="000000"/>
          <w:sz w:val="24"/>
        </w:rPr>
        <w:t>Duyệt mảng hiện đại với Range-based for loop và phương thức an toàn .at()</w:t>
      </w:r>
    </w:p>
    <w:p>
      <w:pPr>
        <w:spacing w:before="60" w:after="120" w:line="276" w:lineRule="auto"/>
      </w:pPr>
      <w:r>
        <w:rPr>
          <w:rFonts w:ascii="Times New Roman" w:hAnsi="Times New Roman"/>
          <w:b w:val="0"/>
          <w:i/>
          <w:color w:val="000000"/>
          <w:sz w:val="26"/>
        </w:rPr>
        <w:t>Các lỗi lập trình liên đới thường gặp (Associated Errors): Out-of-range, invalid assumptions</w:t>
      </w:r>
    </w:p>
    <w:p>
      <w:pPr>
        <w:keepNext/>
        <w:spacing w:before="160" w:after="60" w:line="276" w:lineRule="auto"/>
      </w:pPr>
      <w:r>
        <w:rPr>
          <w:rFonts w:ascii="Times New Roman" w:hAnsi="Times New Roman"/>
          <w:b/>
          <w:color w:val="000000"/>
          <w:sz w:val="25"/>
        </w:rPr>
        <w:t>5.3.8. [CPP-STRING-01] Xử lý Chuỗi Ký tự std::string &amp; Luồng Text</w:t>
      </w:r>
    </w:p>
    <w:p>
      <w:pPr>
        <w:spacing w:before="0" w:after="40" w:line="276" w:lineRule="auto"/>
      </w:pPr>
      <w:r>
        <w:rPr>
          <w:rFonts w:ascii="Times New Roman" w:hAnsi="Times New Roman"/>
          <w:b/>
          <w:i w:val="0"/>
          <w:color w:val="000000"/>
          <w:sz w:val="26"/>
        </w:rPr>
        <w:t>Khái niệm tiên quyết (Prerequisites): CPP-TYPE-01</w:t>
      </w:r>
    </w:p>
    <w:p>
      <w:pPr>
        <w:spacing w:before="0" w:after="40" w:line="276" w:lineRule="auto"/>
      </w:pPr>
      <w:r>
        <w:rPr>
          <w:rFonts w:ascii="Times New Roman" w:hAnsi="Times New Roman"/>
          <w:b w:val="0"/>
          <w:i/>
          <w:color w:val="000000"/>
          <w:sz w:val="26"/>
        </w:rPr>
        <w:t>Phạm vi kỹ năng (Scope): getline, ignore, substr, find, replace, stringstream</w:t>
      </w:r>
    </w:p>
    <w:p>
      <w:pPr>
        <w:spacing w:before="0" w:after="80" w:line="276" w:lineRule="auto"/>
      </w:pPr>
      <w:r>
        <w:rPr>
          <w:rFonts w:ascii="Times New Roman" w:hAnsi="Times New Roman"/>
          <w:b w:val="0"/>
          <w:i w:val="0"/>
          <w:color w:val="000000"/>
          <w:sz w:val="26"/>
        </w:rPr>
        <w:t>Cấp độ Bloom: Vận dụng (Apply) | Độ khó: 2/5 | Thời lượng: 30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Nhập chuỗi có khoảng trắng chuẩn xác bằng std::getline() và cin.ignore()</w:t>
      </w:r>
    </w:p>
    <w:p>
      <w:pPr>
        <w:pStyle w:val="ListBullet"/>
        <w:spacing w:before="0" w:after="60" w:line="276" w:lineRule="auto"/>
      </w:pPr>
      <w:r>
        <w:rPr>
          <w:rFonts w:ascii="Times New Roman" w:hAnsi="Times New Roman"/>
          <w:i w:val="0"/>
          <w:color w:val="000000"/>
          <w:sz w:val="24"/>
        </w:rPr>
        <w:t>Tìm kiếm và trích xuất chuỗi con với find(), substr() và npos</w:t>
      </w:r>
    </w:p>
    <w:p>
      <w:pPr>
        <w:pStyle w:val="ListBullet"/>
        <w:spacing w:before="0" w:after="60" w:line="276" w:lineRule="auto"/>
      </w:pPr>
      <w:r>
        <w:rPr>
          <w:rFonts w:ascii="Times New Roman" w:hAnsi="Times New Roman"/>
          <w:i w:val="0"/>
          <w:color w:val="000000"/>
          <w:sz w:val="24"/>
        </w:rPr>
        <w:t>Phân tách và định dạng dữ liệu linh hoạt với std::stringstream</w:t>
      </w:r>
    </w:p>
    <w:p>
      <w:pPr>
        <w:spacing w:before="60" w:after="120" w:line="276" w:lineRule="auto"/>
      </w:pPr>
      <w:r>
        <w:rPr>
          <w:rFonts w:ascii="Times New Roman" w:hAnsi="Times New Roman"/>
          <w:b w:val="0"/>
          <w:i/>
          <w:color w:val="000000"/>
          <w:sz w:val="26"/>
        </w:rPr>
        <w:t>Các lỗi lập trình liên đới thường gặp (Associated Errors): out_of_range, input-state errors</w:t>
      </w:r>
    </w:p>
    <w:p>
      <w:pPr>
        <w:keepNext/>
        <w:spacing w:before="160" w:after="60" w:line="276" w:lineRule="auto"/>
      </w:pPr>
      <w:r>
        <w:rPr>
          <w:rFonts w:ascii="Times New Roman" w:hAnsi="Times New Roman"/>
          <w:b/>
          <w:color w:val="000000"/>
          <w:sz w:val="25"/>
        </w:rPr>
        <w:t>5.3.9. [CPP-MATRIX-01] Mảng 2 Chiều, Ma trận &amp; Vector Lồng nhau</w:t>
      </w:r>
    </w:p>
    <w:p>
      <w:pPr>
        <w:spacing w:before="0" w:after="40" w:line="276" w:lineRule="auto"/>
      </w:pPr>
      <w:r>
        <w:rPr>
          <w:rFonts w:ascii="Times New Roman" w:hAnsi="Times New Roman"/>
          <w:b/>
          <w:i w:val="0"/>
          <w:color w:val="000000"/>
          <w:sz w:val="26"/>
        </w:rPr>
        <w:t>Khái niệm tiên quyết (Prerequisites): CPP-ARRAY-01, CPP-VECTOR-01</w:t>
      </w:r>
    </w:p>
    <w:p>
      <w:pPr>
        <w:spacing w:before="0" w:after="40" w:line="276" w:lineRule="auto"/>
      </w:pPr>
      <w:r>
        <w:rPr>
          <w:rFonts w:ascii="Times New Roman" w:hAnsi="Times New Roman"/>
          <w:b w:val="0"/>
          <w:i/>
          <w:color w:val="000000"/>
          <w:sz w:val="26"/>
        </w:rPr>
        <w:t>Phạm vi kỹ năng (Scope): row-major, nested loops, diagonal/transpose, vector 2D</w:t>
      </w:r>
    </w:p>
    <w:p>
      <w:pPr>
        <w:spacing w:before="0" w:after="80" w:line="276" w:lineRule="auto"/>
      </w:pPr>
      <w:r>
        <w:rPr>
          <w:rFonts w:ascii="Times New Roman" w:hAnsi="Times New Roman"/>
          <w:b w:val="0"/>
          <w:i w:val="0"/>
          <w:color w:val="000000"/>
          <w:sz w:val="26"/>
        </w:rPr>
        <w:t>Cấp độ Bloom: Phân tích (Analyze) | Độ khó: 3/5 | Thời lượng: 40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Khởi tạo ma trận bằng mảng 2 chiều tĩnh và vector lồng nhau vector&lt;vector&lt;T&gt;&gt;</w:t>
      </w:r>
    </w:p>
    <w:p>
      <w:pPr>
        <w:pStyle w:val="ListBullet"/>
        <w:spacing w:before="0" w:after="60" w:line="276" w:lineRule="auto"/>
      </w:pPr>
      <w:r>
        <w:rPr>
          <w:rFonts w:ascii="Times New Roman" w:hAnsi="Times New Roman"/>
          <w:i w:val="0"/>
          <w:color w:val="000000"/>
          <w:sz w:val="24"/>
        </w:rPr>
        <w:t>Duyệt ma trận theo thứ tự ưu tiên hàng (Row-major order) tối ưu cache</w:t>
      </w:r>
    </w:p>
    <w:p>
      <w:pPr>
        <w:pStyle w:val="ListBullet"/>
        <w:spacing w:before="0" w:after="60" w:line="276" w:lineRule="auto"/>
      </w:pPr>
      <w:r>
        <w:rPr>
          <w:rFonts w:ascii="Times New Roman" w:hAnsi="Times New Roman"/>
          <w:i w:val="0"/>
          <w:color w:val="000000"/>
          <w:sz w:val="24"/>
        </w:rPr>
        <w:t>Triển khai các phép toán ma trận: chuyển vị, nhân ma trận, đường chéo chính/phụ</w:t>
      </w:r>
    </w:p>
    <w:p>
      <w:pPr>
        <w:spacing w:before="60" w:after="120" w:line="276" w:lineRule="auto"/>
      </w:pPr>
      <w:r>
        <w:rPr>
          <w:rFonts w:ascii="Times New Roman" w:hAnsi="Times New Roman"/>
          <w:b w:val="0"/>
          <w:i/>
          <w:color w:val="000000"/>
          <w:sz w:val="26"/>
        </w:rPr>
        <w:t>Các lỗi lập trình liên đới thường gặp (Associated Errors): SIGSEGV, index errors</w:t>
      </w:r>
    </w:p>
    <w:p>
      <w:pPr>
        <w:keepNext/>
        <w:spacing w:before="160" w:after="60" w:line="276" w:lineRule="auto"/>
      </w:pPr>
      <w:r>
        <w:rPr>
          <w:rFonts w:ascii="Times New Roman" w:hAnsi="Times New Roman"/>
          <w:b/>
          <w:color w:val="000000"/>
          <w:sz w:val="25"/>
        </w:rPr>
        <w:t>5.3.10. [CPP-STRUCT-01] Cấu trúc struct &amp; Căn chỉnh Bộ nhớ (Memory Layout)</w:t>
      </w:r>
    </w:p>
    <w:p>
      <w:pPr>
        <w:spacing w:before="0" w:after="40" w:line="276" w:lineRule="auto"/>
      </w:pPr>
      <w:r>
        <w:rPr>
          <w:rFonts w:ascii="Times New Roman" w:hAnsi="Times New Roman"/>
          <w:b/>
          <w:i w:val="0"/>
          <w:color w:val="000000"/>
          <w:sz w:val="26"/>
        </w:rPr>
        <w:t>Khái niệm tiên quyết (Prerequisites): CPP-TYPE-01</w:t>
      </w:r>
    </w:p>
    <w:p>
      <w:pPr>
        <w:spacing w:before="0" w:after="40" w:line="276" w:lineRule="auto"/>
      </w:pPr>
      <w:r>
        <w:rPr>
          <w:rFonts w:ascii="Times New Roman" w:hAnsi="Times New Roman"/>
          <w:b w:val="0"/>
          <w:i/>
          <w:color w:val="000000"/>
          <w:sz w:val="26"/>
        </w:rPr>
        <w:t>Phạm vi kỹ năng (Scope): struct, fields, memory layout, POD record, padding, alignment</w:t>
      </w:r>
    </w:p>
    <w:p>
      <w:pPr>
        <w:spacing w:before="0" w:after="80" w:line="276" w:lineRule="auto"/>
      </w:pPr>
      <w:r>
        <w:rPr>
          <w:rFonts w:ascii="Times New Roman" w:hAnsi="Times New Roman"/>
          <w:b w:val="0"/>
          <w:i w:val="0"/>
          <w:color w:val="000000"/>
          <w:sz w:val="26"/>
        </w:rPr>
        <w:t>Cấp độ Bloom: Phân tích (Analyze) | Độ khó: 3/5 | Thời lượng: 35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Định nghĩa kiểu dữ liệu bản ghi tổng hợp bằng từ khóa struct</w:t>
      </w:r>
    </w:p>
    <w:p>
      <w:pPr>
        <w:pStyle w:val="ListBullet"/>
        <w:spacing w:before="0" w:after="60" w:line="276" w:lineRule="auto"/>
      </w:pPr>
      <w:r>
        <w:rPr>
          <w:rFonts w:ascii="Times New Roman" w:hAnsi="Times New Roman"/>
          <w:i w:val="0"/>
          <w:color w:val="000000"/>
          <w:sz w:val="24"/>
        </w:rPr>
        <w:t>Hiểu quy tắc căn chỉnh bộ nhớ của vi xử lý (Memory Alignment) và phần đệm (Padding)</w:t>
      </w:r>
    </w:p>
    <w:p>
      <w:pPr>
        <w:pStyle w:val="ListBullet"/>
        <w:spacing w:before="0" w:after="60" w:line="276" w:lineRule="auto"/>
      </w:pPr>
      <w:r>
        <w:rPr>
          <w:rFonts w:ascii="Times New Roman" w:hAnsi="Times New Roman"/>
          <w:i w:val="0"/>
          <w:color w:val="000000"/>
          <w:sz w:val="24"/>
        </w:rPr>
        <w:t>Sắp xếp thứ tự các trường dữ liệu để tối thiểu hóa dung lượng bộ nhớ lãng phí</w:t>
      </w:r>
    </w:p>
    <w:p>
      <w:pPr>
        <w:spacing w:before="60" w:after="120" w:line="276" w:lineRule="auto"/>
      </w:pPr>
      <w:r>
        <w:rPr>
          <w:rFonts w:ascii="Times New Roman" w:hAnsi="Times New Roman"/>
          <w:b w:val="0"/>
          <w:i/>
          <w:color w:val="000000"/>
          <w:sz w:val="26"/>
        </w:rPr>
        <w:t>Các lỗi lập trình liên đới thường gặp (Associated Errors): Undefined Behavior, memory overhead</w:t>
      </w:r>
    </w:p>
    <w:p>
      <w:pPr>
        <w:keepNext/>
        <w:spacing w:before="160" w:after="60" w:line="276" w:lineRule="auto"/>
      </w:pPr>
      <w:r>
        <w:rPr>
          <w:rFonts w:ascii="Times New Roman" w:hAnsi="Times New Roman"/>
          <w:b/>
          <w:color w:val="000000"/>
          <w:sz w:val="25"/>
        </w:rPr>
        <w:t>5.3.11. [CPP-ENUMVAR-01] Kiểu Liệt kê Scoped Enums, Bit-fields &amp; std::variant</w:t>
      </w:r>
    </w:p>
    <w:p>
      <w:pPr>
        <w:spacing w:before="0" w:after="40" w:line="276" w:lineRule="auto"/>
      </w:pPr>
      <w:r>
        <w:rPr>
          <w:rFonts w:ascii="Times New Roman" w:hAnsi="Times New Roman"/>
          <w:b/>
          <w:i w:val="0"/>
          <w:color w:val="000000"/>
          <w:sz w:val="26"/>
        </w:rPr>
        <w:t>Khái niệm tiên quyết (Prerequisites): CPP-STRUCT-01</w:t>
      </w:r>
    </w:p>
    <w:p>
      <w:pPr>
        <w:spacing w:before="0" w:after="40" w:line="276" w:lineRule="auto"/>
      </w:pPr>
      <w:r>
        <w:rPr>
          <w:rFonts w:ascii="Times New Roman" w:hAnsi="Times New Roman"/>
          <w:b w:val="0"/>
          <w:i/>
          <w:color w:val="000000"/>
          <w:sz w:val="26"/>
        </w:rPr>
        <w:t>Phạm vi kỹ năng (Scope): scoped enums, bit-fields, union, std::variant</w:t>
      </w:r>
    </w:p>
    <w:p>
      <w:pPr>
        <w:spacing w:before="0" w:after="80" w:line="276" w:lineRule="auto"/>
      </w:pPr>
      <w:r>
        <w:rPr>
          <w:rFonts w:ascii="Times New Roman" w:hAnsi="Times New Roman"/>
          <w:b w:val="0"/>
          <w:i w:val="0"/>
          <w:color w:val="000000"/>
          <w:sz w:val="26"/>
        </w:rPr>
        <w:t>Cấp độ Bloom: Phân tích (Analyze) | Độ khó: 3/5 | Thời lượng: 35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Sử dụng enum class để tránh ô nhiễm phạm vi tên và ép kiểu không an toàn</w:t>
      </w:r>
    </w:p>
    <w:p>
      <w:pPr>
        <w:pStyle w:val="ListBullet"/>
        <w:spacing w:before="0" w:after="60" w:line="276" w:lineRule="auto"/>
      </w:pPr>
      <w:r>
        <w:rPr>
          <w:rFonts w:ascii="Times New Roman" w:hAnsi="Times New Roman"/>
          <w:i w:val="0"/>
          <w:color w:val="000000"/>
          <w:sz w:val="24"/>
        </w:rPr>
        <w:t>Tối ưu dung lượng cấp độ bit với kỹ thuật Bit-fields trong struct</w:t>
      </w:r>
    </w:p>
    <w:p>
      <w:pPr>
        <w:pStyle w:val="ListBullet"/>
        <w:spacing w:before="0" w:after="60" w:line="276" w:lineRule="auto"/>
      </w:pPr>
      <w:r>
        <w:rPr>
          <w:rFonts w:ascii="Times New Roman" w:hAnsi="Times New Roman"/>
          <w:i w:val="0"/>
          <w:color w:val="000000"/>
          <w:sz w:val="24"/>
        </w:rPr>
        <w:t>Áp dụng union và kiểu dữ liệu an toàn std::variant (C++17)</w:t>
      </w:r>
    </w:p>
    <w:p>
      <w:pPr>
        <w:spacing w:before="60" w:after="120" w:line="276" w:lineRule="auto"/>
      </w:pPr>
      <w:r>
        <w:rPr>
          <w:rFonts w:ascii="Times New Roman" w:hAnsi="Times New Roman"/>
          <w:b w:val="0"/>
          <w:i/>
          <w:color w:val="000000"/>
          <w:sz w:val="26"/>
        </w:rPr>
        <w:t>Các lỗi lập trình liên đới thường gặp (Associated Errors): invalid state assumptions</w:t>
      </w:r>
    </w:p>
    <w:p>
      <w:pPr>
        <w:keepNext/>
        <w:spacing w:before="160" w:after="60" w:line="276" w:lineRule="auto"/>
      </w:pPr>
      <w:r>
        <w:rPr>
          <w:rFonts w:ascii="Times New Roman" w:hAnsi="Times New Roman"/>
          <w:b/>
          <w:color w:val="000000"/>
          <w:sz w:val="25"/>
        </w:rPr>
        <w:t>5.3.12. [CPP-MEM-01] Mô hình Bộ nhớ Tiến trình (Process Memory Model)</w:t>
      </w:r>
    </w:p>
    <w:p>
      <w:pPr>
        <w:spacing w:before="0" w:after="40" w:line="276" w:lineRule="auto"/>
      </w:pPr>
      <w:r>
        <w:rPr>
          <w:rFonts w:ascii="Times New Roman" w:hAnsi="Times New Roman"/>
          <w:b/>
          <w:i w:val="0"/>
          <w:color w:val="000000"/>
          <w:sz w:val="26"/>
        </w:rPr>
        <w:t>Khái niệm tiên quyết (Prerequisites): CPP-TYPE-01</w:t>
      </w:r>
    </w:p>
    <w:p>
      <w:pPr>
        <w:spacing w:before="0" w:after="40" w:line="276" w:lineRule="auto"/>
      </w:pPr>
      <w:r>
        <w:rPr>
          <w:rFonts w:ascii="Times New Roman" w:hAnsi="Times New Roman"/>
          <w:b w:val="0"/>
          <w:i/>
          <w:color w:val="000000"/>
          <w:sz w:val="26"/>
        </w:rPr>
        <w:t>Phạm vi kỹ năng (Scope): Stack, Heap, Data, Code Segment, alignment basics, object lifetime</w:t>
      </w:r>
    </w:p>
    <w:p>
      <w:pPr>
        <w:spacing w:before="0" w:after="80" w:line="276" w:lineRule="auto"/>
      </w:pPr>
      <w:r>
        <w:rPr>
          <w:rFonts w:ascii="Times New Roman" w:hAnsi="Times New Roman"/>
          <w:b w:val="0"/>
          <w:i w:val="0"/>
          <w:color w:val="000000"/>
          <w:sz w:val="26"/>
        </w:rPr>
        <w:t>Cấp độ Bloom: Phân tích (Analyze) | Độ khó: 3/5 | Thời lượng: 40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Phân tích 4 phân vùng bộ nhớ của tiến trình: Stack, Heap, Data Segment, Code/Text</w:t>
      </w:r>
    </w:p>
    <w:p>
      <w:pPr>
        <w:pStyle w:val="ListBullet"/>
        <w:spacing w:before="0" w:after="60" w:line="276" w:lineRule="auto"/>
      </w:pPr>
      <w:r>
        <w:rPr>
          <w:rFonts w:ascii="Times New Roman" w:hAnsi="Times New Roman"/>
          <w:i w:val="0"/>
          <w:color w:val="000000"/>
          <w:sz w:val="24"/>
        </w:rPr>
        <w:t>Hiểu cơ chế cấp phát tự động trên Stack vs cấp phát thủ công trên Heap</w:t>
      </w:r>
    </w:p>
    <w:p>
      <w:pPr>
        <w:pStyle w:val="ListBullet"/>
        <w:spacing w:before="0" w:after="60" w:line="276" w:lineRule="auto"/>
      </w:pPr>
      <w:r>
        <w:rPr>
          <w:rFonts w:ascii="Times New Roman" w:hAnsi="Times New Roman"/>
          <w:i w:val="0"/>
          <w:color w:val="000000"/>
          <w:sz w:val="24"/>
        </w:rPr>
        <w:t>Nắm vững vòng đời của biến cục bộ, biến tĩnh (static) và dữ liệu động</w:t>
      </w:r>
    </w:p>
    <w:p>
      <w:pPr>
        <w:spacing w:before="60" w:after="120" w:line="276" w:lineRule="auto"/>
      </w:pPr>
      <w:r>
        <w:rPr>
          <w:rFonts w:ascii="Times New Roman" w:hAnsi="Times New Roman"/>
          <w:b w:val="0"/>
          <w:i/>
          <w:color w:val="000000"/>
          <w:sz w:val="26"/>
        </w:rPr>
        <w:t>Các lỗi lập trình liên đới thường gặp (Associated Errors): invalid lifetime assumptions</w:t>
      </w:r>
    </w:p>
    <w:p>
      <w:pPr>
        <w:keepNext/>
        <w:spacing w:before="160" w:after="60" w:line="276" w:lineRule="auto"/>
      </w:pPr>
      <w:r>
        <w:rPr>
          <w:rFonts w:ascii="Times New Roman" w:hAnsi="Times New Roman"/>
          <w:b/>
          <w:color w:val="000000"/>
          <w:sz w:val="25"/>
        </w:rPr>
        <w:t>5.3.13. [CPP-PTR-01] Con trỏ Thô, Số học Con trỏ &amp; Cấp phát Động</w:t>
      </w:r>
    </w:p>
    <w:p>
      <w:pPr>
        <w:spacing w:before="0" w:after="40" w:line="276" w:lineRule="auto"/>
      </w:pPr>
      <w:r>
        <w:rPr>
          <w:rFonts w:ascii="Times New Roman" w:hAnsi="Times New Roman"/>
          <w:b/>
          <w:i w:val="0"/>
          <w:color w:val="000000"/>
          <w:sz w:val="26"/>
        </w:rPr>
        <w:t>Khái niệm tiên quyết (Prerequisites): CPP-FUNC-01, CPP-MEM-01</w:t>
      </w:r>
    </w:p>
    <w:p>
      <w:pPr>
        <w:spacing w:before="0" w:after="40" w:line="276" w:lineRule="auto"/>
      </w:pPr>
      <w:r>
        <w:rPr>
          <w:rFonts w:ascii="Times New Roman" w:hAnsi="Times New Roman"/>
          <w:b w:val="0"/>
          <w:i/>
          <w:color w:val="000000"/>
          <w:sz w:val="26"/>
        </w:rPr>
        <w:t>Phạm vi kỹ năng (Scope): address, dereference, pointer arithmetic, pointer-to-pointer, new/delete</w:t>
      </w:r>
    </w:p>
    <w:p>
      <w:pPr>
        <w:spacing w:before="0" w:after="80" w:line="276" w:lineRule="auto"/>
      </w:pPr>
      <w:r>
        <w:rPr>
          <w:rFonts w:ascii="Times New Roman" w:hAnsi="Times New Roman"/>
          <w:b w:val="0"/>
          <w:i w:val="0"/>
          <w:color w:val="000000"/>
          <w:sz w:val="26"/>
        </w:rPr>
        <w:t>Cấp độ Bloom: Phân tích (Analyze) | Độ khó: 4/5 | Thời lượng: 45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Làm chủ toán tử địa chỉ (&amp;) và toán tử giải tham chiếu (*)</w:t>
      </w:r>
    </w:p>
    <w:p>
      <w:pPr>
        <w:pStyle w:val="ListBullet"/>
        <w:spacing w:before="0" w:after="60" w:line="276" w:lineRule="auto"/>
      </w:pPr>
      <w:r>
        <w:rPr>
          <w:rFonts w:ascii="Times New Roman" w:hAnsi="Times New Roman"/>
          <w:i w:val="0"/>
          <w:color w:val="000000"/>
          <w:sz w:val="24"/>
        </w:rPr>
        <w:t>Vận dụng số học con trỏ (Pointer Arithmetic) để duyệt mảng và bộ nhớ</w:t>
      </w:r>
    </w:p>
    <w:p>
      <w:pPr>
        <w:pStyle w:val="ListBullet"/>
        <w:spacing w:before="0" w:after="60" w:line="276" w:lineRule="auto"/>
      </w:pPr>
      <w:r>
        <w:rPr>
          <w:rFonts w:ascii="Times New Roman" w:hAnsi="Times New Roman"/>
          <w:i w:val="0"/>
          <w:color w:val="000000"/>
          <w:sz w:val="24"/>
        </w:rPr>
        <w:t>Cấp phát bộ nhớ động với new/delete và triệt tiêu con trỏ lơ lửng (Dangling Pointer)</w:t>
      </w:r>
    </w:p>
    <w:p>
      <w:pPr>
        <w:spacing w:before="60" w:after="120" w:line="276" w:lineRule="auto"/>
      </w:pPr>
      <w:r>
        <w:rPr>
          <w:rFonts w:ascii="Times New Roman" w:hAnsi="Times New Roman"/>
          <w:b w:val="0"/>
          <w:i/>
          <w:color w:val="000000"/>
          <w:sz w:val="26"/>
        </w:rPr>
        <w:t>Các lỗi lập trình liên đới thường gặp (Associated Errors): SIGSEGV, dangling pointer</w:t>
      </w:r>
    </w:p>
    <w:p>
      <w:pPr>
        <w:keepNext/>
        <w:spacing w:before="160" w:after="60" w:line="276" w:lineRule="auto"/>
      </w:pPr>
      <w:r>
        <w:rPr>
          <w:rFonts w:ascii="Times New Roman" w:hAnsi="Times New Roman"/>
          <w:b/>
          <w:color w:val="000000"/>
          <w:sz w:val="25"/>
        </w:rPr>
        <w:t>5.3.14. [CPP-SMARTPTR-01] Con trỏ Thông minh &amp; Nguyên lý Quản lý Tài nguyên RAII</w:t>
      </w:r>
    </w:p>
    <w:p>
      <w:pPr>
        <w:spacing w:before="0" w:after="40" w:line="276" w:lineRule="auto"/>
      </w:pPr>
      <w:r>
        <w:rPr>
          <w:rFonts w:ascii="Times New Roman" w:hAnsi="Times New Roman"/>
          <w:b/>
          <w:i w:val="0"/>
          <w:color w:val="000000"/>
          <w:sz w:val="26"/>
        </w:rPr>
        <w:t>Khái niệm tiên quyết (Prerequisites): CPP-PTR-01</w:t>
      </w:r>
    </w:p>
    <w:p>
      <w:pPr>
        <w:spacing w:before="0" w:after="40" w:line="276" w:lineRule="auto"/>
      </w:pPr>
      <w:r>
        <w:rPr>
          <w:rFonts w:ascii="Times New Roman" w:hAnsi="Times New Roman"/>
          <w:b w:val="0"/>
          <w:i/>
          <w:color w:val="000000"/>
          <w:sz w:val="26"/>
        </w:rPr>
        <w:t>Phạm vi kỹ năng (Scope): unique_ptr, shared_ptr, weak_ptr, ownership, make_unique, make_shared</w:t>
      </w:r>
    </w:p>
    <w:p>
      <w:pPr>
        <w:spacing w:before="0" w:after="80" w:line="276" w:lineRule="auto"/>
      </w:pPr>
      <w:r>
        <w:rPr>
          <w:rFonts w:ascii="Times New Roman" w:hAnsi="Times New Roman"/>
          <w:b w:val="0"/>
          <w:i w:val="0"/>
          <w:color w:val="000000"/>
          <w:sz w:val="26"/>
        </w:rPr>
        <w:t>Cấp độ Bloom: Phân tích (Analyze) | Độ khó: 4/5 | Thời lượng: 45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Áp dụng nguyên lý RAII (Resource Acquisition Is Initialization) tự động giải phóng bộ nhớ</w:t>
      </w:r>
    </w:p>
    <w:p>
      <w:pPr>
        <w:pStyle w:val="ListBullet"/>
        <w:spacing w:before="0" w:after="60" w:line="276" w:lineRule="auto"/>
      </w:pPr>
      <w:r>
        <w:rPr>
          <w:rFonts w:ascii="Times New Roman" w:hAnsi="Times New Roman"/>
          <w:i w:val="0"/>
          <w:color w:val="000000"/>
          <w:sz w:val="24"/>
        </w:rPr>
        <w:t>Sở hữu độc quyền với std::unique_ptr và chuyển quyền sở hữu qua std::move()</w:t>
      </w:r>
    </w:p>
    <w:p>
      <w:pPr>
        <w:pStyle w:val="ListBullet"/>
        <w:spacing w:before="0" w:after="60" w:line="276" w:lineRule="auto"/>
      </w:pPr>
      <w:r>
        <w:rPr>
          <w:rFonts w:ascii="Times New Roman" w:hAnsi="Times New Roman"/>
          <w:i w:val="0"/>
          <w:color w:val="000000"/>
          <w:sz w:val="24"/>
        </w:rPr>
        <w:t>Sở hữu chia sẻ với std::shared_ptr và phòng tránh chu trình tham chiếu với std::weak_ptr</w:t>
      </w:r>
    </w:p>
    <w:p>
      <w:pPr>
        <w:spacing w:before="60" w:after="120" w:line="276" w:lineRule="auto"/>
      </w:pPr>
      <w:r>
        <w:rPr>
          <w:rFonts w:ascii="Times New Roman" w:hAnsi="Times New Roman"/>
          <w:b w:val="0"/>
          <w:i/>
          <w:color w:val="000000"/>
          <w:sz w:val="26"/>
        </w:rPr>
        <w:t>Các lỗi lập trình liên đới thường gặp (Associated Errors): double ownership, lifetime bugs</w:t>
      </w:r>
    </w:p>
    <w:p>
      <w:pPr>
        <w:keepNext/>
        <w:spacing w:before="160" w:after="60" w:line="276" w:lineRule="auto"/>
      </w:pPr>
      <w:r>
        <w:rPr>
          <w:rFonts w:ascii="Times New Roman" w:hAnsi="Times New Roman"/>
          <w:b/>
          <w:color w:val="000000"/>
          <w:sz w:val="25"/>
        </w:rPr>
        <w:t>5.3.15. [CPP-FILE-01] Đọc Ghi Tệp Nhị phân &amp; Truy cập Ngẫu nhiên (Binary File I/O)</w:t>
      </w:r>
    </w:p>
    <w:p>
      <w:pPr>
        <w:spacing w:before="0" w:after="40" w:line="276" w:lineRule="auto"/>
      </w:pPr>
      <w:r>
        <w:rPr>
          <w:rFonts w:ascii="Times New Roman" w:hAnsi="Times New Roman"/>
          <w:b/>
          <w:i w:val="0"/>
          <w:color w:val="000000"/>
          <w:sz w:val="26"/>
        </w:rPr>
        <w:t>Khái niệm tiên quyết (Prerequisites): CPP-STRUCT-01, CPP-PTR-01</w:t>
      </w:r>
    </w:p>
    <w:p>
      <w:pPr>
        <w:spacing w:before="0" w:after="40" w:line="276" w:lineRule="auto"/>
      </w:pPr>
      <w:r>
        <w:rPr>
          <w:rFonts w:ascii="Times New Roman" w:hAnsi="Times New Roman"/>
          <w:b w:val="0"/>
          <w:i/>
          <w:color w:val="000000"/>
          <w:sz w:val="26"/>
        </w:rPr>
        <w:t>Phạm vi kỹ năng (Scope): read/write, binary mode, seekg/seekp, records/index, fstream</w:t>
      </w:r>
    </w:p>
    <w:p>
      <w:pPr>
        <w:spacing w:before="0" w:after="80" w:line="276" w:lineRule="auto"/>
      </w:pPr>
      <w:r>
        <w:rPr>
          <w:rFonts w:ascii="Times New Roman" w:hAnsi="Times New Roman"/>
          <w:b w:val="0"/>
          <w:i w:val="0"/>
          <w:color w:val="000000"/>
          <w:sz w:val="26"/>
        </w:rPr>
        <w:t>Cấp độ Bloom: Phân tích (Analyze) | Độ khó: 4/5 | Thời lượng: 45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Mở luồng tệp tin ở chế độ nhị phân (std::ios::binary) với ifstream/ofstream</w:t>
      </w:r>
    </w:p>
    <w:p>
      <w:pPr>
        <w:pStyle w:val="ListBullet"/>
        <w:spacing w:before="0" w:after="60" w:line="276" w:lineRule="auto"/>
      </w:pPr>
      <w:r>
        <w:rPr>
          <w:rFonts w:ascii="Times New Roman" w:hAnsi="Times New Roman"/>
          <w:i w:val="0"/>
          <w:color w:val="000000"/>
          <w:sz w:val="24"/>
        </w:rPr>
        <w:t>Tuần tự hóa và giải tuần tự hóa struct trực tiếp với read() và write()</w:t>
      </w:r>
    </w:p>
    <w:p>
      <w:pPr>
        <w:pStyle w:val="ListBullet"/>
        <w:spacing w:before="0" w:after="60" w:line="276" w:lineRule="auto"/>
      </w:pPr>
      <w:r>
        <w:rPr>
          <w:rFonts w:ascii="Times New Roman" w:hAnsi="Times New Roman"/>
          <w:i w:val="0"/>
          <w:color w:val="000000"/>
          <w:sz w:val="24"/>
        </w:rPr>
        <w:t>Điều hướng con trỏ tệp tin ngẫu nhiên với seekg() và seekp()</w:t>
      </w:r>
    </w:p>
    <w:p>
      <w:pPr>
        <w:spacing w:before="60" w:after="120" w:line="276" w:lineRule="auto"/>
      </w:pPr>
      <w:r>
        <w:rPr>
          <w:rFonts w:ascii="Times New Roman" w:hAnsi="Times New Roman"/>
          <w:b w:val="0"/>
          <w:i/>
          <w:color w:val="000000"/>
          <w:sz w:val="26"/>
        </w:rPr>
        <w:t>Các lỗi lập trình liên đới thường gặp (Associated Errors): IO failure, corrupted record</w:t>
      </w:r>
    </w:p>
    <w:p>
      <w:pPr>
        <w:keepNext/>
        <w:spacing w:before="160" w:after="60" w:line="276" w:lineRule="auto"/>
      </w:pPr>
      <w:r>
        <w:rPr>
          <w:rFonts w:ascii="Times New Roman" w:hAnsi="Times New Roman"/>
          <w:b/>
          <w:color w:val="000000"/>
          <w:sz w:val="25"/>
        </w:rPr>
        <w:t>5.3.16. [CPP-BUILD-01] Tiền xử lý &amp; Dự án Đa tệp (Preprocessor &amp; Multi-file Build)</w:t>
      </w:r>
    </w:p>
    <w:p>
      <w:pPr>
        <w:spacing w:before="0" w:after="40" w:line="276" w:lineRule="auto"/>
      </w:pPr>
      <w:r>
        <w:rPr>
          <w:rFonts w:ascii="Times New Roman" w:hAnsi="Times New Roman"/>
          <w:b/>
          <w:i w:val="0"/>
          <w:color w:val="000000"/>
          <w:sz w:val="26"/>
        </w:rPr>
        <w:t>Khái niệm tiên quyết (Prerequisites): CPP-SYNTAX-01, CPP-FUNC-01</w:t>
      </w:r>
    </w:p>
    <w:p>
      <w:pPr>
        <w:spacing w:before="0" w:after="40" w:line="276" w:lineRule="auto"/>
      </w:pPr>
      <w:r>
        <w:rPr>
          <w:rFonts w:ascii="Times New Roman" w:hAnsi="Times New Roman"/>
          <w:b w:val="0"/>
          <w:i/>
          <w:color w:val="000000"/>
          <w:sz w:val="26"/>
        </w:rPr>
        <w:t>Phạm vi kỹ năng (Scope): define/ifdef, header/source split, extern, linker, Makefile, pragma once</w:t>
      </w:r>
    </w:p>
    <w:p>
      <w:pPr>
        <w:spacing w:before="0" w:after="80" w:line="276" w:lineRule="auto"/>
      </w:pPr>
      <w:r>
        <w:rPr>
          <w:rFonts w:ascii="Times New Roman" w:hAnsi="Times New Roman"/>
          <w:b w:val="0"/>
          <w:i w:val="0"/>
          <w:color w:val="000000"/>
          <w:sz w:val="26"/>
        </w:rPr>
        <w:t>Cấp độ Bloom: Phân tích (Analyze) | Độ khó: 3/5 | Thời lượng: 40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Sử dụng chỉ thị tiền xử lý an toàn: #pragma once, #ifdef, #ifndef</w:t>
      </w:r>
    </w:p>
    <w:p>
      <w:pPr>
        <w:pStyle w:val="ListBullet"/>
        <w:spacing w:before="0" w:after="60" w:line="276" w:lineRule="auto"/>
      </w:pPr>
      <w:r>
        <w:rPr>
          <w:rFonts w:ascii="Times New Roman" w:hAnsi="Times New Roman"/>
          <w:i w:val="0"/>
          <w:color w:val="000000"/>
          <w:sz w:val="24"/>
        </w:rPr>
        <w:t>Tách biệt rõ ràng tệp giao diện Interface (.h/.hpp) và Triển khai Implementation (.cpp)</w:t>
      </w:r>
    </w:p>
    <w:p>
      <w:pPr>
        <w:pStyle w:val="ListBullet"/>
        <w:spacing w:before="0" w:after="60" w:line="276" w:lineRule="auto"/>
      </w:pPr>
      <w:r>
        <w:rPr>
          <w:rFonts w:ascii="Times New Roman" w:hAnsi="Times New Roman"/>
          <w:i w:val="0"/>
          <w:color w:val="000000"/>
          <w:sz w:val="24"/>
        </w:rPr>
        <w:t>Tự động hóa biên dịch đa tệp bằng công cụ Makefile và cờ tối ưu (-O2, -Wall)</w:t>
      </w:r>
    </w:p>
    <w:p>
      <w:pPr>
        <w:spacing w:before="60" w:after="120" w:line="276" w:lineRule="auto"/>
      </w:pPr>
      <w:r>
        <w:rPr>
          <w:rFonts w:ascii="Times New Roman" w:hAnsi="Times New Roman"/>
          <w:b w:val="0"/>
          <w:i/>
          <w:color w:val="000000"/>
          <w:sz w:val="26"/>
        </w:rPr>
        <w:t>Các lỗi lập trình liên đới thường gặp (Associated Errors): Linker Error, macro bugs</w:t>
      </w:r>
    </w:p>
    <w:p>
      <w:pPr>
        <w:keepNext/>
        <w:spacing w:before="160" w:after="60" w:line="276" w:lineRule="auto"/>
      </w:pPr>
      <w:r>
        <w:rPr>
          <w:rFonts w:ascii="Times New Roman" w:hAnsi="Times New Roman"/>
          <w:b/>
          <w:color w:val="000000"/>
          <w:sz w:val="25"/>
        </w:rPr>
        <w:t>5.3.17. [CPP-RECUR-01] Giải thuật Đệ quy &amp; Khung Ngăn xếp (Call Stack)</w:t>
      </w:r>
    </w:p>
    <w:p>
      <w:pPr>
        <w:spacing w:before="0" w:after="40" w:line="276" w:lineRule="auto"/>
      </w:pPr>
      <w:r>
        <w:rPr>
          <w:rFonts w:ascii="Times New Roman" w:hAnsi="Times New Roman"/>
          <w:b/>
          <w:i w:val="0"/>
          <w:color w:val="000000"/>
          <w:sz w:val="26"/>
        </w:rPr>
        <w:t>Khái niệm tiên quyết (Prerequisites): CPP-FUNC-01</w:t>
      </w:r>
    </w:p>
    <w:p>
      <w:pPr>
        <w:spacing w:before="0" w:after="40" w:line="276" w:lineRule="auto"/>
      </w:pPr>
      <w:r>
        <w:rPr>
          <w:rFonts w:ascii="Times New Roman" w:hAnsi="Times New Roman"/>
          <w:b w:val="0"/>
          <w:i/>
          <w:color w:val="000000"/>
          <w:sz w:val="26"/>
        </w:rPr>
        <w:t>Phạm vi kỹ năng (Scope): base case, stack frames, memoization, recursion tree</w:t>
      </w:r>
    </w:p>
    <w:p>
      <w:pPr>
        <w:spacing w:before="0" w:after="80" w:line="276" w:lineRule="auto"/>
      </w:pPr>
      <w:r>
        <w:rPr>
          <w:rFonts w:ascii="Times New Roman" w:hAnsi="Times New Roman"/>
          <w:b w:val="0"/>
          <w:i w:val="0"/>
          <w:color w:val="000000"/>
          <w:sz w:val="26"/>
        </w:rPr>
        <w:t>Cấp độ Bloom: Phân tích (Analyze) | Độ khó: 4/5 | Thời lượng: 45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Xác định điểm dừng (Base Case) và bước đệ quy (Recursive Step) chính xác</w:t>
      </w:r>
    </w:p>
    <w:p>
      <w:pPr>
        <w:pStyle w:val="ListBullet"/>
        <w:spacing w:before="0" w:after="60" w:line="276" w:lineRule="auto"/>
      </w:pPr>
      <w:r>
        <w:rPr>
          <w:rFonts w:ascii="Times New Roman" w:hAnsi="Times New Roman"/>
          <w:i w:val="0"/>
          <w:color w:val="000000"/>
          <w:sz w:val="24"/>
        </w:rPr>
        <w:t>Phân tích khung ngăn xếp Call Stack và ngăn ngừa tràn ngăn xếp (Stack Overflow)</w:t>
      </w:r>
    </w:p>
    <w:p>
      <w:pPr>
        <w:pStyle w:val="ListBullet"/>
        <w:spacing w:before="0" w:after="60" w:line="276" w:lineRule="auto"/>
      </w:pPr>
      <w:r>
        <w:rPr>
          <w:rFonts w:ascii="Times New Roman" w:hAnsi="Times New Roman"/>
          <w:i w:val="0"/>
          <w:color w:val="000000"/>
          <w:sz w:val="24"/>
        </w:rPr>
        <w:t>Tối ưu thời gian chạy bằng kỹ thuật đệ quy có nhớ (Memoization)</w:t>
      </w:r>
    </w:p>
    <w:p>
      <w:pPr>
        <w:spacing w:before="60" w:after="120" w:line="276" w:lineRule="auto"/>
      </w:pPr>
      <w:r>
        <w:rPr>
          <w:rFonts w:ascii="Times New Roman" w:hAnsi="Times New Roman"/>
          <w:b w:val="0"/>
          <w:i/>
          <w:color w:val="000000"/>
          <w:sz w:val="26"/>
        </w:rPr>
        <w:t>Các lỗi lập trình liên đới thường gặp (Associated Errors): Stack Overflow, TLE</w:t>
      </w:r>
    </w:p>
    <w:p>
      <w:pPr>
        <w:keepNext/>
        <w:spacing w:before="160" w:after="60" w:line="276" w:lineRule="auto"/>
      </w:pPr>
      <w:r>
        <w:rPr>
          <w:rFonts w:ascii="Times New Roman" w:hAnsi="Times New Roman"/>
          <w:b/>
          <w:color w:val="000000"/>
          <w:sz w:val="25"/>
        </w:rPr>
        <w:t>5.3.18. [CPP-BACKTRACK-01] Kỹ thuật Quay lui &amp; Tìm kiếm Không gian Trạng thái (Backtracking)</w:t>
      </w:r>
    </w:p>
    <w:p>
      <w:pPr>
        <w:spacing w:before="0" w:after="40" w:line="276" w:lineRule="auto"/>
      </w:pPr>
      <w:r>
        <w:rPr>
          <w:rFonts w:ascii="Times New Roman" w:hAnsi="Times New Roman"/>
          <w:b/>
          <w:i w:val="0"/>
          <w:color w:val="000000"/>
          <w:sz w:val="26"/>
        </w:rPr>
        <w:t>Khái niệm tiên quyết (Prerequisites): CPP-RECUR-01</w:t>
      </w:r>
    </w:p>
    <w:p>
      <w:pPr>
        <w:spacing w:before="0" w:after="40" w:line="276" w:lineRule="auto"/>
      </w:pPr>
      <w:r>
        <w:rPr>
          <w:rFonts w:ascii="Times New Roman" w:hAnsi="Times New Roman"/>
          <w:b w:val="0"/>
          <w:i/>
          <w:color w:val="000000"/>
          <w:sz w:val="26"/>
        </w:rPr>
        <w:t>Phạm vi kỹ năng (Scope): state space DFS, undo, pruning, N-Queens, permutation/subset generation</w:t>
      </w:r>
    </w:p>
    <w:p>
      <w:pPr>
        <w:spacing w:before="0" w:after="80" w:line="276" w:lineRule="auto"/>
      </w:pPr>
      <w:r>
        <w:rPr>
          <w:rFonts w:ascii="Times New Roman" w:hAnsi="Times New Roman"/>
          <w:b w:val="0"/>
          <w:i w:val="0"/>
          <w:color w:val="000000"/>
          <w:sz w:val="26"/>
        </w:rPr>
        <w:t>Cấp độ Bloom: Sáng tạo (Create) | Độ khó: 4/5 | Thời lượng: 50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Xây dựng khung giải thuật quay lui chuẩn: Chọn -&gt; Đệ quy -&gt; Hoàn tác (Undo)</w:t>
      </w:r>
    </w:p>
    <w:p>
      <w:pPr>
        <w:pStyle w:val="ListBullet"/>
        <w:spacing w:before="0" w:after="60" w:line="276" w:lineRule="auto"/>
      </w:pPr>
      <w:r>
        <w:rPr>
          <w:rFonts w:ascii="Times New Roman" w:hAnsi="Times New Roman"/>
          <w:i w:val="0"/>
          <w:color w:val="000000"/>
          <w:sz w:val="24"/>
        </w:rPr>
        <w:t>Cắt tỉa nhánh cận (Branch and Bound Pruning) để loại bỏ không gian vô nghiệm</w:t>
      </w:r>
    </w:p>
    <w:p>
      <w:pPr>
        <w:pStyle w:val="ListBullet"/>
        <w:spacing w:before="0" w:after="60" w:line="276" w:lineRule="auto"/>
      </w:pPr>
      <w:r>
        <w:rPr>
          <w:rFonts w:ascii="Times New Roman" w:hAnsi="Times New Roman"/>
          <w:i w:val="0"/>
          <w:color w:val="000000"/>
          <w:sz w:val="24"/>
        </w:rPr>
        <w:t>Giải quyết các bài toán kinh điển: Sinh chuỗi nhị phân, hoán vị, N-Queens</w:t>
      </w:r>
    </w:p>
    <w:p>
      <w:pPr>
        <w:spacing w:before="60" w:after="120" w:line="276" w:lineRule="auto"/>
      </w:pPr>
      <w:r>
        <w:rPr>
          <w:rFonts w:ascii="Times New Roman" w:hAnsi="Times New Roman"/>
          <w:b w:val="0"/>
          <w:i/>
          <w:color w:val="000000"/>
          <w:sz w:val="26"/>
        </w:rPr>
        <w:t>Các lỗi lập trình liên đới thường gặp (Associated Errors): TLE, state contamination</w:t>
      </w:r>
    </w:p>
    <w:p>
      <w:pPr>
        <w:keepNext/>
        <w:spacing w:before="160" w:after="60" w:line="276" w:lineRule="auto"/>
      </w:pPr>
      <w:r>
        <w:rPr>
          <w:rFonts w:ascii="Times New Roman" w:hAnsi="Times New Roman"/>
          <w:b/>
          <w:color w:val="000000"/>
          <w:sz w:val="25"/>
        </w:rPr>
        <w:t>5.3.19. [CPP-EXC-01] Quản lý Ngoại lệ Hệ thống &amp; Tiêu chuẩn noexcept</w:t>
      </w:r>
    </w:p>
    <w:p>
      <w:pPr>
        <w:spacing w:before="0" w:after="40" w:line="276" w:lineRule="auto"/>
      </w:pPr>
      <w:r>
        <w:rPr>
          <w:rFonts w:ascii="Times New Roman" w:hAnsi="Times New Roman"/>
          <w:b/>
          <w:i w:val="0"/>
          <w:color w:val="000000"/>
          <w:sz w:val="26"/>
        </w:rPr>
        <w:t>Khái niệm tiên quyết (Prerequisites): CPP-FUNC-01</w:t>
      </w:r>
    </w:p>
    <w:p>
      <w:pPr>
        <w:spacing w:before="0" w:after="40" w:line="276" w:lineRule="auto"/>
      </w:pPr>
      <w:r>
        <w:rPr>
          <w:rFonts w:ascii="Times New Roman" w:hAnsi="Times New Roman"/>
          <w:b w:val="0"/>
          <w:i/>
          <w:color w:val="000000"/>
          <w:sz w:val="26"/>
        </w:rPr>
        <w:t>Phạm vi kỹ năng (Scope): try/catch/throw, std::exception, runtime_error, noexcept</w:t>
      </w:r>
    </w:p>
    <w:p>
      <w:pPr>
        <w:spacing w:before="0" w:after="80" w:line="276" w:lineRule="auto"/>
      </w:pPr>
      <w:r>
        <w:rPr>
          <w:rFonts w:ascii="Times New Roman" w:hAnsi="Times New Roman"/>
          <w:b w:val="0"/>
          <w:i w:val="0"/>
          <w:color w:val="000000"/>
          <w:sz w:val="26"/>
        </w:rPr>
        <w:t>Cấp độ Bloom: Đánh giá (Evaluate) | Độ khó: 4/5 | Thời lượng: 40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Bắt ngoại lệ chuẩn hệ thống với try, catch (std::exception &amp;e)</w:t>
      </w:r>
    </w:p>
    <w:p>
      <w:pPr>
        <w:pStyle w:val="ListBullet"/>
        <w:spacing w:before="0" w:after="60" w:line="276" w:lineRule="auto"/>
      </w:pPr>
      <w:r>
        <w:rPr>
          <w:rFonts w:ascii="Times New Roman" w:hAnsi="Times New Roman"/>
          <w:i w:val="0"/>
          <w:color w:val="000000"/>
          <w:sz w:val="24"/>
        </w:rPr>
        <w:t>Chủ động ném ngoại lệ với std::runtime_error và std::invalid_argument</w:t>
      </w:r>
    </w:p>
    <w:p>
      <w:pPr>
        <w:pStyle w:val="ListBullet"/>
        <w:spacing w:before="0" w:after="60" w:line="276" w:lineRule="auto"/>
      </w:pPr>
      <w:r>
        <w:rPr>
          <w:rFonts w:ascii="Times New Roman" w:hAnsi="Times New Roman"/>
          <w:i w:val="0"/>
          <w:color w:val="000000"/>
          <w:sz w:val="24"/>
        </w:rPr>
        <w:t>Đảm bảo an toàn ngoại lệ (Exception Safety Guarantees) và đặc tả noexcept</w:t>
      </w:r>
    </w:p>
    <w:p>
      <w:pPr>
        <w:spacing w:before="60" w:after="120" w:line="276" w:lineRule="auto"/>
      </w:pPr>
      <w:r>
        <w:rPr>
          <w:rFonts w:ascii="Times New Roman" w:hAnsi="Times New Roman"/>
          <w:b w:val="0"/>
          <w:i/>
          <w:color w:val="000000"/>
          <w:sz w:val="26"/>
        </w:rPr>
        <w:t>Các lỗi lập trình liên đới thường gặp (Associated Errors): Uncaught Exception</w:t>
      </w:r>
    </w:p>
    <w:p>
      <w:pPr>
        <w:keepNext/>
        <w:spacing w:before="160" w:after="60" w:line="276" w:lineRule="auto"/>
      </w:pPr>
      <w:r>
        <w:rPr>
          <w:rFonts w:ascii="Times New Roman" w:hAnsi="Times New Roman"/>
          <w:b/>
          <w:color w:val="000000"/>
          <w:sz w:val="25"/>
        </w:rPr>
        <w:t>5.3.20. [CPP-CACHE-01] Tối ưu hóa Hiệu năng &amp; Thân thiện Bộ nhớ đệm (Cache Locality)</w:t>
      </w:r>
    </w:p>
    <w:p>
      <w:pPr>
        <w:spacing w:before="0" w:after="40" w:line="276" w:lineRule="auto"/>
      </w:pPr>
      <w:r>
        <w:rPr>
          <w:rFonts w:ascii="Times New Roman" w:hAnsi="Times New Roman"/>
          <w:b/>
          <w:i w:val="0"/>
          <w:color w:val="000000"/>
          <w:sz w:val="26"/>
        </w:rPr>
        <w:t>Khái niệm tiên quyết (Prerequisites): CPP-MEM-01, CPP-VECTOR-01</w:t>
      </w:r>
    </w:p>
    <w:p>
      <w:pPr>
        <w:spacing w:before="0" w:after="40" w:line="276" w:lineRule="auto"/>
      </w:pPr>
      <w:r>
        <w:rPr>
          <w:rFonts w:ascii="Times New Roman" w:hAnsi="Times New Roman"/>
          <w:b w:val="0"/>
          <w:i/>
          <w:color w:val="000000"/>
          <w:sz w:val="26"/>
        </w:rPr>
        <w:t>Phạm vi kỹ năng (Scope): spatial/temporal locality, vector-friendly access, cache lines, memory latency</w:t>
      </w:r>
    </w:p>
    <w:p>
      <w:pPr>
        <w:spacing w:before="0" w:after="80" w:line="276" w:lineRule="auto"/>
      </w:pPr>
      <w:r>
        <w:rPr>
          <w:rFonts w:ascii="Times New Roman" w:hAnsi="Times New Roman"/>
          <w:b w:val="0"/>
          <w:i w:val="0"/>
          <w:color w:val="000000"/>
          <w:sz w:val="26"/>
        </w:rPr>
        <w:t>Cấp độ Bloom: Đánh giá (Evaluate) | Độ khó: 4/5 | Thời lượng: 50 phút.</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Hiểu nguyên lý phân cấp bộ nhớ máy tính: L1/L2/L3 Cache, RAM và độ trễ</w:t>
      </w:r>
    </w:p>
    <w:p>
      <w:pPr>
        <w:pStyle w:val="ListBullet"/>
        <w:spacing w:before="0" w:after="60" w:line="276" w:lineRule="auto"/>
      </w:pPr>
      <w:r>
        <w:rPr>
          <w:rFonts w:ascii="Times New Roman" w:hAnsi="Times New Roman"/>
          <w:i w:val="0"/>
          <w:color w:val="000000"/>
          <w:sz w:val="24"/>
        </w:rPr>
        <w:t>Tận dụng Spatial Locality qua truy xuất mảng liên tục thay vì con trỏ nhảy cóc</w:t>
      </w:r>
    </w:p>
    <w:p>
      <w:pPr>
        <w:pStyle w:val="ListBullet"/>
        <w:spacing w:before="0" w:after="60" w:line="276" w:lineRule="auto"/>
      </w:pPr>
      <w:r>
        <w:rPr>
          <w:rFonts w:ascii="Times New Roman" w:hAnsi="Times New Roman"/>
          <w:i w:val="0"/>
          <w:color w:val="000000"/>
          <w:sz w:val="24"/>
        </w:rPr>
        <w:t>Viết mã nguồn Cache-Friendly Code tăng tốc độ xử lý chương trình gấp nhiều lần</w:t>
      </w:r>
    </w:p>
    <w:p>
      <w:pPr>
        <w:spacing w:before="60" w:after="120" w:line="276" w:lineRule="auto"/>
      </w:pPr>
      <w:r>
        <w:rPr>
          <w:rFonts w:ascii="Times New Roman" w:hAnsi="Times New Roman"/>
          <w:b w:val="0"/>
          <w:i/>
          <w:color w:val="000000"/>
          <w:sz w:val="26"/>
        </w:rPr>
        <w:t>Các lỗi lập trình liên đới thường gặp (Associated Errors): Cache Miss Penalty, performance regression</w:t>
      </w:r>
    </w:p>
    <w:p>
      <w:pPr>
        <w:keepNext/>
        <w:spacing w:before="200" w:after="80" w:line="276" w:lineRule="auto"/>
      </w:pPr>
      <w:r>
        <w:rPr>
          <w:rFonts w:ascii="Times New Roman" w:hAnsi="Times New Roman"/>
          <w:b/>
          <w:color w:val="000000"/>
          <w:sz w:val="26"/>
        </w:rPr>
        <w:t>5.4. Danh mục 24 Cạnh quan hệ phụ thuộc tiên quyết (DAG Edges)</w:t>
      </w:r>
    </w:p>
    <w:p>
      <w:pPr>
        <w:spacing w:before="0" w:after="120" w:line="276" w:lineRule="auto"/>
      </w:pPr>
      <w:r>
        <w:rPr>
          <w:rFonts w:ascii="Times New Roman" w:hAnsi="Times New Roman"/>
          <w:b w:val="0"/>
          <w:i w:val="0"/>
          <w:color w:val="000000"/>
          <w:sz w:val="26"/>
        </w:rPr>
        <w:t>Bảng 5.2 mô tả chi tiết 24 cạnh quan hệ tiên quyết có hướng trong đồ thị C++ v3.0, giải thích rõ luận điểm sư phạm và cơ sở lý thuyết phần cứng máy tính:</w:t>
      </w:r>
    </w:p>
    <w:p>
      <w:pPr>
        <w:spacing w:before="160" w:after="60" w:line="276" w:lineRule="auto"/>
      </w:pPr>
      <w:r>
        <w:rPr>
          <w:rFonts w:ascii="Times New Roman" w:hAnsi="Times New Roman"/>
          <w:b/>
          <w:color w:val="000000"/>
          <w:sz w:val="22"/>
        </w:rPr>
        <w:t>Bảng 5.2: Danh mục 24 Cạnh quan hệ phụ thuộc tiên quyết (DAG Edges) trong Đồ thị C++ v3.0</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58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Node Nguồn (Source)</w:t>
            </w:r>
          </w:p>
        </w:tc>
        <w:tc>
          <w:tcPr>
            <w:tcW w:type="dxa" w:w="158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Node Đích (Target)</w:t>
            </w:r>
          </w:p>
        </w:tc>
        <w:tc>
          <w:tcPr>
            <w:tcW w:type="dxa" w:w="1134"/>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Loại Quan hệ</w:t>
            </w:r>
          </w:p>
        </w:tc>
        <w:tc>
          <w:tcPr>
            <w:tcW w:type="dxa" w:w="419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Lý do Tiên quyết &amp; Luận giải Sư phạm</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CPP-SYNTAX-01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CPP-TYPE-01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Variables and expressions require the core program/data model.</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CPP-TYPE-01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CPP-COND-01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Conditions operate on typed expressions.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CPP-COND-01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Loop termination/control uses conditions.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CPP-TYPE-01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Function signatures depend on types/returns.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CPP-ARRAY-01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Reusable array algorithms are naturally expressed as functions.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CPP-ARRAY-01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vector extends sequence manipulation beyond fixed arrays.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7</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CPP-ARRAY-01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CPP-MATRIX-01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2D arrays generalize indexed sequences.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CPP-MATRIX-01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2D dynamic matrices use vector&lt;vector&lt;T&gt;&gt;.</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CPP-TYPE-01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CPP-STRING-01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std::string is a typed standard-library value.</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10</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CPP-TYPE-01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CPP-STRUCT-01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struct combines typed fields.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CPP-STRUCT-01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CPP-ENUMVAR-01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variant/record-state design builds on user-defined data.</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12</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CPP-PTR-01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references/pointers are used in parameter passing and address manipulation.</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13</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CPP-TYPE-01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CPP-MEM-01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object size/lifetime depends on the process memory model.</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14</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CPP-MEM-01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CPP-PTR-01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pointer arithmetic and dereference require address/lifetime knowledge.</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15</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CPP-PTR-01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CPP-SMARTPTR-01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smart pointers formalize ownership/lifetime on top of pointer concepts.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16</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CPP-STRUCT-01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CPP-FILE-01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binary records commonly serialize user-defined record layouts.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17</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CPP-PTR-01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CPP-FILE-01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random/binary I/O often uses buffers and memory addresses.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18</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CPP-SYNTAX-01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CPP-BUILD-01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multi-file builds depend on program translation/compilation structure.</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19</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CPP-BUILD-01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headers, prototypes and link boundaries depend on functions/symbols.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20</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CPP-RECUR-01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recursion is function self-call plus a base case.</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CPP-RECUR-01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CPP-BACKTRACK-01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backtracking is recursive state search with undo/pruning.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22</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CPP-EXC-01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exceptions are propagated through function calls.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23</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CPP-MEM-01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CPP-CACHE-01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cache behavior is about memory access patterns.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24</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CPP-CACHE-01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contiguous vector access is a core cache-locality example.</w:t>
            </w:r>
          </w:p>
        </w:tc>
      </w:tr>
    </w:tbl>
    <w:p>
      <w:pPr>
        <w:keepNext/>
        <w:spacing w:before="200" w:after="80" w:line="276" w:lineRule="auto"/>
      </w:pPr>
      <w:r>
        <w:rPr>
          <w:rFonts w:ascii="Times New Roman" w:hAnsi="Times New Roman"/>
          <w:b/>
          <w:color w:val="000000"/>
          <w:sz w:val="26"/>
        </w:rPr>
        <w:t>5.5. Ma trận Ánh xạ Đa kỹ năng (Multi-skill Mapping) 48 bài học C++</w:t>
      </w:r>
    </w:p>
    <w:p>
      <w:pPr>
        <w:spacing w:before="0" w:after="120" w:line="276" w:lineRule="auto"/>
      </w:pPr>
      <w:r>
        <w:rPr>
          <w:rFonts w:ascii="Times New Roman" w:hAnsi="Times New Roman"/>
          <w:b w:val="0"/>
          <w:i w:val="0"/>
          <w:color w:val="000000"/>
          <w:sz w:val="26"/>
        </w:rPr>
        <w:t>Bảng 5.3 thể hiện chi tiết liên kết giữa 48 bài học C++ với Kỹ năng Trọng tâm (Primary Skill) và Kỹ năng Bổ trợ (Supporting Skills):</w:t>
      </w:r>
    </w:p>
    <w:p>
      <w:pPr>
        <w:spacing w:before="160" w:after="60" w:line="276" w:lineRule="auto"/>
      </w:pPr>
      <w:r>
        <w:rPr>
          <w:rFonts w:ascii="Times New Roman" w:hAnsi="Times New Roman"/>
          <w:b/>
          <w:color w:val="000000"/>
          <w:sz w:val="22"/>
        </w:rPr>
        <w:t>Bảng 5.3: Bảng đối soát Ánh xạ Đa kỹ năng (Multi-skill Mapping) cho 48 Bài học C++</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 học</w:t>
            </w:r>
          </w:p>
        </w:tc>
        <w:tc>
          <w:tcPr>
            <w:tcW w:type="dxa" w:w="283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158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Kỹ năng Trọng tâm</w:t>
            </w:r>
          </w:p>
        </w:tc>
        <w:tc>
          <w:tcPr>
            <w:tcW w:type="dxa" w:w="283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Kỹ năng Bổ trợ (Supporting)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1.1: Tổng quan ngôn ngữ C++ và Quy trình Biên dịch</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CPP-SYNTAX-01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1.2: Cấu trúc chương trình C++ chuẩn C++17 và Thao tác I/O cơ bản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CPP-SYNTAX-01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CPP-TYPE-01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1.3: Biến, Hằng số (const &amp; constexpr) và Khởi tạo dữ liệu Clean Code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CPP-TYPE-01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CPP-SYNTAX-01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1.4: Hệ thống Kiểu dữ liệu nguyên thủy và Lỗi tràn số (Overflow)</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CPP-TYPE-01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CPP-01.05</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1.5: Toán tử số học, Toán tử gán và Kỹ thuật Ép kiểu an toàn (static_cast)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CPP-TYPE-01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CPP-SYNTAX-01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2.1: Biểu thức Logic, Toán tử So sánh và Cơ chế Đoản mạch</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CPP-COND-01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CPP-TYPE-01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2.2: Cấu trúc if, if-else và if - else if - else bậc thang</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CPP-COND-01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2.3: if lồng nhau, Kỹ thuật Early Return và if có khởi tạo (C++17)</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CPP-COND-01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CPP-02.04</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2.4: Toán tử 3 ngôi (Ternary Operator) và Cấu trúc switch-case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CPP-COND-01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CPP-TYPE-01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3.1: Vòng lặp while (Tiền điều kiện) và do-while (Hậu điều kiện)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CPP-COND-01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3.2: Vòng lặp for đếm số và các câu lệnh điều khiển break, continue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CPP-COND-01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3.3: Vòng lặp lồng nhau (Nested Loops) và Kỹ thuật Vẽ hình tư duy</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CPP-03.04</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3.4: Chuyên đề Số học 1: Số nguyên tố O(√N) và Thuật toán Euclid (GCD/LCM)</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CPP-COND-01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CPP-03.05</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3.5: Chuyên đề Số học 2: Kỹ thuật Tách chữ số, Số Palindrome, Armstrong và Fibonacci</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CPP-SYNTAX-01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4.1: Khai báo Hàm, Định nghĩa Hàm và Nguyên mẫu hàm (Function Prototype)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CPP-TYPE-01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4.2: Cơ chế Tham trị (Pass-by-value) vs Tham chiếu (Pass-by-reference &amp;)</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CPP-TYPE-01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4.3: Tham chiếu Hằng (const Reference) - Tiêu chuẩn tối ưu hóa C++</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CPP-MEM-01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4.4: Phạm vi biến (Scope), Vòng đời (Lifetime) và Nạp chồng hàm (Function Overloading)</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CPP-04.05</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4.5: Nhập môn Đệ quy (Recursion), Điều kiện dừng và Nguy cơ Tràn ngăn xếp (Stack Overflow)</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CPP-SYNTAX-01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5.1: Mảng Tĩnh (Static Array) - Bản chất Bộ nhớ liên tiếp và Truy xuất chỉ số O(1)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CPP-ARRAY-01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CPP-LOOP-01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5.2: Kỹ thuật Duyệt mảng, Tìm Min/Max và Mảng đếm tần suất O(N)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CPP-ARRAY-01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CPP-FUNC-01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5.3: Các thuật toán sắp xếp cơ bản: Bubble Sort, Selection Sort, Insertion Sort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CPP-ARRAY-01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CPP-05.04</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5.4: std::vector trong Modern C++ - Mảng Động chuẩn công nghiệp và Range-based for</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CPP-FUNC-01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CPP-06.01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6.1: Kiểu ký tự char, Bảng mã ASCII và Thư viện chuẩn &lt;cctype&gt;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CPP-STRING-01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CPP-SYNTAX-01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CPP-06.02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6.2: std::string Hiện đại và Xử lý triệt để Hiện tượng Trôi lệnh (cin.ignore)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CPP-STRING-01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CPP-LOOP-01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CPP-06.03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6.3: Các Phương thức Xử lý Chuỗi Cốt lõi và Thuật toán Chuẩn hóa Văn bản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CPP-STRING-01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CPP-FUNC-01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CPP-07.01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7.1: Bản chất Ma trận trong Bộ nhớ (Row-major) và Thao tác Nhập/Xuất lưới 2D</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CPP-MATRIX-01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CPP-ARRAY-01, CPP-LOOP-01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CPP-07.02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7.2: Các Bài toán Ma trận Vuông: Đường chéo chính/phụ và Ma trận Chuyển vị</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CPP-MATRIX-01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CPP-ARRAY-01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CPP-07.03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7.3: Ma trận Động vector 2 Chiều và Dự án Game Console: Tic-Tac-Toe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CPP-MATRIX-01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CPP-VECTOR-01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CPP2-01.01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1.1: Kiểu liệt kê enum class (Scoped Enums) và Kỹ thuật Bit-fields</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CPP-ENUMVAR-01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CPP-TYPE-01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CPP2-01.02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1.2: Cấu trúc struct và Cơ chế Căn chỉnh Bộ nhớ (Padding &amp; Alignment)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CPP-STRUCT-01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CPP-TYPE-01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CPP2-01.03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1.3: Hợp tập Union và std::variant (Type-Safe Union C++17)</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CPP-STRUCT-01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CPP-MEM-01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2.1: Kiến trúc Bộ nhớ Máy tính: Phân tích Stack, Heap, Data &amp; Code Segment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CPP-MEM-01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CPP-TYPE-01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2.2: Số học Con trỏ (Pointer Arithmetic), Con trỏ Cấp 2 và Con trỏ Hàm</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CPP-PTR-01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CPP-MEM-01, CPP-FUNC-01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2.3: Cấp phát động (new/delete) và 4 Thảm họa Bộ nhớ Kinh điển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CPP-SMARTPTR-01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CPP-PTR-01, CPP-MEM-01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2.4: Con trỏ Thông minh Modern C++ (Smart Pointers) và Nguyên lý RAII</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CPP-SYNTAX-01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(Không có)</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CPP2-03.01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3.1: Phân biệt Tệp Văn bản (Text File) và Tệp Nhị phân (Binary File)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CPP-FILE-01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CPP-STRUCT-01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CPP2-03.02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3.2: Đọc Ghi Cấu trúc Bản ghi và Định vị Con trỏ Tệp ngẫu nhiên (Random Access)</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CPP-FILE-01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CPP-PTR-01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CPP2-03.03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3.3: Xây dựng Mini Database Engine: File Header, Bản ghi và Chỉ mục Index</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CPP-FILE-01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CPP-STRUCT-01, CPP-PTR-01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CPP2-04.01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4.1: Chỉ thị Tiền xử lý (#define, #ifdef, #pragma once) và Macro Nguy hiểm</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CPP-BUILD-01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CPP-SYNTAX-01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CPP2-04.02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4.2: Cấu trúc Dự án Đa tệp: Tách biệt Interface (.h) và Implementation (.cpp)</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CPP-BUILD-01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CPP-FUNC-01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CPP2-04.03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4.3: Tự động hóa Biên dịch với Makefile và Cờ g++ Tối ưu hóa (-O2, -Wall)</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CPP-BUILD-01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CPP-SYNTAX-01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CPP2-05.01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5.1: Đệ quy có nhớ (Memoization) - Bước đệm đến Quy hoạch Động</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CPP-RECUR-01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CPP-FUNC-01, CPP-MEM-01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CPP2-05.02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5.2: Kỹ thuật Quay lui (Backtracking): Sinh Chuỗi Nhị phân và Sinh Hoán vị</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CPP-BACKTRACK-01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CPP-RECUR-01, CPP-VECTOR-01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CPP2-05.03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5.3: Bài toán N Quân hậu (N-Queens) và Kỹ thuật Cắt tỉa Nhánh cận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CPP-BACKTRACK-01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CPP-RECUR-01, CPP-MATRIX-01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CPP2-06.01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6.1: Cơ chế Xử lý Ngoại lệ Hệ thống (try, catch, throw, noexcept)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CPP-EXC-01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CPP-FUNC-01</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CPP2-06.02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6.2: Tối ưu hóa Hiệu năng Cache-Friendly Code (Spatial &amp; Temporal Locality)</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CPP-CACHE-01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CPP-MEM-01, CPP-VECTOR-01</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CPP2-06.03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6.3: Đồ án Kết khóa: Hệ thống Quản trị Bản ghi Nhị phân (Binary Record Storage Engine)</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CPP-CACHE-01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CPP-FILE-01, CPP-SMARTPTR-01</w:t>
            </w:r>
          </w:p>
        </w:tc>
      </w:tr>
    </w:tbl>
    <w:p>
      <w:r>
        <w:br w:type="page"/>
      </w:r>
    </w:p>
    <w:p>
      <w:pPr>
        <w:keepNext/>
        <w:spacing w:before="280" w:after="120" w:line="276" w:lineRule="auto"/>
      </w:pPr>
      <w:r>
        <w:rPr>
          <w:rFonts w:ascii="Times New Roman" w:hAnsi="Times New Roman"/>
          <w:b/>
          <w:color w:val="000000"/>
          <w:sz w:val="28"/>
        </w:rPr>
        <w:t>6. NGUYÊN LÝ VẬN HÀNH ĐỒ THỊ VÀ HỆ THỐNG HỌC TẬP THÍCH ỨNG</w:t>
      </w:r>
    </w:p>
    <w:p>
      <w:pPr>
        <w:keepNext/>
        <w:spacing w:before="200" w:after="80" w:line="276" w:lineRule="auto"/>
      </w:pPr>
      <w:r>
        <w:rPr>
          <w:rFonts w:ascii="Times New Roman" w:hAnsi="Times New Roman"/>
          <w:b/>
          <w:color w:val="000000"/>
          <w:sz w:val="26"/>
        </w:rPr>
        <w:t>6.1. Quy tắc ghi nhận sự kiện lỗi vào Node kỹ năng (Error Event Schema)</w:t>
      </w:r>
    </w:p>
    <w:p>
      <w:pPr>
        <w:spacing w:before="0" w:after="120" w:line="276" w:lineRule="auto"/>
      </w:pPr>
      <w:r>
        <w:rPr>
          <w:rFonts w:ascii="Times New Roman" w:hAnsi="Times New Roman"/>
          <w:b w:val="0"/>
          <w:i w:val="0"/>
          <w:color w:val="000000"/>
          <w:sz w:val="26"/>
        </w:rPr>
        <w:t>Nguyên tắc cốt lõi của Adaptive Learning v3.0: 'Không lưu lỗi trực tiếp vào bài học như một nhãn duy nhất. Lưu sự kiện lỗi vào node kỹ năng, kèm bối cảnh của lần làm bài'. Bảng 6.1 định nghĩa cấu trúc chuẩn của bản ghi lỗi (Error Event Schema):</w:t>
      </w:r>
    </w:p>
    <w:p>
      <w:pPr>
        <w:spacing w:before="160" w:after="60" w:line="276" w:lineRule="auto"/>
      </w:pPr>
      <w:r>
        <w:rPr>
          <w:rFonts w:ascii="Times New Roman" w:hAnsi="Times New Roman"/>
          <w:b/>
          <w:color w:val="000000"/>
          <w:sz w:val="22"/>
        </w:rPr>
        <w:t>Bảng 6.1: Lược đồ dữ liệu chuẩn hóa của Sự kiện Lỗi (Error Event Schema)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rPr>
          <w:cantSplit/>
          <w:tblHeader/>
        </w:trPr>
        <w:tc>
          <w:tcPr>
            <w:tcW w:type="dxa" w:w="1984"/>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Trường Dữ liệu</w:t>
            </w:r>
          </w:p>
        </w:tc>
        <w:tc>
          <w:tcPr>
            <w:tcW w:type="dxa" w:w="4252"/>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Ý nghĩa Kỹ thuật &amp; Nghiệp vụ</w:t>
            </w:r>
          </w:p>
        </w:tc>
        <w:tc>
          <w:tcPr>
            <w:tcW w:type="dxa" w:w="2268"/>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Ví dụ Minh họa</w:t>
            </w:r>
          </w:p>
        </w:tc>
      </w:tr>
      <w:tr>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knowledgeNodeId</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Node tri thức bị nghi ngờ / được xác nhận là nguồn gốc gây lỗi</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JS-FUNC-01</w:t>
            </w:r>
          </w:p>
        </w:tc>
      </w:tr>
      <w:tr>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errorType</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Loại lỗi chuẩn hóa (Compile / Runtime / Logic)</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TypeError / ReferenceError</w:t>
            </w:r>
          </w:p>
        </w:tc>
      </w:tr>
      <w:tr>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errorSignature</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Mẫu lỗi cụ thể trích xuất từ compiler / interpreter</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func is not a function</w:t>
            </w:r>
          </w:p>
        </w:tc>
      </w:tr>
      <w:tr>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lessonId</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học nơi phát sinh lỗi</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JS2-13.03</w:t>
            </w:r>
          </w:p>
        </w:tc>
      </w:tr>
      <w:tr>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attemptId</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Mã định danh lần nộp bài của học viên</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ATT-2026-09-13-001</w:t>
            </w:r>
          </w:p>
        </w:tc>
      </w:tr>
      <w:tr>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severity</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Mức độ nghiêm trọng của lỗi (compile / runtime / logic)</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runtime</w:t>
            </w:r>
          </w:p>
        </w:tc>
      </w:tr>
      <w:tr>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confidence</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Độ tin cậy của thuật toán chẩn đoán (0.0 đến 1.0)</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0.85</w:t>
            </w:r>
          </w:p>
        </w:tc>
      </w:tr>
      <w:tr>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masteryDelta</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Mức điều chỉnh điểm thông thạo tương ứng với mức độ lỗi</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-8 điểm</w:t>
            </w:r>
          </w:p>
        </w:tc>
      </w:tr>
      <w:tr>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evidence</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Bằng chứng dòng code, lỗi test case hoặc stack trace</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line 14: ag vs age</w:t>
            </w:r>
          </w:p>
        </w:tc>
      </w:tr>
    </w:tbl>
    <w:p>
      <w:pPr>
        <w:keepNext/>
        <w:spacing w:before="200" w:after="80" w:line="276" w:lineRule="auto"/>
      </w:pPr>
      <w:r>
        <w:rPr>
          <w:rFonts w:ascii="Times New Roman" w:hAnsi="Times New Roman"/>
          <w:b/>
          <w:color w:val="000000"/>
          <w:sz w:val="26"/>
        </w:rPr>
        <w:t>6.2. Cơ chế suy luận lỗ hổng từ bài tập đa kỹ năng và định tuyến phụ đạo</w:t>
      </w:r>
    </w:p>
    <w:p>
      <w:pPr>
        <w:spacing w:before="0" w:after="120" w:line="276" w:lineRule="auto"/>
      </w:pPr>
      <w:r>
        <w:rPr>
          <w:rFonts w:ascii="Times New Roman" w:hAnsi="Times New Roman"/>
          <w:b w:val="0"/>
          <w:i w:val="0"/>
          <w:color w:val="000000"/>
          <w:sz w:val="26"/>
        </w:rPr>
        <w:t>Quy trình chẩn đoán suy luận lỗ hổng kiến thức được vận hành theo các nguyên tắc toán học sau:</w:t>
      </w:r>
    </w:p>
    <w:p>
      <w:pPr>
        <w:pStyle w:val="ListBullet"/>
        <w:spacing w:before="0" w:after="60" w:line="276" w:lineRule="auto"/>
      </w:pPr>
      <w:r>
        <w:rPr>
          <w:rFonts w:ascii="Times New Roman" w:hAnsi="Times New Roman"/>
          <w:b/>
          <w:color w:val="000000"/>
          <w:sz w:val="24"/>
        </w:rPr>
        <w:t xml:space="preserve">Phân rã đa chiều: </w:t>
      </w:r>
      <w:r>
        <w:rPr>
          <w:rFonts w:ascii="Times New Roman" w:hAnsi="Times New Roman"/>
          <w:i w:val="0"/>
          <w:color w:val="000000"/>
          <w:sz w:val="24"/>
        </w:rPr>
        <w:t>Một bài tập gắn với Primary Node + Supporting Nodes (ví dụ bài Custom ValidationError chạm JS-FUNC-01 + JS-CLASS-01 + JS-ERROR-01).</w:t>
      </w:r>
    </w:p>
    <w:p>
      <w:pPr>
        <w:pStyle w:val="ListBullet"/>
        <w:spacing w:before="0" w:after="60" w:line="276" w:lineRule="auto"/>
      </w:pPr>
      <w:r>
        <w:rPr>
          <w:rFonts w:ascii="Times New Roman" w:hAnsi="Times New Roman"/>
          <w:b/>
          <w:color w:val="000000"/>
          <w:sz w:val="24"/>
        </w:rPr>
        <w:t xml:space="preserve">Cô lập phạm vi phạt (Isolation): </w:t>
      </w:r>
      <w:r>
        <w:rPr>
          <w:rFonts w:ascii="Times New Roman" w:hAnsi="Times New Roman"/>
          <w:i w:val="0"/>
          <w:color w:val="000000"/>
          <w:sz w:val="24"/>
        </w:rPr>
        <w:t>Nếu kết quả test case sai do truyền sai tham số hàm, hệ thống chỉ giảm mastery của JS-FUNC-01; tuyệt đối không phạt đồng loạt toàn bộ các node của bài.</w:t>
      </w:r>
    </w:p>
    <w:p>
      <w:pPr>
        <w:pStyle w:val="ListBullet"/>
        <w:spacing w:before="0" w:after="60" w:line="276" w:lineRule="auto"/>
      </w:pPr>
      <w:r>
        <w:rPr>
          <w:rFonts w:ascii="Times New Roman" w:hAnsi="Times New Roman"/>
          <w:b/>
          <w:color w:val="000000"/>
          <w:sz w:val="24"/>
        </w:rPr>
        <w:t xml:space="preserve">Trọng số quay lui (Backtracking Weight): </w:t>
      </w:r>
      <w:r>
        <w:rPr>
          <w:rFonts w:ascii="Times New Roman" w:hAnsi="Times New Roman"/>
          <w:i w:val="0"/>
          <w:color w:val="000000"/>
          <w:sz w:val="24"/>
        </w:rPr>
        <w:t>Nếu một node bị lỗi lặp lại ở nhiều bài tập khác nhau, thuật toán Adaptive Engine tự động tăng trọng số của Remediation Path đưa học viên quay lui (Backtracking) ôn tập lại kỹ năng gốc.</w:t>
      </w:r>
    </w:p>
    <w:p>
      <w:pPr>
        <w:keepNext/>
        <w:spacing w:before="200" w:after="80" w:line="276" w:lineRule="auto"/>
      </w:pPr>
      <w:r>
        <w:rPr>
          <w:rFonts w:ascii="Times New Roman" w:hAnsi="Times New Roman"/>
          <w:b/>
          <w:color w:val="000000"/>
          <w:sz w:val="26"/>
        </w:rPr>
        <w:t>6.3. Khung phân cấp thông thạo (Mastery States) và Ngưỡng mở khóa 80%</w:t>
      </w:r>
    </w:p>
    <w:p>
      <w:pPr>
        <w:spacing w:before="0" w:after="120" w:line="276" w:lineRule="auto"/>
      </w:pPr>
      <w:r>
        <w:rPr>
          <w:rFonts w:ascii="Times New Roman" w:hAnsi="Times New Roman"/>
          <w:b w:val="0"/>
          <w:i w:val="0"/>
          <w:color w:val="000000"/>
          <w:sz w:val="26"/>
        </w:rPr>
        <w:t>Bảng 6.2 quy định 5 trạng thái thông thạo và định hướng phân bổ bài tập thích ứng:</w:t>
      </w:r>
    </w:p>
    <w:p>
      <w:pPr>
        <w:spacing w:before="160" w:after="60" w:line="276" w:lineRule="auto"/>
      </w:pPr>
      <w:r>
        <w:rPr>
          <w:rFonts w:ascii="Times New Roman" w:hAnsi="Times New Roman"/>
          <w:b/>
          <w:color w:val="000000"/>
          <w:sz w:val="22"/>
        </w:rPr>
        <w:t>Bảng 6.2: Khung 5 Trạng thái Thông thạo (Mastery States) trong Hệ thống Thích ứng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rPr>
          <w:cantSplit/>
          <w:tblHeader/>
        </w:trPr>
        <w:tc>
          <w:tcPr>
            <w:tcW w:type="dxa" w:w="170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Trạng thái</w:t>
            </w:r>
          </w:p>
        </w:tc>
        <w:tc>
          <w:tcPr>
            <w:tcW w:type="dxa" w:w="1984"/>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Ngưỡng Mastery</w:t>
            </w:r>
          </w:p>
        </w:tc>
        <w:tc>
          <w:tcPr>
            <w:tcW w:type="dxa" w:w="4819"/>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Định hướng Sinh bài tập Thích ứng</w:t>
            </w:r>
          </w:p>
        </w:tc>
      </w:tr>
      <w:tr>
        <w:tc>
          <w:tcPr>
            <w:tcW w:type="dxa" w:w="302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UNSEEN</w:t>
            </w:r>
          </w:p>
        </w:tc>
        <w:tc>
          <w:tcPr>
            <w:tcW w:type="dxa" w:w="302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Chưa có dữ liệu</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Ưu tiên bài tập chẩn đoán (Diagnostic Exercise) để đo lường ban đầu.</w:t>
            </w:r>
          </w:p>
        </w:tc>
      </w:tr>
      <w:tr>
        <w:tc>
          <w:tcPr>
            <w:tcW w:type="dxa" w:w="302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WEAK</w:t>
            </w:r>
          </w:p>
        </w:tc>
        <w:tc>
          <w:tcPr>
            <w:tcW w:type="dxa" w:w="302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&lt; 50%</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Giao bài tập đơn kỹ năng (Single-skill) + biến thể tập trung sửa lỗi phổ biến.</w:t>
            </w:r>
          </w:p>
        </w:tc>
      </w:tr>
      <w:tr>
        <w:tc>
          <w:tcPr>
            <w:tcW w:type="dxa" w:w="302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DEVELOPING</w:t>
            </w:r>
          </w:p>
        </w:tc>
        <w:tc>
          <w:tcPr>
            <w:tcW w:type="dxa" w:w="302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50% - 79%</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Giao bài tập ghép 2 node có quan hệ prerequisite trực tiếp rõ ràng.</w:t>
            </w:r>
          </w:p>
        </w:tc>
      </w:tr>
      <w:tr>
        <w:tc>
          <w:tcPr>
            <w:tcW w:type="dxa" w:w="302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MASTERED</w:t>
            </w:r>
          </w:p>
        </w:tc>
        <w:tc>
          <w:tcPr>
            <w:tcW w:type="dxa" w:w="302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80% - 94%</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tập trung bình/khó, ghép nhiều node (Multi-skill), mở khóa kỹ năng kế tiếp.</w:t>
            </w:r>
          </w:p>
        </w:tc>
      </w:tr>
      <w:tr>
        <w:tc>
          <w:tcPr>
            <w:tcW w:type="dxa" w:w="302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STRONG</w:t>
            </w:r>
          </w:p>
        </w:tc>
        <w:tc>
          <w:tcPr>
            <w:tcW w:type="dxa" w:w="302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95% - 100%</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Bài tập nâng cao, dự án tổng hợp, kiểm thử các trường hợp biên khó nhất.</w:t>
            </w:r>
          </w:p>
        </w:tc>
      </w:tr>
    </w:tbl>
    <w:p>
      <w:pPr>
        <w:spacing w:before="0" w:after="120" w:line="276" w:lineRule="auto"/>
      </w:pPr>
      <w:r>
        <w:rPr>
          <w:rFonts w:ascii="Times New Roman" w:hAnsi="Times New Roman"/>
          <w:b w:val="0"/>
          <w:i w:val="0"/>
          <w:color w:val="000000"/>
          <w:sz w:val="26"/>
        </w:rPr>
        <w:t>Ngưỡng mở khóa 80% (Mastery Threshold &gt;= 80%): Một kỹ năng mục tiêu K chỉ được kích hoạt (UNLOCKED) khi toàn bộ các điều kiện tiên quyết (In-degree Predecessors) của nó đều đạt tối thiểu 80% điểm thông thạo, đảm bảo nền tảng nhận thức vững chắc trước khi tiến lên cấp độ cao hơn.</w:t>
      </w:r>
    </w:p>
    <w:p>
      <w:pPr>
        <w:keepNext/>
        <w:spacing w:before="200" w:after="80" w:line="276" w:lineRule="auto"/>
      </w:pPr>
      <w:r>
        <w:rPr>
          <w:rFonts w:ascii="Times New Roman" w:hAnsi="Times New Roman"/>
          <w:b/>
          <w:color w:val="000000"/>
          <w:sz w:val="26"/>
        </w:rPr>
        <w:t>6.4. Bảng tổng hợp đối chiếu cải tiến vượt bậc giữa Cây cũ và Cây mới</w:t>
      </w:r>
    </w:p>
    <w:p>
      <w:pPr>
        <w:spacing w:before="0" w:after="120" w:line="276" w:lineRule="auto"/>
      </w:pPr>
      <w:r>
        <w:rPr>
          <w:rFonts w:ascii="Times New Roman" w:hAnsi="Times New Roman"/>
          <w:b w:val="0"/>
          <w:i w:val="0"/>
          <w:color w:val="000000"/>
          <w:sz w:val="26"/>
        </w:rPr>
        <w:t>Bảng 6.3 đúc kết toàn diện 7 tiêu chí cải tiến đột phá của Đồ thị Tri thức v3.0 so với phiên bản ban đầu:</w:t>
      </w:r>
    </w:p>
    <w:p>
      <w:pPr>
        <w:spacing w:before="160" w:after="60" w:line="276" w:lineRule="auto"/>
      </w:pPr>
      <w:r>
        <w:rPr>
          <w:rFonts w:ascii="Times New Roman" w:hAnsi="Times New Roman"/>
          <w:b/>
          <w:color w:val="000000"/>
          <w:sz w:val="22"/>
        </w:rPr>
        <w:t>Bảng 6.3: Đối chiếu 7 Tiêu chí Cải tiến Đột phá giữa Cây cũ (v2.0) và Cây mới (v3.0)</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rPr>
          <w:cantSplit/>
          <w:tblHeader/>
        </w:trPr>
        <w:tc>
          <w:tcPr>
            <w:tcW w:type="dxa" w:w="1984"/>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Tiêu chí Đánh giá</w:t>
            </w:r>
          </w:p>
        </w:tc>
        <w:tc>
          <w:tcPr>
            <w:tcW w:type="dxa" w:w="283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Cây cũ (v2.0)</w:t>
            </w:r>
          </w:p>
        </w:tc>
        <w:tc>
          <w:tcPr>
            <w:tcW w:type="dxa" w:w="368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Cây mới (v3.0 - Đề xuất)</w:t>
            </w:r>
          </w:p>
        </w:tc>
      </w:tr>
      <w:tr>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Số lượng Node tri thức</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JS 13 nodes / C++ 11 nodes</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JS 23 nodes / C++ 20 nodes (Tổng 43 nodes)</w:t>
            </w:r>
          </w:p>
        </w:tc>
      </w:tr>
      <w:tr>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Đơn vị hạt nhân Node</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Nhóm nhiều chủ đề gộp lại</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Kỹ năng nguyên tử độc lập (Atomic Skills)</w:t>
            </w:r>
          </w:p>
        </w:tc>
      </w:tr>
      <w:tr>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Cấu trúc hình học Đồ thị</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Gần như tuyến tính đơn dòng</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Phân nhánh DAG phi tuyến theo quan hệ thực</w:t>
            </w:r>
          </w:p>
        </w:tc>
      </w:tr>
      <w:tr>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Quan hệ Bài học -&gt; Node</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Thiên về ánh xạ 1:1 gò ép</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Cho phép ánh xạ linh hoạt N:N (Primary + Supporting)</w:t>
            </w:r>
          </w:p>
        </w:tc>
      </w:tr>
      <w:tr>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Ghi nhận &amp; Quản lý Lỗi</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Danh sách lỗi chung chung</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Lỗi gắn trực tiếp vào kỹ năng với Error Event Schema</w:t>
            </w:r>
          </w:p>
        </w:tc>
      </w:tr>
      <w:tr>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Định tuyến Phụ đạo (Remediation)</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Khó xác định Root Gap chính xác</w:t>
            </w:r>
          </w:p>
        </w:tc>
        <w:tc>
          <w:tcPr>
            <w:tcW w:type="dxa" w:w="302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Backtracking truy vết tận gốc nguyên nhân lỗi</w:t>
            </w:r>
          </w:p>
        </w:tc>
      </w:tr>
      <w:tr>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toán Đa kỹ năng (Multi-skill)</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Không thể biểu diễn thỏa đáng</w:t>
            </w:r>
          </w:p>
        </w:tc>
        <w:tc>
          <w:tcPr>
            <w:tcW w:type="dxa" w:w="302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Hỗ trợ tối ưu qua mô hình trọng số đa thành phần</w:t>
            </w:r>
          </w:p>
        </w:tc>
      </w:tr>
    </w:tbl>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05050"/>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